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501C" w:rsidRPr="00A139AC" w:rsidRDefault="0069501C" w:rsidP="007B16B6">
      <w:pPr>
        <w:spacing w:after="0" w:line="240" w:lineRule="auto"/>
        <w:jc w:val="center"/>
        <w:rPr>
          <w:rFonts w:ascii="Times New Roman" w:eastAsia="Times New Roman" w:hAnsi="Times New Roman"/>
          <w:b/>
          <w:bCs/>
          <w:color w:val="000000"/>
          <w:position w:val="-1"/>
          <w:sz w:val="28"/>
          <w:szCs w:val="28"/>
          <w:lang w:val="kk-KZ"/>
        </w:rPr>
      </w:pPr>
      <w:r w:rsidRPr="00A139AC">
        <w:rPr>
          <w:rFonts w:ascii="Times New Roman" w:eastAsia="Times New Roman" w:hAnsi="Times New Roman"/>
          <w:b/>
          <w:bCs/>
          <w:color w:val="000000"/>
          <w:position w:val="-1"/>
          <w:sz w:val="28"/>
          <w:szCs w:val="28"/>
          <w:lang w:val="kk-KZ"/>
        </w:rPr>
        <w:t>Қазақстан Республикасы Ғылым және жоғары білім министрлігі</w:t>
      </w:r>
    </w:p>
    <w:p w:rsidR="0069501C" w:rsidRPr="00A139AC" w:rsidRDefault="0069501C" w:rsidP="007B16B6">
      <w:pPr>
        <w:spacing w:after="0" w:line="240" w:lineRule="auto"/>
        <w:jc w:val="center"/>
        <w:rPr>
          <w:rFonts w:ascii="Times New Roman" w:eastAsia="Times New Roman" w:hAnsi="Times New Roman"/>
          <w:b/>
          <w:bCs/>
          <w:color w:val="000000"/>
          <w:position w:val="-1"/>
          <w:sz w:val="28"/>
          <w:szCs w:val="28"/>
          <w:lang w:val="kk-KZ"/>
        </w:rPr>
      </w:pPr>
      <w:r w:rsidRPr="00A139AC">
        <w:rPr>
          <w:rFonts w:ascii="Times New Roman" w:eastAsia="Times New Roman" w:hAnsi="Times New Roman"/>
          <w:b/>
          <w:bCs/>
          <w:color w:val="000000"/>
          <w:position w:val="-1"/>
          <w:sz w:val="28"/>
          <w:szCs w:val="28"/>
          <w:lang w:val="kk-KZ"/>
        </w:rPr>
        <w:t>«Л.Н. Гумилев атындағы Еуразия ұлттық университеті» КеАҚ</w:t>
      </w:r>
    </w:p>
    <w:p w:rsidR="0069501C" w:rsidRPr="00A139AC" w:rsidRDefault="0069501C" w:rsidP="007B16B6">
      <w:pPr>
        <w:spacing w:after="0" w:line="240" w:lineRule="auto"/>
        <w:jc w:val="center"/>
        <w:rPr>
          <w:rFonts w:ascii="Times New Roman" w:eastAsia="Times New Roman" w:hAnsi="Times New Roman"/>
          <w:b/>
          <w:bCs/>
          <w:color w:val="000000"/>
          <w:position w:val="-1"/>
          <w:sz w:val="28"/>
          <w:szCs w:val="28"/>
          <w:lang w:val="kk-KZ"/>
        </w:rPr>
      </w:pPr>
      <w:r w:rsidRPr="00A139AC">
        <w:rPr>
          <w:rFonts w:ascii="Times New Roman" w:eastAsia="Times New Roman" w:hAnsi="Times New Roman"/>
          <w:b/>
          <w:bCs/>
          <w:color w:val="000000"/>
          <w:position w:val="-1"/>
          <w:sz w:val="28"/>
          <w:szCs w:val="28"/>
          <w:lang w:val="kk-KZ"/>
        </w:rPr>
        <w:t>Ақпараттық технологиялар факультеті</w:t>
      </w:r>
    </w:p>
    <w:p w:rsidR="0069501C" w:rsidRPr="00A139AC" w:rsidRDefault="0069501C" w:rsidP="007B16B6">
      <w:pPr>
        <w:spacing w:after="0" w:line="240" w:lineRule="auto"/>
        <w:jc w:val="center"/>
        <w:rPr>
          <w:rFonts w:ascii="Times New Roman" w:eastAsia="Times New Roman" w:hAnsi="Times New Roman"/>
          <w:b/>
          <w:bCs/>
          <w:color w:val="000000"/>
          <w:position w:val="-1"/>
          <w:sz w:val="28"/>
          <w:szCs w:val="28"/>
          <w:lang w:val="kk-KZ"/>
        </w:rPr>
      </w:pPr>
      <w:r w:rsidRPr="00A139AC">
        <w:rPr>
          <w:rFonts w:ascii="Times New Roman" w:eastAsia="Times New Roman" w:hAnsi="Times New Roman"/>
          <w:b/>
          <w:bCs/>
          <w:color w:val="000000"/>
          <w:position w:val="-1"/>
          <w:sz w:val="28"/>
          <w:szCs w:val="28"/>
          <w:lang w:val="kk-KZ"/>
        </w:rPr>
        <w:t>Жасанды интеллект технологиялары кафедрасы</w:t>
      </w:r>
    </w:p>
    <w:p w:rsidR="0069501C" w:rsidRDefault="0069501C" w:rsidP="00CE507F">
      <w:pPr>
        <w:spacing w:after="0" w:line="240" w:lineRule="auto"/>
        <w:ind w:firstLine="709"/>
        <w:rPr>
          <w:rFonts w:ascii="Times New Roman" w:eastAsia="Times New Roman" w:hAnsi="Times New Roman"/>
          <w:color w:val="000000"/>
          <w:position w:val="-1"/>
          <w:sz w:val="28"/>
          <w:szCs w:val="28"/>
          <w:lang w:val="kk-KZ"/>
        </w:rPr>
      </w:pPr>
    </w:p>
    <w:p w:rsidR="0069501C" w:rsidRDefault="0069501C" w:rsidP="00CE507F">
      <w:pPr>
        <w:spacing w:after="0" w:line="240" w:lineRule="auto"/>
        <w:ind w:firstLine="709"/>
        <w:rPr>
          <w:rFonts w:ascii="Times New Roman" w:eastAsia="Times New Roman" w:hAnsi="Times New Roman"/>
          <w:color w:val="000000"/>
          <w:position w:val="-1"/>
          <w:sz w:val="28"/>
          <w:szCs w:val="28"/>
          <w:lang w:val="kk-KZ"/>
        </w:rPr>
      </w:pPr>
    </w:p>
    <w:p w:rsidR="0069501C" w:rsidRDefault="0069501C" w:rsidP="00CE507F">
      <w:pPr>
        <w:spacing w:after="0" w:line="240" w:lineRule="auto"/>
        <w:ind w:firstLine="709"/>
        <w:rPr>
          <w:rFonts w:ascii="Times New Roman" w:eastAsia="Times New Roman" w:hAnsi="Times New Roman"/>
          <w:color w:val="000000"/>
          <w:position w:val="-1"/>
          <w:sz w:val="28"/>
          <w:szCs w:val="28"/>
          <w:lang w:val="kk-KZ"/>
        </w:rPr>
      </w:pPr>
    </w:p>
    <w:p w:rsidR="0069501C" w:rsidRPr="0069501C" w:rsidRDefault="0069501C" w:rsidP="007B16B6">
      <w:pPr>
        <w:spacing w:after="0" w:line="240" w:lineRule="auto"/>
        <w:contextualSpacing/>
        <w:jc w:val="center"/>
        <w:rPr>
          <w:sz w:val="28"/>
          <w:szCs w:val="28"/>
          <w:lang w:val="kk-KZ"/>
        </w:rPr>
      </w:pPr>
      <w:r w:rsidRPr="0069501C">
        <w:rPr>
          <w:rFonts w:ascii="Times New Roman" w:hAnsi="Times New Roman"/>
          <w:sz w:val="28"/>
          <w:szCs w:val="28"/>
          <w:lang w:val="kk-KZ"/>
        </w:rPr>
        <w:t>ДЕРЕКТЕР БАЗАСЫ ЖӘНЕ SQL СҰРАТЫМДАР</w:t>
      </w:r>
    </w:p>
    <w:p w:rsidR="0069501C" w:rsidRPr="0069501C" w:rsidRDefault="0069501C" w:rsidP="007B16B6">
      <w:pPr>
        <w:spacing w:after="0" w:line="240" w:lineRule="auto"/>
        <w:contextualSpacing/>
        <w:jc w:val="center"/>
        <w:rPr>
          <w:sz w:val="28"/>
          <w:szCs w:val="28"/>
          <w:lang w:val="kk-KZ"/>
        </w:rPr>
      </w:pPr>
      <w:r w:rsidRPr="0069501C">
        <w:rPr>
          <w:rFonts w:ascii="Times New Roman" w:hAnsi="Times New Roman"/>
          <w:sz w:val="28"/>
          <w:szCs w:val="28"/>
          <w:lang w:val="kk-KZ"/>
        </w:rPr>
        <w:t>ПӘНІ БОЙЫНША КУРСТЫҚ ЖҰМЫС</w:t>
      </w:r>
    </w:p>
    <w:p w:rsidR="0069501C" w:rsidRPr="0069501C" w:rsidRDefault="0069501C" w:rsidP="007B16B6">
      <w:pPr>
        <w:spacing w:after="0" w:line="240" w:lineRule="auto"/>
        <w:contextualSpacing/>
        <w:jc w:val="center"/>
        <w:rPr>
          <w:sz w:val="28"/>
          <w:szCs w:val="28"/>
          <w:lang w:val="kk-KZ"/>
        </w:rPr>
      </w:pPr>
      <w:r w:rsidRPr="0069501C">
        <w:rPr>
          <w:rFonts w:ascii="Times New Roman" w:hAnsi="Times New Roman"/>
          <w:sz w:val="28"/>
          <w:szCs w:val="28"/>
          <w:lang w:val="kk-KZ"/>
        </w:rPr>
        <w:t xml:space="preserve">ТАҚЫРЫБЫ: </w:t>
      </w:r>
      <w:r w:rsidRPr="0069501C">
        <w:rPr>
          <w:rFonts w:ascii="Times New Roman" w:hAnsi="Times New Roman" w:cs="Times New Roman"/>
          <w:sz w:val="28"/>
          <w:szCs w:val="28"/>
          <w:lang w:val="ru-RU"/>
        </w:rPr>
        <w:t>«</w:t>
      </w:r>
      <w:r>
        <w:rPr>
          <w:rFonts w:ascii="Times New Roman" w:hAnsi="Times New Roman" w:cs="Times New Roman"/>
          <w:sz w:val="28"/>
          <w:szCs w:val="28"/>
          <w:lang w:val="kk-KZ"/>
        </w:rPr>
        <w:t>Музыка әлемі</w:t>
      </w:r>
      <w:r w:rsidRPr="0069501C">
        <w:rPr>
          <w:rFonts w:ascii="Times New Roman" w:hAnsi="Times New Roman" w:cs="Times New Roman"/>
          <w:sz w:val="28"/>
          <w:szCs w:val="28"/>
          <w:lang w:val="ru-RU"/>
        </w:rPr>
        <w:t>»</w:t>
      </w:r>
      <w:r>
        <w:rPr>
          <w:rFonts w:ascii="Times New Roman" w:hAnsi="Times New Roman" w:cs="Times New Roman"/>
          <w:sz w:val="28"/>
          <w:szCs w:val="28"/>
          <w:lang w:val="kk-KZ"/>
        </w:rPr>
        <w:t xml:space="preserve"> музыкалық аспаптар деректер базасын әзірлеу</w:t>
      </w:r>
    </w:p>
    <w:p w:rsidR="0069501C" w:rsidRPr="0059731F" w:rsidRDefault="0069501C" w:rsidP="00CE507F">
      <w:pPr>
        <w:spacing w:after="0" w:line="240" w:lineRule="auto"/>
        <w:ind w:firstLine="709"/>
        <w:jc w:val="center"/>
        <w:rPr>
          <w:rFonts w:ascii="Times New Roman" w:eastAsia="Times New Roman" w:hAnsi="Times New Roman"/>
          <w:b/>
          <w:position w:val="-1"/>
          <w:sz w:val="28"/>
          <w:szCs w:val="28"/>
          <w:lang w:val="kk-KZ"/>
        </w:rPr>
      </w:pPr>
    </w:p>
    <w:p w:rsidR="0069501C" w:rsidRPr="00251AC2" w:rsidRDefault="0069501C" w:rsidP="00CE507F">
      <w:pPr>
        <w:spacing w:after="0" w:line="240" w:lineRule="auto"/>
        <w:ind w:firstLine="709"/>
        <w:jc w:val="center"/>
        <w:rPr>
          <w:rFonts w:ascii="Times New Roman" w:eastAsia="Times New Roman" w:hAnsi="Times New Roman"/>
          <w:b/>
          <w:position w:val="-1"/>
          <w:sz w:val="28"/>
          <w:szCs w:val="28"/>
          <w:lang w:val="ru-RU"/>
        </w:rPr>
      </w:pPr>
    </w:p>
    <w:p w:rsidR="0069501C" w:rsidRDefault="0069501C" w:rsidP="00CE507F">
      <w:pPr>
        <w:spacing w:after="0" w:line="240" w:lineRule="auto"/>
        <w:ind w:firstLine="709"/>
        <w:jc w:val="center"/>
        <w:rPr>
          <w:rFonts w:ascii="Times New Roman" w:eastAsia="Times New Roman" w:hAnsi="Times New Roman"/>
          <w:b/>
          <w:position w:val="-1"/>
          <w:sz w:val="28"/>
          <w:szCs w:val="28"/>
          <w:lang w:val="kk-KZ"/>
        </w:rPr>
      </w:pPr>
    </w:p>
    <w:p w:rsidR="0069501C" w:rsidRPr="00356C8A" w:rsidRDefault="0069501C" w:rsidP="00CE507F">
      <w:pPr>
        <w:spacing w:after="0" w:line="240" w:lineRule="auto"/>
        <w:ind w:firstLine="709"/>
        <w:rPr>
          <w:rFonts w:ascii="Times New Roman" w:eastAsia="Times New Roman" w:hAnsi="Times New Roman"/>
          <w:color w:val="000000"/>
          <w:position w:val="-1"/>
          <w:sz w:val="28"/>
          <w:szCs w:val="28"/>
          <w:lang w:val="kk-KZ"/>
        </w:rPr>
      </w:pPr>
    </w:p>
    <w:p w:rsidR="00356C8A" w:rsidRDefault="0069501C" w:rsidP="00CE507F">
      <w:pPr>
        <w:spacing w:after="0" w:line="240" w:lineRule="auto"/>
        <w:ind w:firstLine="709"/>
        <w:jc w:val="right"/>
        <w:rPr>
          <w:rFonts w:ascii="Times New Roman" w:eastAsia="Times New Roman" w:hAnsi="Times New Roman" w:cs="Times New Roman"/>
          <w:color w:val="000000"/>
          <w:position w:val="-1"/>
          <w:sz w:val="28"/>
          <w:szCs w:val="28"/>
          <w:lang w:val="kk-KZ"/>
        </w:rPr>
      </w:pPr>
      <w:r w:rsidRPr="00356C8A">
        <w:rPr>
          <w:rFonts w:ascii="Times New Roman" w:eastAsia="Times New Roman" w:hAnsi="Times New Roman" w:cs="Times New Roman"/>
          <w:color w:val="000000"/>
          <w:position w:val="-1"/>
          <w:sz w:val="28"/>
          <w:szCs w:val="28"/>
          <w:lang w:val="kk-KZ"/>
        </w:rPr>
        <w:t>Орындаған</w:t>
      </w:r>
      <w:r w:rsidRPr="00356C8A">
        <w:rPr>
          <w:rFonts w:ascii="Times New Roman" w:eastAsia="Times New Roman" w:hAnsi="Times New Roman" w:cs="Times New Roman"/>
          <w:color w:val="000000"/>
          <w:position w:val="-1"/>
          <w:sz w:val="28"/>
          <w:szCs w:val="28"/>
          <w:lang w:val="ru-RU"/>
        </w:rPr>
        <w:t>:</w:t>
      </w:r>
      <w:r w:rsidRPr="00356C8A">
        <w:rPr>
          <w:rFonts w:ascii="Times New Roman" w:eastAsia="Times New Roman" w:hAnsi="Times New Roman" w:cs="Times New Roman"/>
          <w:color w:val="000000"/>
          <w:position w:val="-1"/>
          <w:sz w:val="28"/>
          <w:szCs w:val="28"/>
          <w:lang w:val="kk-KZ"/>
        </w:rPr>
        <w:t xml:space="preserve"> Молдаш Нұржан,</w:t>
      </w:r>
    </w:p>
    <w:p w:rsidR="00356C8A" w:rsidRDefault="0069501C" w:rsidP="00CE507F">
      <w:pPr>
        <w:spacing w:after="0" w:line="240" w:lineRule="auto"/>
        <w:ind w:firstLine="709"/>
        <w:jc w:val="right"/>
        <w:rPr>
          <w:rFonts w:ascii="Times New Roman" w:eastAsia="Times New Roman" w:hAnsi="Times New Roman" w:cs="Times New Roman"/>
          <w:color w:val="000000"/>
          <w:position w:val="-1"/>
          <w:sz w:val="28"/>
          <w:szCs w:val="28"/>
          <w:lang w:val="kk-KZ"/>
        </w:rPr>
      </w:pPr>
      <w:r w:rsidRPr="00356C8A">
        <w:rPr>
          <w:rFonts w:ascii="Times New Roman" w:eastAsia="Times New Roman" w:hAnsi="Times New Roman" w:cs="Times New Roman"/>
          <w:color w:val="000000"/>
          <w:position w:val="-1"/>
          <w:sz w:val="28"/>
          <w:szCs w:val="28"/>
          <w:lang w:val="kk-KZ"/>
        </w:rPr>
        <w:t>Төлеуов Арсен,</w:t>
      </w:r>
    </w:p>
    <w:p w:rsidR="0069501C" w:rsidRDefault="0069501C" w:rsidP="00CE507F">
      <w:pPr>
        <w:spacing w:after="0" w:line="240" w:lineRule="auto"/>
        <w:ind w:firstLine="709"/>
        <w:jc w:val="right"/>
        <w:rPr>
          <w:rFonts w:ascii="Times New Roman" w:eastAsia="Times New Roman" w:hAnsi="Times New Roman" w:cs="Times New Roman"/>
          <w:color w:val="000000"/>
          <w:position w:val="-1"/>
          <w:sz w:val="28"/>
          <w:szCs w:val="28"/>
          <w:lang w:val="kk-KZ"/>
        </w:rPr>
      </w:pPr>
      <w:r w:rsidRPr="00356C8A">
        <w:rPr>
          <w:rFonts w:ascii="Times New Roman" w:eastAsia="Times New Roman" w:hAnsi="Times New Roman" w:cs="Times New Roman"/>
          <w:color w:val="000000"/>
          <w:position w:val="-1"/>
          <w:sz w:val="28"/>
          <w:szCs w:val="28"/>
          <w:lang w:val="kk-KZ"/>
        </w:rPr>
        <w:t xml:space="preserve">Мишиг </w:t>
      </w:r>
      <w:r w:rsidR="00356C8A" w:rsidRPr="00356C8A">
        <w:rPr>
          <w:rFonts w:ascii="Times New Roman" w:eastAsia="Times New Roman" w:hAnsi="Times New Roman" w:cs="Times New Roman"/>
          <w:color w:val="000000"/>
          <w:position w:val="-1"/>
          <w:sz w:val="28"/>
          <w:szCs w:val="28"/>
          <w:lang w:val="kk-KZ"/>
        </w:rPr>
        <w:t>Мейрамбек.</w:t>
      </w:r>
    </w:p>
    <w:p w:rsidR="00032722" w:rsidRPr="00356C8A" w:rsidRDefault="00032722" w:rsidP="00CE507F">
      <w:pPr>
        <w:spacing w:after="0" w:line="240" w:lineRule="auto"/>
        <w:ind w:firstLine="709"/>
        <w:jc w:val="right"/>
        <w:rPr>
          <w:rFonts w:ascii="Times New Roman" w:eastAsia="Times New Roman" w:hAnsi="Times New Roman" w:cs="Times New Roman"/>
          <w:color w:val="000000"/>
          <w:position w:val="-1"/>
          <w:sz w:val="28"/>
          <w:szCs w:val="28"/>
          <w:lang w:val="kk-KZ"/>
        </w:rPr>
      </w:pPr>
    </w:p>
    <w:p w:rsidR="00356C8A" w:rsidRPr="00356C8A" w:rsidRDefault="00356C8A" w:rsidP="00CE507F">
      <w:pPr>
        <w:spacing w:after="0" w:line="240" w:lineRule="auto"/>
        <w:ind w:left="5760" w:firstLine="709"/>
        <w:contextualSpacing/>
        <w:jc w:val="center"/>
        <w:rPr>
          <w:rFonts w:ascii="Times New Roman" w:hAnsi="Times New Roman" w:cs="Times New Roman"/>
          <w:color w:val="000000" w:themeColor="text1"/>
          <w:sz w:val="28"/>
          <w:szCs w:val="28"/>
          <w:lang w:val="ru-RU"/>
        </w:rPr>
      </w:pPr>
      <w:r w:rsidRPr="00356C8A">
        <w:rPr>
          <w:rFonts w:ascii="Times New Roman" w:hAnsi="Times New Roman" w:cs="Times New Roman"/>
          <w:color w:val="000000" w:themeColor="text1"/>
          <w:sz w:val="28"/>
          <w:szCs w:val="28"/>
          <w:lang w:val="ru-RU"/>
        </w:rPr>
        <w:t>«6В06112 – Жасанды интеллект технологиялары»</w:t>
      </w:r>
    </w:p>
    <w:p w:rsidR="0069501C" w:rsidRDefault="00356C8A" w:rsidP="00CE507F">
      <w:pPr>
        <w:spacing w:after="0" w:line="240" w:lineRule="auto"/>
        <w:ind w:firstLine="709"/>
        <w:jc w:val="right"/>
        <w:rPr>
          <w:rFonts w:ascii="Times New Roman" w:hAnsi="Times New Roman" w:cs="Times New Roman"/>
          <w:color w:val="000000" w:themeColor="text1"/>
          <w:sz w:val="28"/>
          <w:szCs w:val="28"/>
          <w:lang w:val="ru-RU"/>
        </w:rPr>
      </w:pPr>
      <w:r w:rsidRPr="00F77285">
        <w:rPr>
          <w:rFonts w:ascii="Times New Roman" w:hAnsi="Times New Roman" w:cs="Times New Roman"/>
          <w:color w:val="000000" w:themeColor="text1"/>
          <w:sz w:val="28"/>
          <w:szCs w:val="28"/>
          <w:lang w:val="ru-RU"/>
        </w:rPr>
        <w:t>ЖИТ 2-курс студенттері</w:t>
      </w:r>
    </w:p>
    <w:p w:rsidR="00032722" w:rsidRPr="00F77285" w:rsidRDefault="00032722" w:rsidP="00CE507F">
      <w:pPr>
        <w:spacing w:after="0" w:line="240" w:lineRule="auto"/>
        <w:ind w:firstLine="709"/>
        <w:jc w:val="right"/>
        <w:rPr>
          <w:rFonts w:ascii="Times New Roman" w:hAnsi="Times New Roman" w:cs="Times New Roman"/>
          <w:color w:val="000000" w:themeColor="text1"/>
          <w:sz w:val="28"/>
          <w:szCs w:val="28"/>
          <w:lang w:val="ru-RU"/>
        </w:rPr>
      </w:pPr>
    </w:p>
    <w:p w:rsidR="00356C8A" w:rsidRPr="00356C8A" w:rsidRDefault="00356C8A" w:rsidP="00CE507F">
      <w:pPr>
        <w:spacing w:after="0" w:line="240" w:lineRule="auto"/>
        <w:ind w:left="5760" w:firstLine="709"/>
        <w:contextualSpacing/>
        <w:jc w:val="center"/>
        <w:rPr>
          <w:rFonts w:ascii="Times New Roman" w:hAnsi="Times New Roman"/>
          <w:sz w:val="28"/>
          <w:szCs w:val="28"/>
          <w:lang w:val="ru-RU"/>
        </w:rPr>
      </w:pPr>
      <w:r w:rsidRPr="00356C8A">
        <w:rPr>
          <w:rFonts w:ascii="Times New Roman" w:hAnsi="Times New Roman"/>
          <w:sz w:val="28"/>
          <w:szCs w:val="28"/>
          <w:lang w:val="ru-RU"/>
        </w:rPr>
        <w:t xml:space="preserve">Ғылыми жетекші: </w:t>
      </w:r>
    </w:p>
    <w:p w:rsidR="00356C8A" w:rsidRPr="00356C8A" w:rsidRDefault="00356C8A" w:rsidP="00CE507F">
      <w:pPr>
        <w:spacing w:after="0" w:line="240" w:lineRule="auto"/>
        <w:ind w:left="5760" w:firstLine="709"/>
        <w:contextualSpacing/>
        <w:jc w:val="center"/>
        <w:rPr>
          <w:sz w:val="28"/>
          <w:szCs w:val="28"/>
          <w:lang w:val="ru-RU"/>
        </w:rPr>
      </w:pPr>
      <w:r w:rsidRPr="00356C8A">
        <w:rPr>
          <w:rFonts w:ascii="Times New Roman" w:hAnsi="Times New Roman"/>
          <w:sz w:val="28"/>
          <w:szCs w:val="28"/>
          <w:lang w:val="ru-RU"/>
        </w:rPr>
        <w:t>Елибаева Г.К.</w:t>
      </w:r>
    </w:p>
    <w:p w:rsidR="00356C8A" w:rsidRPr="00F77285" w:rsidRDefault="00356C8A" w:rsidP="007B16B6">
      <w:pPr>
        <w:spacing w:after="0" w:line="240" w:lineRule="auto"/>
        <w:ind w:left="5760"/>
        <w:contextualSpacing/>
        <w:rPr>
          <w:sz w:val="28"/>
          <w:szCs w:val="28"/>
          <w:lang w:val="ru-RU"/>
        </w:rPr>
      </w:pPr>
      <w:r w:rsidRPr="00F77285">
        <w:rPr>
          <w:rFonts w:ascii="Times New Roman" w:hAnsi="Times New Roman"/>
          <w:sz w:val="28"/>
          <w:szCs w:val="28"/>
          <w:lang w:val="ru-RU"/>
        </w:rPr>
        <w:t>Магистр, аға оқытушы</w:t>
      </w:r>
    </w:p>
    <w:p w:rsidR="00356C8A" w:rsidRPr="00356C8A" w:rsidRDefault="00356C8A" w:rsidP="00CE507F">
      <w:pPr>
        <w:spacing w:after="0" w:line="240" w:lineRule="auto"/>
        <w:ind w:firstLine="709"/>
        <w:jc w:val="right"/>
        <w:rPr>
          <w:rFonts w:ascii="Times New Roman" w:eastAsia="Times New Roman" w:hAnsi="Times New Roman" w:cs="Times New Roman"/>
          <w:color w:val="000000"/>
          <w:position w:val="-1"/>
          <w:sz w:val="28"/>
          <w:szCs w:val="28"/>
          <w:lang w:val="kk-KZ"/>
        </w:rPr>
      </w:pPr>
    </w:p>
    <w:p w:rsidR="00F77285" w:rsidRDefault="00F77285" w:rsidP="00CE507F">
      <w:pPr>
        <w:spacing w:after="0" w:line="240" w:lineRule="auto"/>
        <w:ind w:firstLine="709"/>
        <w:jc w:val="center"/>
        <w:outlineLvl w:val="0"/>
        <w:rPr>
          <w:rFonts w:ascii="Times New Roman" w:eastAsia="Times New Roman" w:hAnsi="Times New Roman"/>
          <w:bCs/>
          <w:color w:val="000000"/>
          <w:position w:val="-1"/>
          <w:sz w:val="28"/>
          <w:szCs w:val="28"/>
          <w:lang w:val="kk-KZ"/>
        </w:rPr>
      </w:pPr>
    </w:p>
    <w:p w:rsidR="00F77285" w:rsidRDefault="00F77285" w:rsidP="00CE507F">
      <w:pPr>
        <w:spacing w:after="0" w:line="240" w:lineRule="auto"/>
        <w:ind w:firstLine="709"/>
        <w:outlineLvl w:val="0"/>
        <w:rPr>
          <w:rFonts w:ascii="Times New Roman" w:eastAsia="Times New Roman" w:hAnsi="Times New Roman"/>
          <w:bCs/>
          <w:color w:val="000000"/>
          <w:position w:val="-1"/>
          <w:sz w:val="28"/>
          <w:szCs w:val="28"/>
          <w:lang w:val="kk-KZ"/>
        </w:rPr>
      </w:pPr>
    </w:p>
    <w:p w:rsidR="00CE507F" w:rsidRDefault="00CE507F" w:rsidP="00CE507F">
      <w:pPr>
        <w:spacing w:after="0" w:line="240" w:lineRule="auto"/>
        <w:ind w:firstLine="709"/>
        <w:outlineLvl w:val="0"/>
        <w:rPr>
          <w:rFonts w:ascii="Times New Roman" w:eastAsia="Times New Roman" w:hAnsi="Times New Roman"/>
          <w:bCs/>
          <w:color w:val="000000"/>
          <w:position w:val="-1"/>
          <w:sz w:val="28"/>
          <w:szCs w:val="28"/>
          <w:lang w:val="kk-KZ"/>
        </w:rPr>
      </w:pPr>
    </w:p>
    <w:p w:rsidR="00CE507F" w:rsidRDefault="00CE507F" w:rsidP="00CE507F">
      <w:pPr>
        <w:spacing w:after="0" w:line="240" w:lineRule="auto"/>
        <w:ind w:firstLine="709"/>
        <w:outlineLvl w:val="0"/>
        <w:rPr>
          <w:rFonts w:ascii="Times New Roman" w:eastAsia="Times New Roman" w:hAnsi="Times New Roman"/>
          <w:bCs/>
          <w:color w:val="000000"/>
          <w:position w:val="-1"/>
          <w:sz w:val="28"/>
          <w:szCs w:val="28"/>
          <w:lang w:val="kk-KZ"/>
        </w:rPr>
      </w:pPr>
    </w:p>
    <w:p w:rsidR="00CE507F" w:rsidRDefault="00CE507F" w:rsidP="00CE507F">
      <w:pPr>
        <w:spacing w:after="0" w:line="240" w:lineRule="auto"/>
        <w:ind w:firstLine="709"/>
        <w:outlineLvl w:val="0"/>
        <w:rPr>
          <w:rFonts w:ascii="Times New Roman" w:eastAsia="Times New Roman" w:hAnsi="Times New Roman"/>
          <w:bCs/>
          <w:color w:val="000000"/>
          <w:position w:val="-1"/>
          <w:sz w:val="28"/>
          <w:szCs w:val="28"/>
          <w:lang w:val="kk-KZ"/>
        </w:rPr>
      </w:pPr>
    </w:p>
    <w:p w:rsidR="00CE507F" w:rsidRDefault="00CE507F" w:rsidP="00CE507F">
      <w:pPr>
        <w:spacing w:after="0" w:line="240" w:lineRule="auto"/>
        <w:ind w:firstLine="709"/>
        <w:outlineLvl w:val="0"/>
        <w:rPr>
          <w:rFonts w:ascii="Times New Roman" w:eastAsia="Times New Roman" w:hAnsi="Times New Roman"/>
          <w:bCs/>
          <w:color w:val="000000"/>
          <w:position w:val="-1"/>
          <w:sz w:val="28"/>
          <w:szCs w:val="28"/>
          <w:lang w:val="kk-KZ"/>
        </w:rPr>
      </w:pPr>
    </w:p>
    <w:p w:rsidR="00CE507F" w:rsidRDefault="00CE507F" w:rsidP="00CE507F">
      <w:pPr>
        <w:spacing w:after="0" w:line="240" w:lineRule="auto"/>
        <w:ind w:firstLine="709"/>
        <w:outlineLvl w:val="0"/>
        <w:rPr>
          <w:rFonts w:ascii="Times New Roman" w:eastAsia="Times New Roman" w:hAnsi="Times New Roman"/>
          <w:bCs/>
          <w:color w:val="000000"/>
          <w:position w:val="-1"/>
          <w:sz w:val="28"/>
          <w:szCs w:val="28"/>
          <w:lang w:val="kk-KZ"/>
        </w:rPr>
      </w:pPr>
    </w:p>
    <w:p w:rsidR="00CE507F" w:rsidRDefault="00CE507F" w:rsidP="00CE507F">
      <w:pPr>
        <w:spacing w:after="0" w:line="240" w:lineRule="auto"/>
        <w:ind w:firstLine="709"/>
        <w:outlineLvl w:val="0"/>
        <w:rPr>
          <w:rFonts w:ascii="Times New Roman" w:eastAsia="Times New Roman" w:hAnsi="Times New Roman"/>
          <w:bCs/>
          <w:color w:val="000000"/>
          <w:position w:val="-1"/>
          <w:sz w:val="28"/>
          <w:szCs w:val="28"/>
          <w:lang w:val="kk-KZ"/>
        </w:rPr>
      </w:pPr>
    </w:p>
    <w:p w:rsidR="006E40EB" w:rsidRDefault="006E40EB" w:rsidP="00CE507F">
      <w:pPr>
        <w:spacing w:after="0" w:line="240" w:lineRule="auto"/>
        <w:ind w:firstLine="709"/>
        <w:outlineLvl w:val="0"/>
        <w:rPr>
          <w:rFonts w:ascii="Times New Roman" w:eastAsia="Times New Roman" w:hAnsi="Times New Roman"/>
          <w:bCs/>
          <w:color w:val="000000"/>
          <w:position w:val="-1"/>
          <w:sz w:val="28"/>
          <w:szCs w:val="28"/>
          <w:lang w:val="kk-KZ"/>
        </w:rPr>
      </w:pPr>
    </w:p>
    <w:p w:rsidR="006E40EB" w:rsidRDefault="006E40EB" w:rsidP="00CE507F">
      <w:pPr>
        <w:spacing w:after="0" w:line="240" w:lineRule="auto"/>
        <w:ind w:firstLine="709"/>
        <w:outlineLvl w:val="0"/>
        <w:rPr>
          <w:rFonts w:ascii="Times New Roman" w:eastAsia="Times New Roman" w:hAnsi="Times New Roman"/>
          <w:bCs/>
          <w:color w:val="000000"/>
          <w:position w:val="-1"/>
          <w:sz w:val="28"/>
          <w:szCs w:val="28"/>
          <w:lang w:val="kk-KZ"/>
        </w:rPr>
      </w:pPr>
    </w:p>
    <w:p w:rsidR="006E40EB" w:rsidRDefault="006E40EB" w:rsidP="00CE507F">
      <w:pPr>
        <w:spacing w:after="0" w:line="240" w:lineRule="auto"/>
        <w:ind w:firstLine="709"/>
        <w:outlineLvl w:val="0"/>
        <w:rPr>
          <w:rFonts w:ascii="Times New Roman" w:eastAsia="Times New Roman" w:hAnsi="Times New Roman"/>
          <w:bCs/>
          <w:color w:val="000000"/>
          <w:position w:val="-1"/>
          <w:sz w:val="28"/>
          <w:szCs w:val="28"/>
          <w:lang w:val="kk-KZ"/>
        </w:rPr>
      </w:pPr>
    </w:p>
    <w:p w:rsidR="007B16B6" w:rsidRDefault="0069501C" w:rsidP="006E40EB">
      <w:pPr>
        <w:spacing w:after="0" w:line="240" w:lineRule="auto"/>
        <w:ind w:firstLine="709"/>
        <w:jc w:val="center"/>
        <w:outlineLvl w:val="0"/>
        <w:rPr>
          <w:rFonts w:ascii="Times New Roman" w:eastAsia="Times New Roman" w:hAnsi="Times New Roman"/>
          <w:bCs/>
          <w:color w:val="000000"/>
          <w:position w:val="-1"/>
          <w:sz w:val="28"/>
          <w:szCs w:val="28"/>
          <w:lang w:val="kk-KZ"/>
        </w:rPr>
      </w:pPr>
      <w:r>
        <w:rPr>
          <w:rFonts w:ascii="Times New Roman" w:eastAsia="Times New Roman" w:hAnsi="Times New Roman"/>
          <w:bCs/>
          <w:color w:val="000000"/>
          <w:position w:val="-1"/>
          <w:sz w:val="28"/>
          <w:szCs w:val="28"/>
          <w:lang w:val="kk-KZ"/>
        </w:rPr>
        <w:t>Астана-2025</w:t>
      </w:r>
    </w:p>
    <w:p w:rsidR="00426EAB" w:rsidRDefault="00426EAB" w:rsidP="007B16B6">
      <w:pPr>
        <w:spacing w:after="0" w:line="240" w:lineRule="auto"/>
        <w:jc w:val="center"/>
        <w:rPr>
          <w:rFonts w:ascii="Times New Roman" w:hAnsi="Times New Roman" w:cs="Times New Roman"/>
          <w:b/>
          <w:sz w:val="28"/>
          <w:szCs w:val="28"/>
          <w:lang w:val="ru-RU"/>
        </w:rPr>
      </w:pPr>
      <w:r w:rsidRPr="00426EAB">
        <w:rPr>
          <w:rFonts w:ascii="Times New Roman" w:hAnsi="Times New Roman" w:cs="Times New Roman"/>
          <w:b/>
          <w:sz w:val="28"/>
          <w:szCs w:val="28"/>
          <w:lang w:val="ru-RU"/>
        </w:rPr>
        <w:lastRenderedPageBreak/>
        <w:t>«Л. Н. ГУМИЛЕВ АТЫНДАҒЫ ЕУРАЗИЯ ҰЛТТЫҚ УНИВЕРСИТЕТІ» КеАҚ</w:t>
      </w:r>
    </w:p>
    <w:p w:rsidR="00721F67" w:rsidRPr="00426EAB" w:rsidRDefault="00721F67" w:rsidP="00CE507F">
      <w:pPr>
        <w:spacing w:after="0" w:line="240" w:lineRule="auto"/>
        <w:ind w:firstLine="709"/>
        <w:jc w:val="center"/>
        <w:rPr>
          <w:rFonts w:ascii="Times New Roman" w:hAnsi="Times New Roman" w:cs="Times New Roman"/>
          <w:b/>
          <w:sz w:val="28"/>
          <w:szCs w:val="28"/>
          <w:lang w:val="ru-RU"/>
        </w:rPr>
      </w:pPr>
    </w:p>
    <w:p w:rsidR="00426EAB" w:rsidRPr="00426EAB" w:rsidRDefault="00426EAB" w:rsidP="0091693B">
      <w:pPr>
        <w:spacing w:after="0" w:line="240" w:lineRule="auto"/>
        <w:ind w:right="142"/>
        <w:jc w:val="center"/>
        <w:rPr>
          <w:rFonts w:ascii="Times New Roman" w:hAnsi="Times New Roman" w:cs="Times New Roman"/>
          <w:sz w:val="28"/>
          <w:szCs w:val="28"/>
          <w:lang w:val="ru-RU"/>
        </w:rPr>
      </w:pPr>
      <w:r w:rsidRPr="00426EAB">
        <w:rPr>
          <w:rFonts w:ascii="Times New Roman" w:hAnsi="Times New Roman" w:cs="Times New Roman"/>
          <w:sz w:val="28"/>
          <w:szCs w:val="28"/>
          <w:lang w:val="ru-RU"/>
        </w:rPr>
        <w:t xml:space="preserve">Кафедра </w:t>
      </w:r>
      <w:r w:rsidRPr="00426EAB">
        <w:rPr>
          <w:rFonts w:ascii="Times New Roman" w:hAnsi="Times New Roman" w:cs="Times New Roman"/>
          <w:sz w:val="28"/>
          <w:szCs w:val="28"/>
          <w:u w:val="single"/>
          <w:lang w:val="ru-RU"/>
        </w:rPr>
        <w:t>Жасанды интеллект технологиялары</w:t>
      </w:r>
    </w:p>
    <w:p w:rsidR="00426EAB" w:rsidRDefault="00426EAB" w:rsidP="0091693B">
      <w:pPr>
        <w:spacing w:after="0" w:line="240" w:lineRule="auto"/>
        <w:jc w:val="center"/>
        <w:rPr>
          <w:rFonts w:ascii="Times New Roman" w:hAnsi="Times New Roman" w:cs="Times New Roman"/>
          <w:sz w:val="28"/>
          <w:szCs w:val="28"/>
          <w:u w:val="single"/>
          <w:lang w:val="ru-RU"/>
        </w:rPr>
      </w:pPr>
      <w:r w:rsidRPr="00426EAB">
        <w:rPr>
          <w:rFonts w:ascii="Times New Roman" w:hAnsi="Times New Roman" w:cs="Times New Roman"/>
          <w:sz w:val="28"/>
          <w:szCs w:val="28"/>
          <w:lang w:val="ru-RU"/>
        </w:rPr>
        <w:t xml:space="preserve">Пән </w:t>
      </w:r>
      <w:r w:rsidRPr="00426EAB">
        <w:rPr>
          <w:rFonts w:ascii="Times New Roman" w:hAnsi="Times New Roman" w:cs="Times New Roman"/>
          <w:sz w:val="28"/>
          <w:szCs w:val="28"/>
          <w:u w:val="single"/>
          <w:lang w:val="ru-RU"/>
        </w:rPr>
        <w:t>Білімдерді ұсыну моделдері мен тілдері</w:t>
      </w:r>
    </w:p>
    <w:p w:rsidR="00721F67" w:rsidRDefault="00721F67" w:rsidP="0091693B">
      <w:pPr>
        <w:spacing w:after="0" w:line="240" w:lineRule="auto"/>
        <w:jc w:val="center"/>
        <w:rPr>
          <w:rFonts w:ascii="Times New Roman" w:hAnsi="Times New Roman" w:cs="Times New Roman"/>
          <w:sz w:val="28"/>
          <w:szCs w:val="28"/>
          <w:lang w:val="ru-RU"/>
        </w:rPr>
      </w:pPr>
    </w:p>
    <w:p w:rsidR="00426EAB" w:rsidRPr="00426EAB" w:rsidRDefault="00426EAB" w:rsidP="0091693B">
      <w:pPr>
        <w:spacing w:after="0" w:line="240" w:lineRule="auto"/>
        <w:jc w:val="center"/>
        <w:rPr>
          <w:rFonts w:ascii="Times New Roman" w:hAnsi="Times New Roman" w:cs="Times New Roman"/>
          <w:sz w:val="28"/>
          <w:szCs w:val="28"/>
          <w:lang w:val="ru-RU"/>
        </w:rPr>
      </w:pPr>
    </w:p>
    <w:p w:rsidR="00426EAB" w:rsidRPr="00426EAB" w:rsidRDefault="00426EAB" w:rsidP="0091693B">
      <w:pPr>
        <w:spacing w:after="0" w:line="240" w:lineRule="auto"/>
        <w:ind w:left="5670"/>
        <w:jc w:val="both"/>
        <w:rPr>
          <w:rFonts w:ascii="Times New Roman" w:hAnsi="Times New Roman" w:cs="Times New Roman"/>
          <w:sz w:val="28"/>
          <w:szCs w:val="28"/>
          <w:lang w:val="ru-RU"/>
        </w:rPr>
      </w:pPr>
      <w:r w:rsidRPr="00426EAB">
        <w:rPr>
          <w:rFonts w:ascii="Times New Roman" w:hAnsi="Times New Roman" w:cs="Times New Roman"/>
          <w:sz w:val="28"/>
          <w:szCs w:val="28"/>
          <w:lang w:val="ru-RU"/>
        </w:rPr>
        <w:t>БЕКІТЕМІН</w:t>
      </w:r>
    </w:p>
    <w:p w:rsidR="00426EAB" w:rsidRPr="00426EAB" w:rsidRDefault="00426EAB" w:rsidP="0091693B">
      <w:pPr>
        <w:spacing w:after="0" w:line="240" w:lineRule="auto"/>
        <w:ind w:left="4956"/>
        <w:rPr>
          <w:rFonts w:ascii="Times New Roman" w:hAnsi="Times New Roman" w:cs="Times New Roman"/>
          <w:sz w:val="28"/>
          <w:szCs w:val="28"/>
          <w:lang w:val="ru-RU"/>
        </w:rPr>
      </w:pPr>
      <w:r w:rsidRPr="00426EAB">
        <w:rPr>
          <w:rFonts w:ascii="Times New Roman" w:hAnsi="Times New Roman" w:cs="Times New Roman"/>
          <w:sz w:val="28"/>
          <w:szCs w:val="28"/>
          <w:lang w:val="ru-RU"/>
        </w:rPr>
        <w:t>Кафедра меңгерушісі</w:t>
      </w:r>
    </w:p>
    <w:p w:rsidR="00426EAB" w:rsidRPr="00426EAB" w:rsidRDefault="00426EAB" w:rsidP="0091693B">
      <w:pPr>
        <w:spacing w:after="0" w:line="240" w:lineRule="auto"/>
        <w:ind w:left="4956"/>
        <w:rPr>
          <w:rFonts w:ascii="Times New Roman" w:hAnsi="Times New Roman" w:cs="Times New Roman"/>
          <w:sz w:val="28"/>
          <w:szCs w:val="28"/>
          <w:lang w:val="ru-RU"/>
        </w:rPr>
      </w:pPr>
      <w:r w:rsidRPr="00426EAB">
        <w:rPr>
          <w:rFonts w:ascii="Times New Roman" w:hAnsi="Times New Roman" w:cs="Times New Roman"/>
          <w:sz w:val="28"/>
          <w:szCs w:val="28"/>
          <w:lang w:val="ru-RU"/>
        </w:rPr>
        <w:t>___________________</w:t>
      </w:r>
    </w:p>
    <w:p w:rsidR="00426EAB" w:rsidRDefault="00A139AC" w:rsidP="0091693B">
      <w:pPr>
        <w:spacing w:after="0" w:line="240" w:lineRule="auto"/>
        <w:ind w:left="4956"/>
        <w:rPr>
          <w:rFonts w:ascii="Times New Roman" w:hAnsi="Times New Roman" w:cs="Times New Roman"/>
          <w:sz w:val="28"/>
          <w:szCs w:val="28"/>
          <w:lang w:val="ru-RU"/>
        </w:rPr>
      </w:pPr>
      <w:r>
        <w:rPr>
          <w:rFonts w:ascii="Times New Roman" w:hAnsi="Times New Roman" w:cs="Times New Roman"/>
          <w:sz w:val="28"/>
          <w:szCs w:val="28"/>
          <w:lang w:val="ru-RU"/>
        </w:rPr>
        <w:t>«____»_________202</w:t>
      </w:r>
      <w:r w:rsidRPr="00CE507F">
        <w:rPr>
          <w:rFonts w:ascii="Times New Roman" w:hAnsi="Times New Roman" w:cs="Times New Roman"/>
          <w:sz w:val="28"/>
          <w:szCs w:val="28"/>
          <w:lang w:val="ru-RU"/>
        </w:rPr>
        <w:t>5</w:t>
      </w:r>
      <w:r w:rsidR="00426EAB" w:rsidRPr="00426EAB">
        <w:rPr>
          <w:rFonts w:ascii="Times New Roman" w:hAnsi="Times New Roman" w:cs="Times New Roman"/>
          <w:sz w:val="28"/>
          <w:szCs w:val="28"/>
          <w:lang w:val="ru-RU"/>
        </w:rPr>
        <w:t>ж.</w:t>
      </w:r>
    </w:p>
    <w:p w:rsidR="00721F67" w:rsidRDefault="00721F67" w:rsidP="0091693B">
      <w:pPr>
        <w:spacing w:after="0" w:line="240" w:lineRule="auto"/>
        <w:ind w:left="4956"/>
        <w:rPr>
          <w:rFonts w:ascii="Times New Roman" w:hAnsi="Times New Roman" w:cs="Times New Roman"/>
          <w:sz w:val="28"/>
          <w:szCs w:val="28"/>
          <w:lang w:val="ru-RU"/>
        </w:rPr>
      </w:pPr>
    </w:p>
    <w:p w:rsidR="00721F67" w:rsidRPr="00426EAB" w:rsidRDefault="00721F67" w:rsidP="0091693B">
      <w:pPr>
        <w:spacing w:after="0" w:line="240" w:lineRule="auto"/>
        <w:ind w:left="4956"/>
        <w:rPr>
          <w:rFonts w:ascii="Times New Roman" w:hAnsi="Times New Roman" w:cs="Times New Roman"/>
          <w:sz w:val="28"/>
          <w:szCs w:val="28"/>
          <w:lang w:val="ru-RU"/>
        </w:rPr>
      </w:pPr>
    </w:p>
    <w:p w:rsidR="00426EAB" w:rsidRDefault="00426EAB" w:rsidP="0091693B">
      <w:pPr>
        <w:spacing w:after="0" w:line="240" w:lineRule="auto"/>
        <w:ind w:right="142"/>
        <w:jc w:val="center"/>
        <w:rPr>
          <w:rFonts w:ascii="Times New Roman" w:hAnsi="Times New Roman" w:cs="Times New Roman"/>
          <w:sz w:val="28"/>
          <w:szCs w:val="28"/>
          <w:lang w:val="ru-RU"/>
        </w:rPr>
      </w:pPr>
      <w:r w:rsidRPr="00426EAB">
        <w:rPr>
          <w:rFonts w:ascii="Times New Roman" w:hAnsi="Times New Roman" w:cs="Times New Roman"/>
          <w:sz w:val="28"/>
          <w:szCs w:val="28"/>
          <w:lang w:val="ru-RU"/>
        </w:rPr>
        <w:t>Білім алушының курстық жұмысына</w:t>
      </w:r>
    </w:p>
    <w:p w:rsidR="00721F67" w:rsidRPr="00426EAB" w:rsidRDefault="00721F67" w:rsidP="0091693B">
      <w:pPr>
        <w:spacing w:after="0" w:line="240" w:lineRule="auto"/>
        <w:ind w:right="142"/>
        <w:jc w:val="center"/>
        <w:rPr>
          <w:rFonts w:ascii="Times New Roman" w:hAnsi="Times New Roman" w:cs="Times New Roman"/>
          <w:sz w:val="28"/>
          <w:szCs w:val="28"/>
          <w:lang w:val="ru-RU"/>
        </w:rPr>
      </w:pPr>
    </w:p>
    <w:p w:rsidR="00426EAB" w:rsidRDefault="00426EAB" w:rsidP="0091693B">
      <w:pPr>
        <w:spacing w:after="0" w:line="240" w:lineRule="auto"/>
        <w:jc w:val="center"/>
        <w:rPr>
          <w:rFonts w:ascii="Times New Roman" w:hAnsi="Times New Roman" w:cs="Times New Roman"/>
          <w:sz w:val="28"/>
          <w:szCs w:val="28"/>
          <w:lang w:val="ru-RU"/>
        </w:rPr>
      </w:pPr>
      <w:r w:rsidRPr="00426EAB">
        <w:rPr>
          <w:rFonts w:ascii="Times New Roman" w:hAnsi="Times New Roman" w:cs="Times New Roman"/>
          <w:sz w:val="28"/>
          <w:szCs w:val="28"/>
          <w:lang w:val="ru-RU"/>
        </w:rPr>
        <w:t>ТАПСЫРМА</w:t>
      </w:r>
    </w:p>
    <w:p w:rsidR="00426EAB" w:rsidRPr="00650F2E" w:rsidRDefault="00942420" w:rsidP="0091693B">
      <w:pPr>
        <w:spacing w:after="0" w:line="240" w:lineRule="auto"/>
        <w:jc w:val="center"/>
        <w:rPr>
          <w:rFonts w:ascii="Times New Roman" w:hAnsi="Times New Roman" w:cs="Times New Roman"/>
          <w:sz w:val="28"/>
          <w:szCs w:val="28"/>
          <w:lang w:val="ru-RU"/>
        </w:rPr>
      </w:pPr>
      <w:r w:rsidRPr="00650F2E">
        <w:rPr>
          <w:rFonts w:ascii="Times New Roman" w:hAnsi="Times New Roman" w:cs="Times New Roman"/>
          <w:sz w:val="28"/>
          <w:szCs w:val="28"/>
          <w:lang w:val="ru-RU"/>
        </w:rPr>
        <w:t>_</w:t>
      </w:r>
      <w:r w:rsidR="00426EAB" w:rsidRPr="00426EAB">
        <w:rPr>
          <w:rFonts w:ascii="Times New Roman" w:hAnsi="Times New Roman" w:cs="Times New Roman"/>
          <w:sz w:val="28"/>
          <w:szCs w:val="28"/>
          <w:lang w:val="ru-RU"/>
        </w:rPr>
        <w:t>________________________________________________________</w:t>
      </w:r>
      <w:r w:rsidRPr="00650F2E">
        <w:rPr>
          <w:rFonts w:ascii="Times New Roman" w:hAnsi="Times New Roman" w:cs="Times New Roman"/>
          <w:sz w:val="28"/>
          <w:szCs w:val="28"/>
          <w:lang w:val="ru-RU"/>
        </w:rPr>
        <w:t>____</w:t>
      </w:r>
    </w:p>
    <w:p w:rsidR="00721F67" w:rsidRDefault="00721F67" w:rsidP="0091693B">
      <w:pPr>
        <w:spacing w:after="0" w:line="240" w:lineRule="auto"/>
        <w:rPr>
          <w:rFonts w:ascii="Times New Roman" w:hAnsi="Times New Roman" w:cs="Times New Roman"/>
          <w:sz w:val="28"/>
          <w:szCs w:val="28"/>
          <w:lang w:val="ru-RU"/>
        </w:rPr>
      </w:pPr>
    </w:p>
    <w:p w:rsidR="00426EAB" w:rsidRPr="00650F2E" w:rsidRDefault="00426EAB" w:rsidP="0091693B">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Курстық </w:t>
      </w:r>
      <w:r w:rsidRPr="00426EAB">
        <w:rPr>
          <w:rFonts w:ascii="Times New Roman" w:hAnsi="Times New Roman" w:cs="Times New Roman"/>
          <w:sz w:val="28"/>
          <w:szCs w:val="28"/>
          <w:lang w:val="ru-RU"/>
        </w:rPr>
        <w:t>жұмыс тақырыбы________</w:t>
      </w:r>
      <w:r>
        <w:rPr>
          <w:rFonts w:ascii="Times New Roman" w:hAnsi="Times New Roman" w:cs="Times New Roman"/>
          <w:sz w:val="28"/>
          <w:szCs w:val="28"/>
          <w:lang w:val="ru-RU"/>
        </w:rPr>
        <w:t>____________</w:t>
      </w:r>
      <w:r w:rsidRPr="00251AC2">
        <w:rPr>
          <w:rFonts w:ascii="Times New Roman" w:hAnsi="Times New Roman" w:cs="Times New Roman"/>
          <w:sz w:val="28"/>
          <w:szCs w:val="28"/>
          <w:lang w:val="ru-RU"/>
        </w:rPr>
        <w:t>____________</w:t>
      </w:r>
      <w:r w:rsidR="00721F67" w:rsidRPr="0091693B">
        <w:rPr>
          <w:rFonts w:ascii="Times New Roman" w:hAnsi="Times New Roman" w:cs="Times New Roman"/>
          <w:sz w:val="28"/>
          <w:szCs w:val="28"/>
          <w:lang w:val="ru-RU"/>
        </w:rPr>
        <w:t>_</w:t>
      </w:r>
      <w:r w:rsidR="0091693B" w:rsidRPr="0091693B">
        <w:rPr>
          <w:rFonts w:ascii="Times New Roman" w:hAnsi="Times New Roman" w:cs="Times New Roman"/>
          <w:sz w:val="28"/>
          <w:szCs w:val="28"/>
          <w:lang w:val="ru-RU"/>
        </w:rPr>
        <w:t>___</w:t>
      </w:r>
      <w:r w:rsidR="00942420" w:rsidRPr="00650F2E">
        <w:rPr>
          <w:rFonts w:ascii="Times New Roman" w:hAnsi="Times New Roman" w:cs="Times New Roman"/>
          <w:sz w:val="28"/>
          <w:szCs w:val="28"/>
          <w:lang w:val="ru-RU"/>
        </w:rPr>
        <w:t>__</w:t>
      </w:r>
    </w:p>
    <w:p w:rsidR="00721F67" w:rsidRDefault="00721F67" w:rsidP="0091693B">
      <w:pPr>
        <w:spacing w:after="0" w:line="240" w:lineRule="auto"/>
        <w:jc w:val="both"/>
        <w:rPr>
          <w:rFonts w:ascii="Times New Roman" w:hAnsi="Times New Roman" w:cs="Times New Roman"/>
          <w:sz w:val="28"/>
          <w:szCs w:val="28"/>
          <w:lang w:val="ru-RU"/>
        </w:rPr>
      </w:pPr>
    </w:p>
    <w:p w:rsidR="00426EAB" w:rsidRPr="00942420" w:rsidRDefault="00426EAB" w:rsidP="0091693B">
      <w:pPr>
        <w:spacing w:after="0" w:line="240" w:lineRule="auto"/>
        <w:jc w:val="both"/>
        <w:rPr>
          <w:rFonts w:ascii="Times New Roman" w:hAnsi="Times New Roman" w:cs="Times New Roman"/>
          <w:sz w:val="28"/>
          <w:szCs w:val="28"/>
          <w:lang w:val="ru-RU"/>
        </w:rPr>
      </w:pPr>
      <w:r w:rsidRPr="00426EAB">
        <w:rPr>
          <w:rFonts w:ascii="Times New Roman" w:hAnsi="Times New Roman" w:cs="Times New Roman"/>
          <w:sz w:val="28"/>
          <w:szCs w:val="28"/>
          <w:lang w:val="ru-RU"/>
        </w:rPr>
        <w:t>Мақсатты бағыт_________________</w:t>
      </w:r>
      <w:r w:rsidR="00721F67">
        <w:rPr>
          <w:rFonts w:ascii="Times New Roman" w:hAnsi="Times New Roman" w:cs="Times New Roman"/>
          <w:sz w:val="28"/>
          <w:szCs w:val="28"/>
          <w:lang w:val="ru-RU"/>
        </w:rPr>
        <w:t>_________________________</w:t>
      </w:r>
      <w:r w:rsidR="0091693B" w:rsidRPr="0091693B">
        <w:rPr>
          <w:rFonts w:ascii="Times New Roman" w:hAnsi="Times New Roman" w:cs="Times New Roman"/>
          <w:sz w:val="28"/>
          <w:szCs w:val="28"/>
          <w:lang w:val="ru-RU"/>
        </w:rPr>
        <w:t>___</w:t>
      </w:r>
      <w:r w:rsidR="00942420" w:rsidRPr="00942420">
        <w:rPr>
          <w:rFonts w:ascii="Times New Roman" w:hAnsi="Times New Roman" w:cs="Times New Roman"/>
          <w:sz w:val="28"/>
          <w:szCs w:val="28"/>
          <w:lang w:val="ru-RU"/>
        </w:rPr>
        <w:t>__</w:t>
      </w:r>
    </w:p>
    <w:p w:rsidR="00721F67" w:rsidRDefault="00721F67" w:rsidP="0091693B">
      <w:pPr>
        <w:spacing w:after="0" w:line="240" w:lineRule="auto"/>
        <w:rPr>
          <w:rFonts w:ascii="Times New Roman" w:hAnsi="Times New Roman" w:cs="Times New Roman"/>
          <w:sz w:val="28"/>
          <w:szCs w:val="28"/>
          <w:lang w:val="ru-RU"/>
        </w:rPr>
      </w:pPr>
    </w:p>
    <w:p w:rsidR="00426EAB" w:rsidRPr="00942420" w:rsidRDefault="00426EAB" w:rsidP="0091693B">
      <w:pPr>
        <w:spacing w:after="0" w:line="240" w:lineRule="auto"/>
        <w:rPr>
          <w:rFonts w:ascii="Times New Roman" w:hAnsi="Times New Roman" w:cs="Times New Roman"/>
          <w:sz w:val="28"/>
          <w:szCs w:val="28"/>
          <w:lang w:val="ru-RU"/>
        </w:rPr>
      </w:pPr>
      <w:r w:rsidRPr="00426EAB">
        <w:rPr>
          <w:rFonts w:ascii="Times New Roman" w:hAnsi="Times New Roman" w:cs="Times New Roman"/>
          <w:sz w:val="28"/>
          <w:szCs w:val="28"/>
          <w:lang w:val="ru-RU"/>
        </w:rPr>
        <w:t>Курстық жұмыс көлемі__________________</w:t>
      </w:r>
      <w:r w:rsidR="00721F67">
        <w:rPr>
          <w:rFonts w:ascii="Times New Roman" w:hAnsi="Times New Roman" w:cs="Times New Roman"/>
          <w:sz w:val="28"/>
          <w:szCs w:val="28"/>
          <w:lang w:val="ru-RU"/>
        </w:rPr>
        <w:t>__________________</w:t>
      </w:r>
      <w:r w:rsidR="0091693B" w:rsidRPr="00885582">
        <w:rPr>
          <w:rFonts w:ascii="Times New Roman" w:hAnsi="Times New Roman" w:cs="Times New Roman"/>
          <w:sz w:val="28"/>
          <w:szCs w:val="28"/>
          <w:lang w:val="ru-RU"/>
        </w:rPr>
        <w:t>___</w:t>
      </w:r>
      <w:r w:rsidR="00942420" w:rsidRPr="00942420">
        <w:rPr>
          <w:rFonts w:ascii="Times New Roman" w:hAnsi="Times New Roman" w:cs="Times New Roman"/>
          <w:sz w:val="28"/>
          <w:szCs w:val="28"/>
          <w:lang w:val="ru-RU"/>
        </w:rPr>
        <w:t>__</w:t>
      </w:r>
    </w:p>
    <w:p w:rsidR="00721F67" w:rsidRDefault="00721F67" w:rsidP="0091693B">
      <w:pPr>
        <w:spacing w:after="0" w:line="240" w:lineRule="auto"/>
        <w:rPr>
          <w:rFonts w:ascii="Times New Roman" w:hAnsi="Times New Roman" w:cs="Times New Roman"/>
          <w:sz w:val="28"/>
          <w:szCs w:val="28"/>
          <w:lang w:val="ru-RU"/>
        </w:rPr>
      </w:pPr>
    </w:p>
    <w:p w:rsidR="00426EAB" w:rsidRDefault="00426EAB" w:rsidP="0091693B">
      <w:pPr>
        <w:spacing w:after="0" w:line="240" w:lineRule="auto"/>
        <w:rPr>
          <w:rFonts w:ascii="Times New Roman" w:hAnsi="Times New Roman" w:cs="Times New Roman"/>
          <w:sz w:val="28"/>
          <w:szCs w:val="28"/>
          <w:lang w:val="ru-RU"/>
        </w:rPr>
      </w:pPr>
      <w:r w:rsidRPr="00426EAB">
        <w:rPr>
          <w:rFonts w:ascii="Times New Roman" w:hAnsi="Times New Roman" w:cs="Times New Roman"/>
          <w:sz w:val="28"/>
          <w:szCs w:val="28"/>
          <w:lang w:val="ru-RU"/>
        </w:rPr>
        <w:t>Курстық жұмысты әзірлеу барысы жайында жетекшіге баяндау мерзімі:</w:t>
      </w:r>
    </w:p>
    <w:p w:rsidR="00721F67" w:rsidRPr="00426EAB" w:rsidRDefault="00721F67" w:rsidP="0091693B">
      <w:pPr>
        <w:spacing w:after="0" w:line="240" w:lineRule="auto"/>
        <w:rPr>
          <w:rFonts w:ascii="Times New Roman" w:hAnsi="Times New Roman" w:cs="Times New Roman"/>
          <w:sz w:val="28"/>
          <w:szCs w:val="28"/>
          <w:lang w:val="ru-RU"/>
        </w:rPr>
      </w:pPr>
    </w:p>
    <w:p w:rsidR="00721F67" w:rsidRDefault="00426EAB" w:rsidP="0091693B">
      <w:pPr>
        <w:spacing w:after="0" w:line="240" w:lineRule="auto"/>
        <w:rPr>
          <w:rFonts w:ascii="Times New Roman" w:hAnsi="Times New Roman" w:cs="Times New Roman"/>
          <w:sz w:val="28"/>
          <w:szCs w:val="28"/>
          <w:lang w:val="ru-RU"/>
        </w:rPr>
      </w:pPr>
      <w:r w:rsidRPr="00426EAB">
        <w:rPr>
          <w:rFonts w:ascii="Times New Roman" w:hAnsi="Times New Roman" w:cs="Times New Roman"/>
          <w:sz w:val="28"/>
          <w:szCs w:val="28"/>
          <w:lang w:val="ru-RU"/>
        </w:rPr>
        <w:t xml:space="preserve">а) жинақталған мәлімет пен курстық жұмысты әзірлеу барысы </w:t>
      </w:r>
      <w:r w:rsidR="00A139AC">
        <w:rPr>
          <w:rFonts w:ascii="Times New Roman" w:hAnsi="Times New Roman" w:cs="Times New Roman"/>
          <w:sz w:val="28"/>
          <w:szCs w:val="28"/>
          <w:lang w:val="ru-RU"/>
        </w:rPr>
        <w:t>жайында баяндау «___»_______202</w:t>
      </w:r>
      <w:r w:rsidR="00A139AC" w:rsidRPr="00A139AC">
        <w:rPr>
          <w:rFonts w:ascii="Times New Roman" w:hAnsi="Times New Roman" w:cs="Times New Roman"/>
          <w:sz w:val="28"/>
          <w:szCs w:val="28"/>
          <w:lang w:val="ru-RU"/>
        </w:rPr>
        <w:t>5</w:t>
      </w:r>
      <w:r w:rsidRPr="00426EAB">
        <w:rPr>
          <w:rFonts w:ascii="Times New Roman" w:hAnsi="Times New Roman" w:cs="Times New Roman"/>
          <w:sz w:val="28"/>
          <w:szCs w:val="28"/>
          <w:lang w:val="ru-RU"/>
        </w:rPr>
        <w:t xml:space="preserve"> ж.</w:t>
      </w:r>
    </w:p>
    <w:p w:rsidR="00721F67" w:rsidRPr="00426EAB" w:rsidRDefault="00721F67" w:rsidP="0091693B">
      <w:pPr>
        <w:spacing w:after="0" w:line="240" w:lineRule="auto"/>
        <w:rPr>
          <w:rFonts w:ascii="Times New Roman" w:hAnsi="Times New Roman" w:cs="Times New Roman"/>
          <w:sz w:val="28"/>
          <w:szCs w:val="28"/>
          <w:lang w:val="ru-RU"/>
        </w:rPr>
      </w:pPr>
    </w:p>
    <w:p w:rsidR="00426EAB" w:rsidRDefault="00426EAB" w:rsidP="0091693B">
      <w:pPr>
        <w:spacing w:after="0" w:line="240" w:lineRule="auto"/>
        <w:rPr>
          <w:rFonts w:ascii="Times New Roman" w:hAnsi="Times New Roman" w:cs="Times New Roman"/>
          <w:sz w:val="28"/>
          <w:szCs w:val="28"/>
          <w:lang w:val="ru-RU"/>
        </w:rPr>
      </w:pPr>
      <w:r w:rsidRPr="00426EAB">
        <w:rPr>
          <w:rFonts w:ascii="Times New Roman" w:hAnsi="Times New Roman" w:cs="Times New Roman"/>
          <w:sz w:val="28"/>
          <w:szCs w:val="28"/>
          <w:lang w:val="ru-RU"/>
        </w:rPr>
        <w:t>ә) курстық жұмысты жазу барысы жайында баяндау</w:t>
      </w:r>
      <w:r w:rsidR="007B16B6">
        <w:rPr>
          <w:rFonts w:ascii="Times New Roman" w:hAnsi="Times New Roman" w:cs="Times New Roman"/>
          <w:sz w:val="28"/>
          <w:szCs w:val="28"/>
          <w:lang w:val="ru-RU"/>
        </w:rPr>
        <w:t xml:space="preserve"> «___»_____</w:t>
      </w:r>
      <w:r w:rsidR="00A139AC">
        <w:rPr>
          <w:rFonts w:ascii="Times New Roman" w:hAnsi="Times New Roman" w:cs="Times New Roman"/>
          <w:sz w:val="28"/>
          <w:szCs w:val="28"/>
          <w:lang w:val="ru-RU"/>
        </w:rPr>
        <w:t>202</w:t>
      </w:r>
      <w:r w:rsidR="00A139AC" w:rsidRPr="00A139AC">
        <w:rPr>
          <w:rFonts w:ascii="Times New Roman" w:hAnsi="Times New Roman" w:cs="Times New Roman"/>
          <w:sz w:val="28"/>
          <w:szCs w:val="28"/>
          <w:lang w:val="ru-RU"/>
        </w:rPr>
        <w:t>5</w:t>
      </w:r>
      <w:r w:rsidR="007B16B6">
        <w:rPr>
          <w:rFonts w:ascii="Times New Roman" w:hAnsi="Times New Roman" w:cs="Times New Roman"/>
          <w:sz w:val="28"/>
          <w:szCs w:val="28"/>
          <w:lang w:val="ru-RU"/>
        </w:rPr>
        <w:t xml:space="preserve"> </w:t>
      </w:r>
      <w:r w:rsidRPr="00426EAB">
        <w:rPr>
          <w:rFonts w:ascii="Times New Roman" w:hAnsi="Times New Roman" w:cs="Times New Roman"/>
          <w:sz w:val="28"/>
          <w:szCs w:val="28"/>
          <w:lang w:val="ru-RU"/>
        </w:rPr>
        <w:t>ж.</w:t>
      </w:r>
    </w:p>
    <w:p w:rsidR="00721F67" w:rsidRPr="00426EAB" w:rsidRDefault="00721F67" w:rsidP="0091693B">
      <w:pPr>
        <w:spacing w:after="0" w:line="240" w:lineRule="auto"/>
        <w:rPr>
          <w:rFonts w:ascii="Times New Roman" w:hAnsi="Times New Roman" w:cs="Times New Roman"/>
          <w:sz w:val="28"/>
          <w:szCs w:val="28"/>
          <w:lang w:val="ru-RU"/>
        </w:rPr>
      </w:pPr>
    </w:p>
    <w:p w:rsidR="00426EAB" w:rsidRPr="00426EAB" w:rsidRDefault="00426EAB" w:rsidP="0091693B">
      <w:pPr>
        <w:spacing w:after="0" w:line="240" w:lineRule="auto"/>
        <w:rPr>
          <w:rFonts w:ascii="Times New Roman" w:hAnsi="Times New Roman" w:cs="Times New Roman"/>
          <w:sz w:val="28"/>
          <w:szCs w:val="28"/>
          <w:lang w:val="ru-RU"/>
        </w:rPr>
      </w:pPr>
      <w:r w:rsidRPr="00426EAB">
        <w:rPr>
          <w:rFonts w:ascii="Times New Roman" w:hAnsi="Times New Roman" w:cs="Times New Roman"/>
          <w:sz w:val="28"/>
          <w:szCs w:val="28"/>
          <w:lang w:val="ru-RU"/>
        </w:rPr>
        <w:t>Курстық жұмысты т</w:t>
      </w:r>
      <w:r w:rsidR="00A139AC">
        <w:rPr>
          <w:rFonts w:ascii="Times New Roman" w:hAnsi="Times New Roman" w:cs="Times New Roman"/>
          <w:sz w:val="28"/>
          <w:szCs w:val="28"/>
          <w:lang w:val="ru-RU"/>
        </w:rPr>
        <w:t>апсыру мерзімі «___»________202</w:t>
      </w:r>
      <w:r w:rsidR="00A139AC" w:rsidRPr="00A139AC">
        <w:rPr>
          <w:rFonts w:ascii="Times New Roman" w:hAnsi="Times New Roman" w:cs="Times New Roman"/>
          <w:sz w:val="28"/>
          <w:szCs w:val="28"/>
          <w:lang w:val="ru-RU"/>
        </w:rPr>
        <w:t>5</w:t>
      </w:r>
      <w:r w:rsidRPr="00426EAB">
        <w:rPr>
          <w:rFonts w:ascii="Times New Roman" w:hAnsi="Times New Roman" w:cs="Times New Roman"/>
          <w:sz w:val="28"/>
          <w:szCs w:val="28"/>
          <w:lang w:val="ru-RU"/>
        </w:rPr>
        <w:t xml:space="preserve"> ж.</w:t>
      </w:r>
    </w:p>
    <w:p w:rsidR="00426EAB" w:rsidRPr="00426EAB" w:rsidRDefault="00426EAB" w:rsidP="0091693B">
      <w:pPr>
        <w:spacing w:after="0" w:line="240" w:lineRule="auto"/>
        <w:rPr>
          <w:rFonts w:ascii="Times New Roman" w:hAnsi="Times New Roman" w:cs="Times New Roman"/>
          <w:sz w:val="28"/>
          <w:szCs w:val="28"/>
          <w:lang w:val="ru-RU"/>
        </w:rPr>
      </w:pPr>
    </w:p>
    <w:p w:rsidR="00426EAB" w:rsidRPr="00885582" w:rsidRDefault="00426EAB" w:rsidP="0091693B">
      <w:pPr>
        <w:spacing w:after="0" w:line="240" w:lineRule="auto"/>
        <w:rPr>
          <w:rFonts w:ascii="Times New Roman" w:hAnsi="Times New Roman" w:cs="Times New Roman"/>
          <w:sz w:val="28"/>
          <w:szCs w:val="28"/>
          <w:lang w:val="ru-RU"/>
        </w:rPr>
      </w:pPr>
      <w:r w:rsidRPr="00251AC2">
        <w:rPr>
          <w:rFonts w:ascii="Times New Roman" w:hAnsi="Times New Roman" w:cs="Times New Roman"/>
          <w:sz w:val="28"/>
          <w:szCs w:val="28"/>
          <w:lang w:val="ru-RU"/>
        </w:rPr>
        <w:t>Курстық жұмыс жетекшісі: ________</w:t>
      </w:r>
      <w:r w:rsidR="00721F67">
        <w:rPr>
          <w:rFonts w:ascii="Times New Roman" w:hAnsi="Times New Roman" w:cs="Times New Roman"/>
          <w:sz w:val="28"/>
          <w:szCs w:val="28"/>
          <w:lang w:val="ru-RU"/>
        </w:rPr>
        <w:t>_______________________</w:t>
      </w:r>
      <w:r w:rsidR="00721F67" w:rsidRPr="00885582">
        <w:rPr>
          <w:rFonts w:ascii="Times New Roman" w:hAnsi="Times New Roman" w:cs="Times New Roman"/>
          <w:sz w:val="28"/>
          <w:szCs w:val="28"/>
          <w:lang w:val="ru-RU"/>
        </w:rPr>
        <w:t>_</w:t>
      </w:r>
    </w:p>
    <w:p w:rsidR="003E1552" w:rsidRPr="00251AC2" w:rsidRDefault="00A139AC" w:rsidP="0091693B">
      <w:pPr>
        <w:spacing w:after="0" w:line="240" w:lineRule="auto"/>
        <w:rPr>
          <w:rFonts w:ascii="Times New Roman" w:hAnsi="Times New Roman" w:cs="Times New Roman"/>
          <w:lang w:val="ru-RU"/>
        </w:rPr>
      </w:pPr>
      <w:r>
        <w:rPr>
          <w:rFonts w:ascii="Times New Roman" w:hAnsi="Times New Roman" w:cs="Times New Roman"/>
          <w:sz w:val="28"/>
          <w:szCs w:val="28"/>
          <w:lang w:val="ru-RU"/>
        </w:rPr>
        <w:t>«___»________202</w:t>
      </w:r>
      <w:r w:rsidRPr="00CE507F">
        <w:rPr>
          <w:rFonts w:ascii="Times New Roman" w:hAnsi="Times New Roman" w:cs="Times New Roman"/>
          <w:sz w:val="28"/>
          <w:szCs w:val="28"/>
          <w:lang w:val="ru-RU"/>
        </w:rPr>
        <w:t>5</w:t>
      </w:r>
      <w:r w:rsidR="00426EAB" w:rsidRPr="00251AC2">
        <w:rPr>
          <w:rFonts w:ascii="Times New Roman" w:hAnsi="Times New Roman" w:cs="Times New Roman"/>
          <w:sz w:val="28"/>
          <w:szCs w:val="28"/>
          <w:lang w:val="ru-RU"/>
        </w:rPr>
        <w:t xml:space="preserve"> ж.</w:t>
      </w:r>
    </w:p>
    <w:p w:rsidR="00CE507F" w:rsidRDefault="00CE507F" w:rsidP="00CE507F">
      <w:pPr>
        <w:spacing w:after="0" w:line="240" w:lineRule="auto"/>
        <w:ind w:firstLine="709"/>
        <w:jc w:val="center"/>
        <w:rPr>
          <w:rFonts w:ascii="Times New Roman" w:hAnsi="Times New Roman" w:cs="Times New Roman"/>
          <w:sz w:val="28"/>
          <w:szCs w:val="28"/>
          <w:lang w:val="ru-RU"/>
        </w:rPr>
      </w:pPr>
    </w:p>
    <w:p w:rsidR="00CE507F" w:rsidRDefault="00CE507F" w:rsidP="00CE507F">
      <w:pPr>
        <w:spacing w:after="0" w:line="240" w:lineRule="auto"/>
        <w:ind w:firstLine="709"/>
        <w:jc w:val="center"/>
        <w:rPr>
          <w:rFonts w:ascii="Times New Roman" w:hAnsi="Times New Roman" w:cs="Times New Roman"/>
          <w:sz w:val="28"/>
          <w:szCs w:val="28"/>
          <w:lang w:val="ru-RU"/>
        </w:rPr>
      </w:pPr>
    </w:p>
    <w:p w:rsidR="007B16B6" w:rsidRDefault="007B16B6">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6703C1" w:rsidRPr="00356C8A" w:rsidRDefault="00DC3401" w:rsidP="00721F67">
      <w:pPr>
        <w:jc w:val="center"/>
        <w:rPr>
          <w:rFonts w:ascii="Times New Roman" w:hAnsi="Times New Roman" w:cs="Times New Roman"/>
          <w:sz w:val="28"/>
          <w:szCs w:val="28"/>
          <w:lang w:val="ru-RU"/>
        </w:rPr>
      </w:pPr>
      <w:r w:rsidRPr="00356C8A">
        <w:rPr>
          <w:rFonts w:ascii="Times New Roman" w:hAnsi="Times New Roman" w:cs="Times New Roman"/>
          <w:sz w:val="28"/>
          <w:szCs w:val="28"/>
          <w:lang w:val="ru-RU"/>
        </w:rPr>
        <w:lastRenderedPageBreak/>
        <w:t>МАЗМҰНЫ</w:t>
      </w:r>
    </w:p>
    <w:p w:rsidR="00CE507F" w:rsidRPr="00356C8A" w:rsidRDefault="00DC3401" w:rsidP="00CE507F">
      <w:pPr>
        <w:spacing w:after="0" w:line="240" w:lineRule="auto"/>
        <w:rPr>
          <w:rFonts w:ascii="Times New Roman" w:hAnsi="Times New Roman" w:cs="Times New Roman"/>
          <w:sz w:val="28"/>
          <w:szCs w:val="28"/>
          <w:lang w:val="ru-RU"/>
        </w:rPr>
      </w:pPr>
      <w:r w:rsidRPr="00356C8A">
        <w:rPr>
          <w:rFonts w:ascii="Times New Roman" w:hAnsi="Times New Roman" w:cs="Times New Roman"/>
          <w:sz w:val="28"/>
          <w:szCs w:val="28"/>
          <w:lang w:val="ru-RU"/>
        </w:rPr>
        <w:t>Кіріспе</w:t>
      </w:r>
      <w:r w:rsidR="00356C8A">
        <w:rPr>
          <w:rFonts w:ascii="Times New Roman" w:hAnsi="Times New Roman" w:cs="Times New Roman"/>
          <w:sz w:val="28"/>
          <w:szCs w:val="28"/>
          <w:lang w:val="kk-KZ"/>
        </w:rPr>
        <w:t>...........................</w:t>
      </w:r>
      <w:r w:rsidR="003E1552">
        <w:rPr>
          <w:rFonts w:ascii="Times New Roman" w:hAnsi="Times New Roman" w:cs="Times New Roman"/>
          <w:sz w:val="28"/>
          <w:szCs w:val="28"/>
          <w:lang w:val="kk-KZ"/>
        </w:rPr>
        <w:t>....</w:t>
      </w:r>
      <w:r w:rsidR="00356C8A">
        <w:rPr>
          <w:rFonts w:ascii="Times New Roman" w:hAnsi="Times New Roman" w:cs="Times New Roman"/>
          <w:sz w:val="28"/>
          <w:szCs w:val="28"/>
          <w:lang w:val="kk-KZ"/>
        </w:rPr>
        <w:t>........................................................................</w:t>
      </w:r>
      <w:r w:rsidR="00C15B71">
        <w:rPr>
          <w:rFonts w:ascii="Times New Roman" w:hAnsi="Times New Roman" w:cs="Times New Roman"/>
          <w:sz w:val="28"/>
          <w:szCs w:val="28"/>
          <w:lang w:val="kk-KZ"/>
        </w:rPr>
        <w:t>.</w:t>
      </w:r>
      <w:r w:rsidR="00342D59">
        <w:rPr>
          <w:rFonts w:ascii="Times New Roman" w:hAnsi="Times New Roman" w:cs="Times New Roman"/>
          <w:sz w:val="28"/>
          <w:szCs w:val="28"/>
          <w:lang w:val="kk-KZ"/>
        </w:rPr>
        <w:t>....</w:t>
      </w:r>
      <w:r w:rsidR="00782847">
        <w:rPr>
          <w:rFonts w:ascii="Times New Roman" w:hAnsi="Times New Roman" w:cs="Times New Roman"/>
          <w:sz w:val="28"/>
          <w:szCs w:val="28"/>
          <w:lang w:val="ru-RU"/>
        </w:rPr>
        <w:t>4</w:t>
      </w:r>
    </w:p>
    <w:p w:rsidR="00CE507F" w:rsidRPr="00B428B0" w:rsidRDefault="00F25C07" w:rsidP="00342D59">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1</w:t>
      </w:r>
      <w:r w:rsidR="006D7D83">
        <w:rPr>
          <w:rFonts w:ascii="Times New Roman" w:hAnsi="Times New Roman" w:cs="Times New Roman"/>
          <w:sz w:val="28"/>
          <w:szCs w:val="28"/>
          <w:lang w:val="ru-RU"/>
        </w:rPr>
        <w:t>.</w:t>
      </w:r>
      <w:r w:rsidR="00CE507F" w:rsidRPr="00CE507F">
        <w:rPr>
          <w:rFonts w:ascii="Times New Roman" w:hAnsi="Times New Roman" w:cs="Times New Roman"/>
          <w:sz w:val="28"/>
          <w:szCs w:val="28"/>
          <w:lang w:val="ru-RU"/>
        </w:rPr>
        <w:t xml:space="preserve"> </w:t>
      </w:r>
      <w:r w:rsidR="00CE507F" w:rsidRPr="0069501C">
        <w:rPr>
          <w:rFonts w:ascii="Times New Roman" w:hAnsi="Times New Roman" w:cs="Times New Roman"/>
          <w:sz w:val="28"/>
          <w:szCs w:val="28"/>
          <w:lang w:val="ru-RU"/>
        </w:rPr>
        <w:t>«</w:t>
      </w:r>
      <w:r w:rsidR="00CE507F">
        <w:rPr>
          <w:rFonts w:ascii="Times New Roman" w:hAnsi="Times New Roman" w:cs="Times New Roman"/>
          <w:sz w:val="28"/>
          <w:szCs w:val="28"/>
          <w:lang w:val="kk-KZ"/>
        </w:rPr>
        <w:t>Музыка әлемі</w:t>
      </w:r>
      <w:r w:rsidR="00CE507F" w:rsidRPr="0069501C">
        <w:rPr>
          <w:rFonts w:ascii="Times New Roman" w:hAnsi="Times New Roman" w:cs="Times New Roman"/>
          <w:sz w:val="28"/>
          <w:szCs w:val="28"/>
          <w:lang w:val="ru-RU"/>
        </w:rPr>
        <w:t>»</w:t>
      </w:r>
      <w:r w:rsidR="00CE507F">
        <w:rPr>
          <w:rFonts w:ascii="Times New Roman" w:hAnsi="Times New Roman" w:cs="Times New Roman"/>
          <w:sz w:val="28"/>
          <w:szCs w:val="28"/>
          <w:lang w:val="kk-KZ"/>
        </w:rPr>
        <w:t xml:space="preserve"> музыкалық аспаптар деректер базасының теориялық бөлімі..................</w:t>
      </w:r>
      <w:r w:rsidR="00CE507F">
        <w:rPr>
          <w:rFonts w:ascii="Times New Roman" w:hAnsi="Times New Roman" w:cs="Times New Roman"/>
          <w:sz w:val="28"/>
          <w:szCs w:val="28"/>
          <w:lang w:val="ru-RU"/>
        </w:rPr>
        <w:t>………………………………</w:t>
      </w:r>
      <w:r w:rsidR="00A139AC">
        <w:rPr>
          <w:rFonts w:ascii="Times New Roman" w:hAnsi="Times New Roman" w:cs="Times New Roman"/>
          <w:sz w:val="28"/>
          <w:szCs w:val="28"/>
          <w:lang w:val="ru-RU"/>
        </w:rPr>
        <w:t>…………...</w:t>
      </w:r>
      <w:r w:rsidR="00F05036">
        <w:rPr>
          <w:rFonts w:ascii="Times New Roman" w:hAnsi="Times New Roman" w:cs="Times New Roman"/>
          <w:sz w:val="28"/>
          <w:szCs w:val="28"/>
          <w:lang w:val="ru-RU"/>
        </w:rPr>
        <w:t>...................</w:t>
      </w:r>
      <w:r w:rsidR="00A139AC">
        <w:rPr>
          <w:rFonts w:ascii="Times New Roman" w:hAnsi="Times New Roman" w:cs="Times New Roman"/>
          <w:sz w:val="28"/>
          <w:szCs w:val="28"/>
          <w:lang w:val="ru-RU"/>
        </w:rPr>
        <w:t>.</w:t>
      </w:r>
      <w:r w:rsidR="00C15B71">
        <w:rPr>
          <w:rFonts w:ascii="Times New Roman" w:hAnsi="Times New Roman" w:cs="Times New Roman"/>
          <w:sz w:val="28"/>
          <w:szCs w:val="28"/>
          <w:lang w:val="ru-RU"/>
        </w:rPr>
        <w:t>.</w:t>
      </w:r>
      <w:r w:rsidR="00342D59">
        <w:rPr>
          <w:rFonts w:ascii="Times New Roman" w:hAnsi="Times New Roman" w:cs="Times New Roman"/>
          <w:sz w:val="28"/>
          <w:szCs w:val="28"/>
          <w:lang w:val="ru-RU"/>
        </w:rPr>
        <w:t>....</w:t>
      </w:r>
      <w:r w:rsidR="00A139AC">
        <w:rPr>
          <w:rFonts w:ascii="Times New Roman" w:hAnsi="Times New Roman" w:cs="Times New Roman"/>
          <w:sz w:val="28"/>
          <w:szCs w:val="28"/>
          <w:lang w:val="ru-RU"/>
        </w:rPr>
        <w:t>6</w:t>
      </w:r>
    </w:p>
    <w:p w:rsidR="006703C1" w:rsidRPr="00B428B0" w:rsidRDefault="00F25C07" w:rsidP="00B633DA">
      <w:pPr>
        <w:spacing w:after="0" w:line="240" w:lineRule="auto"/>
        <w:ind w:left="720"/>
        <w:rPr>
          <w:rFonts w:ascii="Times New Roman" w:hAnsi="Times New Roman" w:cs="Times New Roman"/>
          <w:sz w:val="28"/>
          <w:szCs w:val="28"/>
          <w:lang w:val="ru-RU"/>
        </w:rPr>
      </w:pPr>
      <w:r>
        <w:rPr>
          <w:rFonts w:ascii="Times New Roman" w:hAnsi="Times New Roman" w:cs="Times New Roman"/>
          <w:sz w:val="28"/>
          <w:szCs w:val="28"/>
          <w:lang w:val="ru-RU"/>
        </w:rPr>
        <w:t>1</w:t>
      </w:r>
      <w:r w:rsidR="00DC3401" w:rsidRPr="00356C8A">
        <w:rPr>
          <w:rFonts w:ascii="Times New Roman" w:hAnsi="Times New Roman" w:cs="Times New Roman"/>
          <w:sz w:val="28"/>
          <w:szCs w:val="28"/>
          <w:lang w:val="ru-RU"/>
        </w:rPr>
        <w:t>.</w:t>
      </w:r>
      <w:r>
        <w:rPr>
          <w:rFonts w:ascii="Times New Roman" w:hAnsi="Times New Roman" w:cs="Times New Roman"/>
          <w:sz w:val="28"/>
          <w:szCs w:val="28"/>
          <w:lang w:val="ru-RU"/>
        </w:rPr>
        <w:t>1</w:t>
      </w:r>
      <w:r w:rsidR="00DC3401" w:rsidRPr="00356C8A">
        <w:rPr>
          <w:rFonts w:ascii="Times New Roman" w:hAnsi="Times New Roman" w:cs="Times New Roman"/>
          <w:sz w:val="28"/>
          <w:szCs w:val="28"/>
          <w:lang w:val="ru-RU"/>
        </w:rPr>
        <w:t xml:space="preserve"> </w:t>
      </w:r>
      <w:r w:rsidR="00B428B0" w:rsidRPr="00251AC2">
        <w:rPr>
          <w:rFonts w:ascii="Times New Roman" w:hAnsi="Times New Roman" w:cs="Times New Roman"/>
          <w:sz w:val="28"/>
          <w:szCs w:val="28"/>
          <w:lang w:val="kk-KZ"/>
        </w:rPr>
        <w:t>Ақпаратты басқарудың заманауи талаптары және деректер базасының маңызы</w:t>
      </w:r>
      <w:r w:rsidR="00B428B0">
        <w:rPr>
          <w:rFonts w:ascii="Times New Roman" w:hAnsi="Times New Roman" w:cs="Times New Roman"/>
          <w:sz w:val="28"/>
          <w:szCs w:val="28"/>
          <w:lang w:val="ru-RU"/>
        </w:rPr>
        <w:t xml:space="preserve"> ……</w:t>
      </w:r>
      <w:r w:rsidR="00356C8A" w:rsidRPr="00356C8A">
        <w:rPr>
          <w:rFonts w:ascii="Times New Roman" w:hAnsi="Times New Roman" w:cs="Times New Roman"/>
          <w:sz w:val="28"/>
          <w:szCs w:val="28"/>
          <w:lang w:val="ru-RU"/>
        </w:rPr>
        <w:t>...</w:t>
      </w:r>
      <w:r w:rsidR="00B428B0">
        <w:rPr>
          <w:rFonts w:ascii="Times New Roman" w:hAnsi="Times New Roman" w:cs="Times New Roman"/>
          <w:sz w:val="28"/>
          <w:szCs w:val="28"/>
          <w:lang w:val="ru-RU"/>
        </w:rPr>
        <w:t>......</w:t>
      </w:r>
      <w:r w:rsidR="00CE507F">
        <w:rPr>
          <w:rFonts w:ascii="Times New Roman" w:hAnsi="Times New Roman" w:cs="Times New Roman"/>
          <w:sz w:val="28"/>
          <w:szCs w:val="28"/>
          <w:lang w:val="ru-RU"/>
        </w:rPr>
        <w:t>.........</w:t>
      </w:r>
      <w:r>
        <w:rPr>
          <w:rFonts w:ascii="Times New Roman" w:hAnsi="Times New Roman" w:cs="Times New Roman"/>
          <w:sz w:val="28"/>
          <w:szCs w:val="28"/>
          <w:lang w:val="ru-RU"/>
        </w:rPr>
        <w:t>.........................</w:t>
      </w:r>
      <w:r w:rsidR="00CE507F">
        <w:rPr>
          <w:rFonts w:ascii="Times New Roman" w:hAnsi="Times New Roman" w:cs="Times New Roman"/>
          <w:sz w:val="28"/>
          <w:szCs w:val="28"/>
          <w:lang w:val="ru-RU"/>
        </w:rPr>
        <w:t>....</w:t>
      </w:r>
      <w:r>
        <w:rPr>
          <w:rFonts w:ascii="Times New Roman" w:hAnsi="Times New Roman" w:cs="Times New Roman"/>
          <w:sz w:val="28"/>
          <w:szCs w:val="28"/>
          <w:lang w:val="ru-RU"/>
        </w:rPr>
        <w:t>.</w:t>
      </w:r>
      <w:r w:rsidR="00B633DA">
        <w:rPr>
          <w:rFonts w:ascii="Times New Roman" w:hAnsi="Times New Roman" w:cs="Times New Roman"/>
          <w:sz w:val="28"/>
          <w:szCs w:val="28"/>
          <w:lang w:val="ru-RU"/>
        </w:rPr>
        <w:t>...............</w:t>
      </w:r>
      <w:r w:rsidR="00C15B71">
        <w:rPr>
          <w:rFonts w:ascii="Times New Roman" w:hAnsi="Times New Roman" w:cs="Times New Roman"/>
          <w:sz w:val="28"/>
          <w:szCs w:val="28"/>
          <w:lang w:val="ru-RU"/>
        </w:rPr>
        <w:t>..</w:t>
      </w:r>
      <w:r w:rsidR="00342D59">
        <w:rPr>
          <w:rFonts w:ascii="Times New Roman" w:hAnsi="Times New Roman" w:cs="Times New Roman"/>
          <w:sz w:val="28"/>
          <w:szCs w:val="28"/>
          <w:lang w:val="ru-RU"/>
        </w:rPr>
        <w:t>....</w:t>
      </w:r>
      <w:r w:rsidR="00B428B0" w:rsidRPr="00B428B0">
        <w:rPr>
          <w:rFonts w:ascii="Times New Roman" w:hAnsi="Times New Roman" w:cs="Times New Roman"/>
          <w:sz w:val="28"/>
          <w:szCs w:val="28"/>
          <w:lang w:val="ru-RU"/>
        </w:rPr>
        <w:t>6</w:t>
      </w:r>
    </w:p>
    <w:p w:rsidR="006703C1" w:rsidRPr="00B428B0" w:rsidRDefault="00F25C07" w:rsidP="00B633DA">
      <w:pPr>
        <w:spacing w:after="0" w:line="240" w:lineRule="auto"/>
        <w:ind w:left="720"/>
        <w:rPr>
          <w:rFonts w:ascii="Times New Roman" w:hAnsi="Times New Roman" w:cs="Times New Roman"/>
          <w:sz w:val="28"/>
          <w:szCs w:val="28"/>
          <w:lang w:val="ru-RU"/>
        </w:rPr>
      </w:pPr>
      <w:r>
        <w:rPr>
          <w:rFonts w:ascii="Times New Roman" w:hAnsi="Times New Roman" w:cs="Times New Roman"/>
          <w:sz w:val="28"/>
          <w:szCs w:val="28"/>
          <w:lang w:val="ru-RU"/>
        </w:rPr>
        <w:t>1</w:t>
      </w:r>
      <w:r w:rsidR="00DC3401" w:rsidRPr="00802A87">
        <w:rPr>
          <w:rFonts w:ascii="Times New Roman" w:hAnsi="Times New Roman" w:cs="Times New Roman"/>
          <w:sz w:val="28"/>
          <w:szCs w:val="28"/>
          <w:lang w:val="ru-RU"/>
        </w:rPr>
        <w:t>.</w:t>
      </w:r>
      <w:r>
        <w:rPr>
          <w:rFonts w:ascii="Times New Roman" w:hAnsi="Times New Roman" w:cs="Times New Roman"/>
          <w:sz w:val="28"/>
          <w:szCs w:val="28"/>
          <w:lang w:val="ru-RU"/>
        </w:rPr>
        <w:t>2</w:t>
      </w:r>
      <w:r w:rsidR="00DC3401" w:rsidRPr="00802A87">
        <w:rPr>
          <w:rFonts w:ascii="Times New Roman" w:hAnsi="Times New Roman" w:cs="Times New Roman"/>
          <w:sz w:val="28"/>
          <w:szCs w:val="28"/>
          <w:lang w:val="ru-RU"/>
        </w:rPr>
        <w:t xml:space="preserve"> </w:t>
      </w:r>
      <w:r w:rsidR="00B428B0" w:rsidRPr="00251AC2">
        <w:rPr>
          <w:rFonts w:ascii="Times New Roman" w:hAnsi="Times New Roman" w:cs="Times New Roman"/>
          <w:sz w:val="28"/>
          <w:szCs w:val="28"/>
          <w:lang w:val="kk-KZ"/>
        </w:rPr>
        <w:t>«Музыка әлемі» дүкенінің негізгі ақпараттық объектілері</w:t>
      </w:r>
      <w:r w:rsidR="00B428B0">
        <w:rPr>
          <w:rFonts w:ascii="Times New Roman" w:hAnsi="Times New Roman" w:cs="Times New Roman"/>
          <w:sz w:val="28"/>
          <w:szCs w:val="28"/>
          <w:lang w:val="ru-RU"/>
        </w:rPr>
        <w:t xml:space="preserve"> </w:t>
      </w:r>
      <w:r w:rsidR="00CE507F">
        <w:rPr>
          <w:rFonts w:ascii="Times New Roman" w:hAnsi="Times New Roman" w:cs="Times New Roman"/>
          <w:sz w:val="28"/>
          <w:szCs w:val="28"/>
          <w:lang w:val="ru-RU"/>
        </w:rPr>
        <w:t>………………………………………………………</w:t>
      </w:r>
      <w:r w:rsidR="00B633DA">
        <w:rPr>
          <w:rFonts w:ascii="Times New Roman" w:hAnsi="Times New Roman" w:cs="Times New Roman"/>
          <w:sz w:val="28"/>
          <w:szCs w:val="28"/>
          <w:lang w:val="ru-RU"/>
        </w:rPr>
        <w:t>…………….</w:t>
      </w:r>
      <w:r w:rsidR="00C15B71">
        <w:rPr>
          <w:rFonts w:ascii="Times New Roman" w:hAnsi="Times New Roman" w:cs="Times New Roman"/>
          <w:sz w:val="28"/>
          <w:szCs w:val="28"/>
          <w:lang w:val="ru-RU"/>
        </w:rPr>
        <w:t>..</w:t>
      </w:r>
      <w:r w:rsidR="00342D59">
        <w:rPr>
          <w:rFonts w:ascii="Times New Roman" w:hAnsi="Times New Roman" w:cs="Times New Roman"/>
          <w:sz w:val="28"/>
          <w:szCs w:val="28"/>
          <w:lang w:val="ru-RU"/>
        </w:rPr>
        <w:t>....</w:t>
      </w:r>
      <w:r w:rsidR="00B428B0" w:rsidRPr="00B428B0">
        <w:rPr>
          <w:rFonts w:ascii="Times New Roman" w:hAnsi="Times New Roman" w:cs="Times New Roman"/>
          <w:sz w:val="28"/>
          <w:szCs w:val="28"/>
          <w:lang w:val="ru-RU"/>
        </w:rPr>
        <w:t>7</w:t>
      </w:r>
    </w:p>
    <w:p w:rsidR="00F05036" w:rsidRDefault="00F25C07" w:rsidP="00342D59">
      <w:pPr>
        <w:spacing w:after="0" w:line="240" w:lineRule="auto"/>
        <w:ind w:left="720"/>
        <w:rPr>
          <w:rFonts w:ascii="Times New Roman" w:hAnsi="Times New Roman" w:cs="Times New Roman"/>
          <w:sz w:val="28"/>
          <w:szCs w:val="28"/>
          <w:lang w:val="ru-RU"/>
        </w:rPr>
      </w:pPr>
      <w:r>
        <w:rPr>
          <w:rFonts w:ascii="Times New Roman" w:hAnsi="Times New Roman" w:cs="Times New Roman"/>
          <w:sz w:val="28"/>
          <w:szCs w:val="28"/>
          <w:lang w:val="ru-RU"/>
        </w:rPr>
        <w:t>1</w:t>
      </w:r>
      <w:r w:rsidR="00DC3401" w:rsidRPr="00802A87">
        <w:rPr>
          <w:rFonts w:ascii="Times New Roman" w:hAnsi="Times New Roman" w:cs="Times New Roman"/>
          <w:sz w:val="28"/>
          <w:szCs w:val="28"/>
          <w:lang w:val="ru-RU"/>
        </w:rPr>
        <w:t>.</w:t>
      </w:r>
      <w:r>
        <w:rPr>
          <w:rFonts w:ascii="Times New Roman" w:hAnsi="Times New Roman" w:cs="Times New Roman"/>
          <w:sz w:val="28"/>
          <w:szCs w:val="28"/>
          <w:lang w:val="ru-RU"/>
        </w:rPr>
        <w:t>3</w:t>
      </w:r>
      <w:r w:rsidR="00DC3401" w:rsidRPr="00802A87">
        <w:rPr>
          <w:rFonts w:ascii="Times New Roman" w:hAnsi="Times New Roman" w:cs="Times New Roman"/>
          <w:sz w:val="28"/>
          <w:szCs w:val="28"/>
          <w:lang w:val="ru-RU"/>
        </w:rPr>
        <w:t xml:space="preserve"> </w:t>
      </w:r>
      <w:r w:rsidR="00B428B0" w:rsidRPr="00B428B0">
        <w:rPr>
          <w:rStyle w:val="af6"/>
          <w:rFonts w:ascii="Times New Roman" w:hAnsi="Times New Roman" w:cs="Times New Roman"/>
          <w:b w:val="0"/>
          <w:bCs w:val="0"/>
          <w:sz w:val="28"/>
          <w:szCs w:val="28"/>
          <w:lang w:val="ru-RU"/>
        </w:rPr>
        <w:t>Деректердің қауіпсіздігі мен тұтастығын қамтамасыз ету</w:t>
      </w:r>
      <w:r w:rsidR="00B428B0">
        <w:rPr>
          <w:rFonts w:ascii="Times New Roman" w:hAnsi="Times New Roman" w:cs="Times New Roman"/>
          <w:sz w:val="28"/>
          <w:szCs w:val="28"/>
          <w:lang w:val="ru-RU"/>
        </w:rPr>
        <w:t xml:space="preserve"> .</w:t>
      </w:r>
      <w:r w:rsidR="00CE507F">
        <w:rPr>
          <w:rFonts w:ascii="Times New Roman" w:hAnsi="Times New Roman" w:cs="Times New Roman"/>
          <w:sz w:val="28"/>
          <w:szCs w:val="28"/>
          <w:lang w:val="ru-RU"/>
        </w:rPr>
        <w:t>...............................................................................................</w:t>
      </w:r>
      <w:r w:rsidR="00B633DA">
        <w:rPr>
          <w:rFonts w:ascii="Times New Roman" w:hAnsi="Times New Roman" w:cs="Times New Roman"/>
          <w:sz w:val="28"/>
          <w:szCs w:val="28"/>
          <w:lang w:val="ru-RU"/>
        </w:rPr>
        <w:t>.....</w:t>
      </w:r>
      <w:r w:rsidR="00CE507F">
        <w:rPr>
          <w:rFonts w:ascii="Times New Roman" w:hAnsi="Times New Roman" w:cs="Times New Roman"/>
          <w:sz w:val="28"/>
          <w:szCs w:val="28"/>
          <w:lang w:val="ru-RU"/>
        </w:rPr>
        <w:t>..</w:t>
      </w:r>
      <w:r w:rsidR="00782847">
        <w:rPr>
          <w:rFonts w:ascii="Times New Roman" w:hAnsi="Times New Roman" w:cs="Times New Roman"/>
          <w:sz w:val="28"/>
          <w:szCs w:val="28"/>
          <w:lang w:val="ru-RU"/>
        </w:rPr>
        <w:t>.</w:t>
      </w:r>
      <w:r w:rsidR="00C15B71">
        <w:rPr>
          <w:rFonts w:ascii="Times New Roman" w:hAnsi="Times New Roman" w:cs="Times New Roman"/>
          <w:sz w:val="28"/>
          <w:szCs w:val="28"/>
          <w:lang w:val="ru-RU"/>
        </w:rPr>
        <w:t>..</w:t>
      </w:r>
      <w:r w:rsidR="00342D59">
        <w:rPr>
          <w:rFonts w:ascii="Times New Roman" w:hAnsi="Times New Roman" w:cs="Times New Roman"/>
          <w:sz w:val="28"/>
          <w:szCs w:val="28"/>
          <w:lang w:val="ru-RU"/>
        </w:rPr>
        <w:t>...</w:t>
      </w:r>
      <w:r w:rsidR="00B301C7">
        <w:rPr>
          <w:rFonts w:ascii="Times New Roman" w:hAnsi="Times New Roman" w:cs="Times New Roman"/>
          <w:sz w:val="28"/>
          <w:szCs w:val="28"/>
          <w:lang w:val="ru-RU"/>
        </w:rPr>
        <w:t>9</w:t>
      </w:r>
    </w:p>
    <w:p w:rsidR="00B633DA" w:rsidRPr="00342D59" w:rsidRDefault="00F25C07" w:rsidP="00342D59">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2.</w:t>
      </w:r>
      <w:r w:rsidR="0043305C" w:rsidRPr="0043305C">
        <w:rPr>
          <w:rFonts w:ascii="Times New Roman" w:hAnsi="Times New Roman" w:cs="Times New Roman"/>
          <w:sz w:val="28"/>
          <w:szCs w:val="28"/>
          <w:lang w:val="ru-RU"/>
        </w:rPr>
        <w:t xml:space="preserve"> </w:t>
      </w:r>
      <w:r w:rsidR="0043305C" w:rsidRPr="0069501C">
        <w:rPr>
          <w:rFonts w:ascii="Times New Roman" w:hAnsi="Times New Roman" w:cs="Times New Roman"/>
          <w:sz w:val="28"/>
          <w:szCs w:val="28"/>
          <w:lang w:val="ru-RU"/>
        </w:rPr>
        <w:t>«</w:t>
      </w:r>
      <w:r w:rsidR="0043305C">
        <w:rPr>
          <w:rFonts w:ascii="Times New Roman" w:hAnsi="Times New Roman" w:cs="Times New Roman"/>
          <w:sz w:val="28"/>
          <w:szCs w:val="28"/>
          <w:lang w:val="kk-KZ"/>
        </w:rPr>
        <w:t>Музыка әлемі</w:t>
      </w:r>
      <w:r w:rsidR="0043305C" w:rsidRPr="0069501C">
        <w:rPr>
          <w:rFonts w:ascii="Times New Roman" w:hAnsi="Times New Roman" w:cs="Times New Roman"/>
          <w:sz w:val="28"/>
          <w:szCs w:val="28"/>
          <w:lang w:val="ru-RU"/>
        </w:rPr>
        <w:t>»</w:t>
      </w:r>
      <w:r w:rsidR="0043305C">
        <w:rPr>
          <w:rFonts w:ascii="Times New Roman" w:hAnsi="Times New Roman" w:cs="Times New Roman"/>
          <w:sz w:val="28"/>
          <w:szCs w:val="28"/>
          <w:lang w:val="kk-KZ"/>
        </w:rPr>
        <w:t xml:space="preserve"> музыкалық аспаптар деректер базасының практикалық бөлімі</w:t>
      </w:r>
      <w:r w:rsidR="00CE507F">
        <w:rPr>
          <w:rFonts w:ascii="Times New Roman" w:hAnsi="Times New Roman" w:cs="Times New Roman"/>
          <w:sz w:val="28"/>
          <w:szCs w:val="28"/>
          <w:lang w:val="kk-KZ"/>
        </w:rPr>
        <w:t>..........</w:t>
      </w:r>
      <w:r>
        <w:rPr>
          <w:rFonts w:ascii="Times New Roman" w:hAnsi="Times New Roman" w:cs="Times New Roman"/>
          <w:sz w:val="28"/>
          <w:szCs w:val="28"/>
          <w:lang w:val="kk-KZ"/>
        </w:rPr>
        <w:t>........................</w:t>
      </w:r>
      <w:r w:rsidR="00CE507F">
        <w:rPr>
          <w:rFonts w:ascii="Times New Roman" w:hAnsi="Times New Roman" w:cs="Times New Roman"/>
          <w:sz w:val="28"/>
          <w:szCs w:val="28"/>
          <w:lang w:val="kk-KZ"/>
        </w:rPr>
        <w:t>..</w:t>
      </w:r>
      <w:r w:rsidR="0043305C">
        <w:rPr>
          <w:rFonts w:ascii="Times New Roman" w:hAnsi="Times New Roman" w:cs="Times New Roman"/>
          <w:sz w:val="28"/>
          <w:szCs w:val="28"/>
          <w:lang w:val="kk-KZ"/>
        </w:rPr>
        <w:t>...................................</w:t>
      </w:r>
      <w:r w:rsidR="00CE507F">
        <w:rPr>
          <w:rFonts w:ascii="Times New Roman" w:hAnsi="Times New Roman" w:cs="Times New Roman"/>
          <w:sz w:val="28"/>
          <w:szCs w:val="28"/>
          <w:lang w:val="kk-KZ"/>
        </w:rPr>
        <w:t>.</w:t>
      </w:r>
      <w:r w:rsidR="00F05036">
        <w:rPr>
          <w:rFonts w:ascii="Times New Roman" w:hAnsi="Times New Roman" w:cs="Times New Roman"/>
          <w:sz w:val="28"/>
          <w:szCs w:val="28"/>
          <w:lang w:val="kk-KZ"/>
        </w:rPr>
        <w:t>..........</w:t>
      </w:r>
      <w:r>
        <w:rPr>
          <w:rFonts w:ascii="Times New Roman" w:hAnsi="Times New Roman" w:cs="Times New Roman"/>
          <w:sz w:val="28"/>
          <w:szCs w:val="28"/>
          <w:lang w:val="kk-KZ"/>
        </w:rPr>
        <w:t>.</w:t>
      </w:r>
      <w:r w:rsidR="00342D59">
        <w:rPr>
          <w:rFonts w:ascii="Times New Roman" w:hAnsi="Times New Roman" w:cs="Times New Roman"/>
          <w:sz w:val="28"/>
          <w:szCs w:val="28"/>
          <w:lang w:val="kk-KZ"/>
        </w:rPr>
        <w:t>..</w:t>
      </w:r>
      <w:r w:rsidR="00B428B0">
        <w:rPr>
          <w:rFonts w:ascii="Times New Roman" w:hAnsi="Times New Roman" w:cs="Times New Roman"/>
          <w:sz w:val="28"/>
          <w:szCs w:val="28"/>
          <w:lang w:val="kk-KZ"/>
        </w:rPr>
        <w:t>1</w:t>
      </w:r>
      <w:r w:rsidR="00D9157C" w:rsidRPr="00D9157C">
        <w:rPr>
          <w:rFonts w:ascii="Times New Roman" w:hAnsi="Times New Roman" w:cs="Times New Roman"/>
          <w:sz w:val="28"/>
          <w:szCs w:val="28"/>
          <w:lang w:val="ru-RU"/>
        </w:rPr>
        <w:t>1</w:t>
      </w:r>
    </w:p>
    <w:p w:rsidR="00B633DA" w:rsidRPr="00D9157C" w:rsidRDefault="00B633DA" w:rsidP="00342D59">
      <w:pPr>
        <w:spacing w:after="0" w:line="240" w:lineRule="auto"/>
        <w:ind w:left="720"/>
        <w:rPr>
          <w:sz w:val="28"/>
          <w:szCs w:val="28"/>
          <w:lang w:val="ru-RU"/>
        </w:rPr>
      </w:pPr>
      <w:r w:rsidRPr="00B633DA">
        <w:rPr>
          <w:sz w:val="28"/>
          <w:szCs w:val="28"/>
          <w:lang w:val="ru-RU"/>
        </w:rPr>
        <w:t>2.1.</w:t>
      </w:r>
      <w:r w:rsidRPr="00B633DA">
        <w:rPr>
          <w:rFonts w:ascii="Times New Roman" w:hAnsi="Times New Roman" w:cs="Times New Roman"/>
          <w:sz w:val="28"/>
          <w:szCs w:val="28"/>
          <w:lang w:val="ru-RU"/>
        </w:rPr>
        <w:t xml:space="preserve"> «</w:t>
      </w:r>
      <w:r w:rsidRPr="00B633DA">
        <w:rPr>
          <w:rFonts w:ascii="Times New Roman" w:hAnsi="Times New Roman" w:cs="Times New Roman"/>
          <w:sz w:val="28"/>
          <w:szCs w:val="28"/>
          <w:lang w:val="kk-KZ"/>
        </w:rPr>
        <w:t>Музыка әлемі</w:t>
      </w:r>
      <w:r w:rsidRPr="00B633DA">
        <w:rPr>
          <w:rFonts w:ascii="Times New Roman" w:hAnsi="Times New Roman" w:cs="Times New Roman"/>
          <w:sz w:val="28"/>
          <w:szCs w:val="28"/>
          <w:lang w:val="ru-RU"/>
        </w:rPr>
        <w:t>»</w:t>
      </w:r>
      <w:r w:rsidRPr="00B633DA">
        <w:rPr>
          <w:rFonts w:ascii="Times New Roman" w:hAnsi="Times New Roman" w:cs="Times New Roman"/>
          <w:sz w:val="28"/>
          <w:szCs w:val="28"/>
          <w:lang w:val="kk-KZ"/>
        </w:rPr>
        <w:t xml:space="preserve"> музыкалық аспаптар деректер базасының</w:t>
      </w:r>
      <w:r w:rsidRPr="00B633DA">
        <w:rPr>
          <w:sz w:val="28"/>
          <w:szCs w:val="28"/>
          <w:lang w:val="ru-RU"/>
        </w:rPr>
        <w:t xml:space="preserve"> кестелер</w:t>
      </w:r>
      <w:r w:rsidRPr="00B633DA">
        <w:rPr>
          <w:sz w:val="28"/>
          <w:szCs w:val="28"/>
          <w:lang w:val="kk-KZ"/>
        </w:rPr>
        <w:t>ін құру және шектеулерін орнату</w:t>
      </w:r>
      <w:r w:rsidR="00DE1838">
        <w:rPr>
          <w:sz w:val="28"/>
          <w:szCs w:val="28"/>
          <w:lang w:val="kk-KZ"/>
        </w:rPr>
        <w:t>....................................</w:t>
      </w:r>
      <w:r w:rsidR="00342D59">
        <w:rPr>
          <w:sz w:val="28"/>
          <w:szCs w:val="28"/>
          <w:lang w:val="kk-KZ"/>
        </w:rPr>
        <w:t>..</w:t>
      </w:r>
      <w:r w:rsidR="00D9157C">
        <w:rPr>
          <w:sz w:val="28"/>
          <w:szCs w:val="28"/>
          <w:lang w:val="ru-RU"/>
        </w:rPr>
        <w:t>1</w:t>
      </w:r>
      <w:r w:rsidR="00D9157C" w:rsidRPr="00D9157C">
        <w:rPr>
          <w:sz w:val="28"/>
          <w:szCs w:val="28"/>
          <w:lang w:val="ru-RU"/>
        </w:rPr>
        <w:t>1</w:t>
      </w:r>
    </w:p>
    <w:p w:rsidR="00C15B71" w:rsidRPr="00C15B71" w:rsidRDefault="00C15B71" w:rsidP="00342D59">
      <w:pPr>
        <w:spacing w:after="0" w:line="240" w:lineRule="auto"/>
        <w:ind w:left="720"/>
        <w:rPr>
          <w:rFonts w:ascii="Times New Roman" w:hAnsi="Times New Roman" w:cs="Times New Roman"/>
          <w:sz w:val="28"/>
          <w:szCs w:val="28"/>
          <w:lang w:val="ru-RU"/>
        </w:rPr>
      </w:pPr>
      <w:r w:rsidRPr="00C15B71">
        <w:rPr>
          <w:rFonts w:ascii="Times New Roman" w:hAnsi="Times New Roman" w:cs="Times New Roman"/>
          <w:sz w:val="28"/>
          <w:szCs w:val="28"/>
          <w:lang w:val="ru-RU"/>
        </w:rPr>
        <w:t>2.2. «</w:t>
      </w:r>
      <w:r w:rsidRPr="00C15B71">
        <w:rPr>
          <w:rFonts w:ascii="Times New Roman" w:hAnsi="Times New Roman" w:cs="Times New Roman"/>
          <w:sz w:val="28"/>
          <w:szCs w:val="28"/>
          <w:lang w:val="kk-KZ"/>
        </w:rPr>
        <w:t>Музыка әлемі</w:t>
      </w:r>
      <w:r w:rsidRPr="00C15B71">
        <w:rPr>
          <w:rFonts w:ascii="Times New Roman" w:hAnsi="Times New Roman" w:cs="Times New Roman"/>
          <w:sz w:val="28"/>
          <w:szCs w:val="28"/>
          <w:lang w:val="ru-RU"/>
        </w:rPr>
        <w:t>»</w:t>
      </w:r>
      <w:r w:rsidRPr="00C15B71">
        <w:rPr>
          <w:rFonts w:ascii="Times New Roman" w:hAnsi="Times New Roman" w:cs="Times New Roman"/>
          <w:sz w:val="28"/>
          <w:szCs w:val="28"/>
          <w:lang w:val="kk-KZ"/>
        </w:rPr>
        <w:t xml:space="preserve"> музыкалық аспаптар деректер базасының</w:t>
      </w:r>
      <w:r w:rsidRPr="00C15B71">
        <w:rPr>
          <w:rFonts w:ascii="Times New Roman" w:hAnsi="Times New Roman" w:cs="Times New Roman"/>
          <w:sz w:val="28"/>
          <w:szCs w:val="28"/>
          <w:lang w:val="ru-RU"/>
        </w:rPr>
        <w:t xml:space="preserve"> </w:t>
      </w:r>
    </w:p>
    <w:p w:rsidR="00E9127D" w:rsidRPr="00342D59" w:rsidRDefault="00C15B71" w:rsidP="00342D59">
      <w:pPr>
        <w:spacing w:after="0" w:line="240" w:lineRule="auto"/>
        <w:ind w:left="720"/>
        <w:rPr>
          <w:rFonts w:ascii="Times New Roman" w:hAnsi="Times New Roman" w:cs="Times New Roman"/>
          <w:sz w:val="28"/>
          <w:szCs w:val="28"/>
          <w:lang w:val="ru-RU"/>
        </w:rPr>
      </w:pPr>
      <w:r w:rsidRPr="00C15B71">
        <w:rPr>
          <w:rFonts w:ascii="Times New Roman" w:hAnsi="Times New Roman" w:cs="Times New Roman"/>
          <w:sz w:val="28"/>
          <w:szCs w:val="28"/>
        </w:rPr>
        <w:t>ER</w:t>
      </w:r>
      <w:r w:rsidRPr="00C15B71">
        <w:rPr>
          <w:rFonts w:ascii="Times New Roman" w:hAnsi="Times New Roman" w:cs="Times New Roman"/>
          <w:sz w:val="28"/>
          <w:szCs w:val="28"/>
          <w:lang w:val="ru-RU"/>
        </w:rPr>
        <w:t xml:space="preserve"> – </w:t>
      </w:r>
      <w:r w:rsidRPr="00C15B71">
        <w:rPr>
          <w:rFonts w:ascii="Times New Roman" w:hAnsi="Times New Roman" w:cs="Times New Roman"/>
          <w:sz w:val="28"/>
          <w:szCs w:val="28"/>
          <w:lang w:val="kk-KZ"/>
        </w:rPr>
        <w:t>диаграммасы</w:t>
      </w:r>
      <w:r>
        <w:rPr>
          <w:rFonts w:ascii="Times New Roman" w:hAnsi="Times New Roman" w:cs="Times New Roman"/>
          <w:sz w:val="28"/>
          <w:szCs w:val="28"/>
          <w:lang w:val="kk-KZ"/>
        </w:rPr>
        <w:t>.............................................</w:t>
      </w:r>
      <w:r w:rsidR="00D9157C">
        <w:rPr>
          <w:rFonts w:ascii="Times New Roman" w:hAnsi="Times New Roman" w:cs="Times New Roman"/>
          <w:sz w:val="28"/>
          <w:szCs w:val="28"/>
          <w:lang w:val="kk-KZ"/>
        </w:rPr>
        <w:t>..............................</w:t>
      </w:r>
      <w:r w:rsidR="00342D59">
        <w:rPr>
          <w:rFonts w:ascii="Times New Roman" w:hAnsi="Times New Roman" w:cs="Times New Roman"/>
          <w:sz w:val="28"/>
          <w:szCs w:val="28"/>
          <w:lang w:val="kk-KZ"/>
        </w:rPr>
        <w:t>..</w:t>
      </w:r>
      <w:r w:rsidR="00D9157C">
        <w:rPr>
          <w:rFonts w:ascii="Times New Roman" w:hAnsi="Times New Roman" w:cs="Times New Roman"/>
          <w:sz w:val="28"/>
          <w:szCs w:val="28"/>
          <w:lang w:val="kk-KZ"/>
        </w:rPr>
        <w:t>1</w:t>
      </w:r>
      <w:r w:rsidR="00D9157C" w:rsidRPr="00D9157C">
        <w:rPr>
          <w:rFonts w:ascii="Times New Roman" w:hAnsi="Times New Roman" w:cs="Times New Roman"/>
          <w:sz w:val="28"/>
          <w:szCs w:val="28"/>
          <w:lang w:val="ru-RU"/>
        </w:rPr>
        <w:t>7</w:t>
      </w:r>
    </w:p>
    <w:p w:rsidR="00E9127D" w:rsidRPr="00D9157C" w:rsidRDefault="00E9127D" w:rsidP="00342D59">
      <w:pPr>
        <w:spacing w:after="0" w:line="240" w:lineRule="auto"/>
        <w:ind w:left="720"/>
        <w:rPr>
          <w:rFonts w:ascii="Times New Roman" w:hAnsi="Times New Roman" w:cs="Times New Roman"/>
          <w:sz w:val="28"/>
          <w:szCs w:val="28"/>
          <w:lang w:val="ru-RU"/>
        </w:rPr>
      </w:pPr>
      <w:r>
        <w:rPr>
          <w:rFonts w:ascii="Times New Roman" w:eastAsia="Times New Roman" w:hAnsi="Times New Roman" w:cs="Times New Roman"/>
          <w:sz w:val="28"/>
          <w:szCs w:val="28"/>
          <w:lang w:val="ru-RU"/>
        </w:rPr>
        <w:t>2.3.</w:t>
      </w:r>
      <w:r w:rsidRPr="00E9127D">
        <w:rPr>
          <w:rFonts w:ascii="Times New Roman" w:hAnsi="Times New Roman" w:cs="Times New Roman"/>
          <w:b/>
          <w:sz w:val="28"/>
          <w:szCs w:val="28"/>
          <w:lang w:val="ru-RU"/>
        </w:rPr>
        <w:t xml:space="preserve"> </w:t>
      </w:r>
      <w:r w:rsidRPr="00E9127D">
        <w:rPr>
          <w:rFonts w:ascii="Times New Roman" w:hAnsi="Times New Roman" w:cs="Times New Roman"/>
          <w:sz w:val="28"/>
          <w:szCs w:val="28"/>
          <w:lang w:val="ru-RU"/>
        </w:rPr>
        <w:t>«</w:t>
      </w:r>
      <w:r w:rsidRPr="00E9127D">
        <w:rPr>
          <w:rFonts w:ascii="Times New Roman" w:hAnsi="Times New Roman" w:cs="Times New Roman"/>
          <w:sz w:val="28"/>
          <w:szCs w:val="28"/>
          <w:lang w:val="kk-KZ"/>
        </w:rPr>
        <w:t>Музыка әлемі</w:t>
      </w:r>
      <w:r w:rsidRPr="00E9127D">
        <w:rPr>
          <w:rFonts w:ascii="Times New Roman" w:hAnsi="Times New Roman" w:cs="Times New Roman"/>
          <w:sz w:val="28"/>
          <w:szCs w:val="28"/>
          <w:lang w:val="ru-RU"/>
        </w:rPr>
        <w:t>»</w:t>
      </w:r>
      <w:r w:rsidRPr="00E9127D">
        <w:rPr>
          <w:rFonts w:ascii="Times New Roman" w:hAnsi="Times New Roman" w:cs="Times New Roman"/>
          <w:sz w:val="28"/>
          <w:szCs w:val="28"/>
          <w:lang w:val="kk-KZ"/>
        </w:rPr>
        <w:t xml:space="preserve"> музыкалық аспаптар деректер базасынан сұр</w:t>
      </w:r>
      <w:r w:rsidR="007873A5">
        <w:rPr>
          <w:rFonts w:ascii="Times New Roman" w:hAnsi="Times New Roman" w:cs="Times New Roman"/>
          <w:sz w:val="28"/>
          <w:szCs w:val="28"/>
          <w:lang w:val="kk-KZ"/>
        </w:rPr>
        <w:t>атымд</w:t>
      </w:r>
      <w:r w:rsidRPr="00E9127D">
        <w:rPr>
          <w:rFonts w:ascii="Times New Roman" w:hAnsi="Times New Roman" w:cs="Times New Roman"/>
          <w:sz w:val="28"/>
          <w:szCs w:val="28"/>
          <w:lang w:val="kk-KZ"/>
        </w:rPr>
        <w:t>ар алу</w:t>
      </w:r>
      <w:r>
        <w:rPr>
          <w:rFonts w:ascii="Times New Roman" w:hAnsi="Times New Roman" w:cs="Times New Roman"/>
          <w:sz w:val="28"/>
          <w:szCs w:val="28"/>
          <w:lang w:val="kk-KZ"/>
        </w:rPr>
        <w:t>................................................................................</w:t>
      </w:r>
      <w:r w:rsidR="00342D59">
        <w:rPr>
          <w:rFonts w:ascii="Times New Roman" w:hAnsi="Times New Roman" w:cs="Times New Roman"/>
          <w:sz w:val="28"/>
          <w:szCs w:val="28"/>
          <w:lang w:val="kk-KZ"/>
        </w:rPr>
        <w:t>..</w:t>
      </w:r>
      <w:r w:rsidR="00D9157C" w:rsidRPr="00D9157C">
        <w:rPr>
          <w:rFonts w:ascii="Times New Roman" w:hAnsi="Times New Roman" w:cs="Times New Roman"/>
          <w:sz w:val="28"/>
          <w:szCs w:val="28"/>
          <w:lang w:val="ru-RU"/>
        </w:rPr>
        <w:t>19</w:t>
      </w:r>
    </w:p>
    <w:p w:rsidR="00E9127D" w:rsidRPr="00885582" w:rsidRDefault="00E9127D" w:rsidP="00C15B71">
      <w:pPr>
        <w:spacing w:after="0" w:line="240" w:lineRule="auto"/>
        <w:ind w:left="720"/>
        <w:rPr>
          <w:rFonts w:ascii="Times New Roman" w:hAnsi="Times New Roman" w:cs="Times New Roman"/>
          <w:sz w:val="28"/>
          <w:szCs w:val="28"/>
          <w:lang w:val="ru-RU"/>
        </w:rPr>
      </w:pPr>
      <w:r>
        <w:rPr>
          <w:rFonts w:ascii="Times New Roman" w:hAnsi="Times New Roman" w:cs="Times New Roman"/>
          <w:sz w:val="28"/>
          <w:szCs w:val="28"/>
          <w:lang w:val="kk-KZ"/>
        </w:rPr>
        <w:tab/>
        <w:t>2.3.1. Деректерді сұрыптау..................................................</w:t>
      </w:r>
      <w:r w:rsidR="00342D59">
        <w:rPr>
          <w:rFonts w:ascii="Times New Roman" w:hAnsi="Times New Roman" w:cs="Times New Roman"/>
          <w:sz w:val="28"/>
          <w:szCs w:val="28"/>
          <w:lang w:val="kk-KZ"/>
        </w:rPr>
        <w:t>..</w:t>
      </w:r>
      <w:r w:rsidR="00D9157C" w:rsidRPr="00885582">
        <w:rPr>
          <w:rFonts w:ascii="Times New Roman" w:hAnsi="Times New Roman" w:cs="Times New Roman"/>
          <w:sz w:val="28"/>
          <w:szCs w:val="28"/>
          <w:lang w:val="ru-RU"/>
        </w:rPr>
        <w:t>19</w:t>
      </w:r>
    </w:p>
    <w:p w:rsidR="00E9127D" w:rsidRPr="00885582" w:rsidRDefault="00E9127D" w:rsidP="00C15B71">
      <w:pPr>
        <w:spacing w:after="0" w:line="240" w:lineRule="auto"/>
        <w:ind w:left="720"/>
        <w:rPr>
          <w:rFonts w:ascii="Times New Roman" w:hAnsi="Times New Roman" w:cs="Times New Roman"/>
          <w:sz w:val="28"/>
          <w:szCs w:val="28"/>
          <w:lang w:val="ru-RU"/>
        </w:rPr>
      </w:pPr>
      <w:r>
        <w:rPr>
          <w:rFonts w:ascii="Times New Roman" w:hAnsi="Times New Roman" w:cs="Times New Roman"/>
          <w:sz w:val="28"/>
          <w:szCs w:val="28"/>
          <w:lang w:val="kk-KZ"/>
        </w:rPr>
        <w:tab/>
      </w:r>
      <w:r w:rsidRPr="00E3412A">
        <w:rPr>
          <w:rFonts w:ascii="Times New Roman" w:hAnsi="Times New Roman" w:cs="Times New Roman"/>
          <w:sz w:val="28"/>
          <w:szCs w:val="28"/>
          <w:lang w:val="ru-RU"/>
        </w:rPr>
        <w:t xml:space="preserve">2.3.2. </w:t>
      </w:r>
      <w:r>
        <w:rPr>
          <w:rFonts w:ascii="Times New Roman" w:hAnsi="Times New Roman" w:cs="Times New Roman"/>
          <w:sz w:val="28"/>
          <w:szCs w:val="28"/>
          <w:lang w:val="kk-KZ"/>
        </w:rPr>
        <w:t>Деректерді топтау.......................................................</w:t>
      </w:r>
      <w:r w:rsidR="00342D59">
        <w:rPr>
          <w:rFonts w:ascii="Times New Roman" w:hAnsi="Times New Roman" w:cs="Times New Roman"/>
          <w:sz w:val="28"/>
          <w:szCs w:val="28"/>
          <w:lang w:val="kk-KZ"/>
        </w:rPr>
        <w:t>..</w:t>
      </w:r>
      <w:r w:rsidR="00E3412A" w:rsidRPr="00E3412A">
        <w:rPr>
          <w:rFonts w:ascii="Times New Roman" w:hAnsi="Times New Roman" w:cs="Times New Roman"/>
          <w:sz w:val="28"/>
          <w:szCs w:val="28"/>
          <w:lang w:val="ru-RU"/>
        </w:rPr>
        <w:t>2</w:t>
      </w:r>
      <w:r w:rsidR="00D9157C" w:rsidRPr="00885582">
        <w:rPr>
          <w:rFonts w:ascii="Times New Roman" w:hAnsi="Times New Roman" w:cs="Times New Roman"/>
          <w:sz w:val="28"/>
          <w:szCs w:val="28"/>
          <w:lang w:val="ru-RU"/>
        </w:rPr>
        <w:t>0</w:t>
      </w:r>
    </w:p>
    <w:p w:rsidR="00E9127D" w:rsidRPr="00885582" w:rsidRDefault="00E9127D" w:rsidP="00C15B71">
      <w:pPr>
        <w:spacing w:after="0" w:line="240" w:lineRule="auto"/>
        <w:ind w:left="720"/>
        <w:rPr>
          <w:rFonts w:ascii="Times New Roman" w:eastAsia="Times New Roman" w:hAnsi="Times New Roman" w:cs="Times New Roman"/>
          <w:sz w:val="28"/>
          <w:szCs w:val="28"/>
          <w:lang w:val="ru-RU"/>
        </w:rPr>
      </w:pPr>
      <w:r>
        <w:rPr>
          <w:rFonts w:ascii="Times New Roman" w:hAnsi="Times New Roman" w:cs="Times New Roman"/>
          <w:sz w:val="28"/>
          <w:szCs w:val="28"/>
          <w:lang w:val="kk-KZ"/>
        </w:rPr>
        <w:tab/>
      </w:r>
      <w:r w:rsidRPr="00E3412A">
        <w:rPr>
          <w:rFonts w:ascii="Times New Roman" w:hAnsi="Times New Roman" w:cs="Times New Roman"/>
          <w:sz w:val="28"/>
          <w:szCs w:val="28"/>
          <w:lang w:val="ru-RU"/>
        </w:rPr>
        <w:t xml:space="preserve">2.3.3. </w:t>
      </w:r>
      <w:r>
        <w:rPr>
          <w:rFonts w:ascii="Times New Roman" w:hAnsi="Times New Roman" w:cs="Times New Roman"/>
          <w:sz w:val="28"/>
          <w:szCs w:val="28"/>
          <w:lang w:val="kk-KZ"/>
        </w:rPr>
        <w:t>Деректерді біріктіру...................................................</w:t>
      </w:r>
      <w:r w:rsidR="00342D59">
        <w:rPr>
          <w:rFonts w:ascii="Times New Roman" w:hAnsi="Times New Roman" w:cs="Times New Roman"/>
          <w:sz w:val="28"/>
          <w:szCs w:val="28"/>
          <w:lang w:val="kk-KZ"/>
        </w:rPr>
        <w:t>..</w:t>
      </w:r>
      <w:r w:rsidR="00D9157C">
        <w:rPr>
          <w:rFonts w:ascii="Times New Roman" w:hAnsi="Times New Roman" w:cs="Times New Roman"/>
          <w:sz w:val="28"/>
          <w:szCs w:val="28"/>
          <w:lang w:val="ru-RU"/>
        </w:rPr>
        <w:t>2</w:t>
      </w:r>
      <w:r w:rsidR="00D9157C" w:rsidRPr="00885582">
        <w:rPr>
          <w:rFonts w:ascii="Times New Roman" w:hAnsi="Times New Roman" w:cs="Times New Roman"/>
          <w:sz w:val="28"/>
          <w:szCs w:val="28"/>
          <w:lang w:val="ru-RU"/>
        </w:rPr>
        <w:t>2</w:t>
      </w:r>
    </w:p>
    <w:p w:rsidR="00CE507F" w:rsidRDefault="007B3745" w:rsidP="00342D59">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ab/>
      </w:r>
      <w:r>
        <w:rPr>
          <w:rFonts w:ascii="Times New Roman" w:hAnsi="Times New Roman" w:cs="Times New Roman"/>
          <w:sz w:val="28"/>
          <w:szCs w:val="28"/>
          <w:lang w:val="kk-KZ"/>
        </w:rPr>
        <w:tab/>
      </w:r>
      <w:r w:rsidRPr="007B3745">
        <w:rPr>
          <w:rFonts w:ascii="Times New Roman" w:hAnsi="Times New Roman" w:cs="Times New Roman"/>
          <w:sz w:val="28"/>
          <w:szCs w:val="28"/>
          <w:lang w:val="kk-KZ"/>
        </w:rPr>
        <w:t xml:space="preserve">2.3.4. </w:t>
      </w:r>
      <w:r>
        <w:rPr>
          <w:rFonts w:ascii="Times New Roman" w:hAnsi="Times New Roman" w:cs="Times New Roman"/>
          <w:sz w:val="28"/>
          <w:szCs w:val="28"/>
          <w:lang w:val="kk-KZ"/>
        </w:rPr>
        <w:t>Агрегаттық функциялар.............................................</w:t>
      </w:r>
      <w:r w:rsidR="00342D59">
        <w:rPr>
          <w:rFonts w:ascii="Times New Roman" w:hAnsi="Times New Roman" w:cs="Times New Roman"/>
          <w:sz w:val="28"/>
          <w:szCs w:val="28"/>
          <w:lang w:val="kk-KZ"/>
        </w:rPr>
        <w:t>..</w:t>
      </w:r>
      <w:r w:rsidRPr="007B3745">
        <w:rPr>
          <w:rFonts w:ascii="Times New Roman" w:hAnsi="Times New Roman" w:cs="Times New Roman"/>
          <w:sz w:val="28"/>
          <w:szCs w:val="28"/>
          <w:lang w:val="kk-KZ"/>
        </w:rPr>
        <w:t>23</w:t>
      </w:r>
      <w:r w:rsidRPr="007B3745">
        <w:rPr>
          <w:rFonts w:ascii="Times New Roman" w:hAnsi="Times New Roman" w:cs="Times New Roman"/>
          <w:sz w:val="28"/>
          <w:szCs w:val="28"/>
          <w:lang w:val="kk-KZ"/>
        </w:rPr>
        <w:br/>
      </w:r>
      <w:r w:rsidRPr="007B3745">
        <w:rPr>
          <w:rFonts w:ascii="Times New Roman" w:hAnsi="Times New Roman" w:cs="Times New Roman"/>
          <w:sz w:val="28"/>
          <w:szCs w:val="28"/>
          <w:lang w:val="kk-KZ"/>
        </w:rPr>
        <w:tab/>
      </w:r>
      <w:r w:rsidRPr="007B3745">
        <w:rPr>
          <w:rFonts w:ascii="Times New Roman" w:hAnsi="Times New Roman" w:cs="Times New Roman"/>
          <w:sz w:val="28"/>
          <w:szCs w:val="28"/>
          <w:lang w:val="kk-KZ"/>
        </w:rPr>
        <w:tab/>
        <w:t xml:space="preserve">2.3.5. </w:t>
      </w:r>
      <w:r>
        <w:rPr>
          <w:rFonts w:ascii="Times New Roman" w:hAnsi="Times New Roman" w:cs="Times New Roman"/>
          <w:sz w:val="28"/>
          <w:szCs w:val="28"/>
          <w:lang w:val="kk-KZ"/>
        </w:rPr>
        <w:t>Кірістірілген сұратымдар...........................................</w:t>
      </w:r>
      <w:r w:rsidR="00342D59">
        <w:rPr>
          <w:rFonts w:ascii="Times New Roman" w:hAnsi="Times New Roman" w:cs="Times New Roman"/>
          <w:sz w:val="28"/>
          <w:szCs w:val="28"/>
          <w:lang w:val="kk-KZ"/>
        </w:rPr>
        <w:t>..</w:t>
      </w:r>
      <w:r w:rsidRPr="007B3745">
        <w:rPr>
          <w:rFonts w:ascii="Times New Roman" w:hAnsi="Times New Roman" w:cs="Times New Roman"/>
          <w:sz w:val="28"/>
          <w:szCs w:val="28"/>
          <w:lang w:val="kk-KZ"/>
        </w:rPr>
        <w:t>25</w:t>
      </w:r>
    </w:p>
    <w:p w:rsidR="001A09FC" w:rsidRDefault="001A09FC" w:rsidP="00342D59">
      <w:pPr>
        <w:spacing w:after="0" w:line="240" w:lineRule="auto"/>
        <w:rPr>
          <w:rFonts w:ascii="Times New Roman" w:hAnsi="Times New Roman" w:cs="Times New Roman"/>
          <w:sz w:val="28"/>
          <w:szCs w:val="28"/>
          <w:lang w:val="kk-KZ"/>
        </w:rPr>
      </w:pPr>
    </w:p>
    <w:p w:rsidR="001A09FC" w:rsidRDefault="001A09FC" w:rsidP="00A74D50">
      <w:pPr>
        <w:spacing w:after="0" w:line="240" w:lineRule="auto"/>
        <w:rPr>
          <w:rFonts w:ascii="Times New Roman" w:hAnsi="Times New Roman" w:cs="Times New Roman"/>
          <w:sz w:val="28"/>
          <w:szCs w:val="28"/>
          <w:lang w:val="kk-KZ"/>
        </w:rPr>
      </w:pPr>
      <w:r w:rsidRPr="001A09FC">
        <w:rPr>
          <w:rFonts w:ascii="Times New Roman" w:hAnsi="Times New Roman" w:cs="Times New Roman"/>
          <w:sz w:val="28"/>
          <w:szCs w:val="28"/>
          <w:lang w:val="kk-KZ"/>
        </w:rPr>
        <w:t>3.</w:t>
      </w:r>
      <w:r w:rsidRPr="001A09FC">
        <w:rPr>
          <w:lang w:val="kk-KZ"/>
        </w:rPr>
        <w:t xml:space="preserve"> </w:t>
      </w:r>
      <w:r w:rsidR="00A74D50" w:rsidRPr="00A74D50">
        <w:rPr>
          <w:rFonts w:ascii="Times New Roman" w:hAnsi="Times New Roman" w:cs="Times New Roman"/>
          <w:sz w:val="28"/>
          <w:szCs w:val="28"/>
          <w:lang w:val="kk-KZ"/>
        </w:rPr>
        <w:t>«</w:t>
      </w:r>
      <w:r w:rsidR="00A74D50">
        <w:rPr>
          <w:rFonts w:ascii="Times New Roman" w:hAnsi="Times New Roman" w:cs="Times New Roman"/>
          <w:sz w:val="28"/>
          <w:szCs w:val="28"/>
          <w:lang w:val="kk-KZ"/>
        </w:rPr>
        <w:t>Музыка әлемі</w:t>
      </w:r>
      <w:r w:rsidR="00A74D50" w:rsidRPr="00A74D50">
        <w:rPr>
          <w:rFonts w:ascii="Times New Roman" w:hAnsi="Times New Roman" w:cs="Times New Roman"/>
          <w:sz w:val="28"/>
          <w:szCs w:val="28"/>
          <w:lang w:val="kk-KZ"/>
        </w:rPr>
        <w:t>»</w:t>
      </w:r>
      <w:r w:rsidR="00A74D50">
        <w:rPr>
          <w:rFonts w:ascii="Times New Roman" w:hAnsi="Times New Roman" w:cs="Times New Roman"/>
          <w:sz w:val="28"/>
          <w:szCs w:val="28"/>
          <w:lang w:val="kk-KZ"/>
        </w:rPr>
        <w:t xml:space="preserve"> музыкалық аспаптар деректер базасының</w:t>
      </w:r>
      <w:r w:rsidR="00A74D50" w:rsidRPr="00A74D50">
        <w:rPr>
          <w:rFonts w:ascii="Times New Roman" w:hAnsi="Times New Roman" w:cs="Times New Roman"/>
          <w:sz w:val="28"/>
          <w:szCs w:val="28"/>
          <w:lang w:val="kk-KZ"/>
        </w:rPr>
        <w:t xml:space="preserve"> </w:t>
      </w:r>
      <w:r w:rsidR="00A74D50">
        <w:rPr>
          <w:rFonts w:ascii="Times New Roman" w:hAnsi="Times New Roman" w:cs="Times New Roman"/>
          <w:sz w:val="28"/>
          <w:szCs w:val="28"/>
          <w:lang w:val="kk-KZ"/>
        </w:rPr>
        <w:t>клиенттік қосымшасын әзірлеу</w:t>
      </w:r>
      <w:r w:rsidR="00152937">
        <w:rPr>
          <w:rFonts w:ascii="Times New Roman" w:hAnsi="Times New Roman" w:cs="Times New Roman"/>
          <w:sz w:val="28"/>
          <w:szCs w:val="28"/>
          <w:lang w:val="kk-KZ"/>
        </w:rPr>
        <w:t>...................................................................................27</w:t>
      </w:r>
    </w:p>
    <w:p w:rsidR="00BE1DC8" w:rsidRDefault="00BE1DC8" w:rsidP="00BE1DC8">
      <w:pPr>
        <w:spacing w:after="0" w:line="240" w:lineRule="auto"/>
        <w:ind w:left="709"/>
        <w:jc w:val="both"/>
        <w:rPr>
          <w:rFonts w:ascii="Times New Roman" w:hAnsi="Times New Roman" w:cs="Times New Roman"/>
          <w:sz w:val="28"/>
          <w:szCs w:val="28"/>
          <w:lang w:val="kk-KZ"/>
        </w:rPr>
      </w:pPr>
      <w:r w:rsidRPr="00BE1DC8">
        <w:rPr>
          <w:rFonts w:ascii="Times New Roman" w:hAnsi="Times New Roman" w:cs="Times New Roman"/>
          <w:sz w:val="28"/>
          <w:szCs w:val="28"/>
          <w:lang w:val="kk-KZ"/>
        </w:rPr>
        <w:t>3.1. «Музыка әлемі» музыкалық аспаптар деректер базасының клиенттік қосымшасына кіру жүйесі</w:t>
      </w:r>
      <w:r w:rsidRPr="00BE1DC8">
        <w:rPr>
          <w:rFonts w:ascii="Times New Roman" w:hAnsi="Times New Roman" w:cs="Times New Roman"/>
          <w:sz w:val="28"/>
          <w:szCs w:val="28"/>
          <w:lang w:val="kk-KZ"/>
        </w:rPr>
        <w:t>............................</w:t>
      </w:r>
      <w:r>
        <w:rPr>
          <w:rFonts w:ascii="Times New Roman" w:hAnsi="Times New Roman" w:cs="Times New Roman"/>
          <w:sz w:val="28"/>
          <w:szCs w:val="28"/>
          <w:lang w:val="kk-KZ"/>
        </w:rPr>
        <w:t>...............</w:t>
      </w:r>
      <w:r w:rsidRPr="00BE1DC8">
        <w:rPr>
          <w:rFonts w:ascii="Times New Roman" w:hAnsi="Times New Roman" w:cs="Times New Roman"/>
          <w:sz w:val="28"/>
          <w:szCs w:val="28"/>
          <w:lang w:val="kk-KZ"/>
        </w:rPr>
        <w:t>...27</w:t>
      </w:r>
    </w:p>
    <w:p w:rsidR="00BE1DC8" w:rsidRDefault="00BE1DC8" w:rsidP="00BE1DC8">
      <w:pPr>
        <w:spacing w:after="0" w:line="240" w:lineRule="auto"/>
        <w:ind w:left="709"/>
        <w:rPr>
          <w:rFonts w:ascii="Times New Roman" w:hAnsi="Times New Roman" w:cs="Times New Roman"/>
          <w:sz w:val="28"/>
          <w:szCs w:val="28"/>
          <w:lang w:val="kk-KZ"/>
        </w:rPr>
      </w:pPr>
      <w:r w:rsidRPr="00BE1DC8">
        <w:rPr>
          <w:rFonts w:ascii="Times New Roman" w:hAnsi="Times New Roman" w:cs="Times New Roman"/>
          <w:sz w:val="28"/>
          <w:szCs w:val="28"/>
          <w:lang w:val="kk-KZ"/>
        </w:rPr>
        <w:t>3.2. «Музыка әлемі» музыкалық аспаптар деректер базасының клиенттік қосымшасың бөлімдері</w:t>
      </w:r>
      <w:r>
        <w:rPr>
          <w:rFonts w:ascii="Times New Roman" w:hAnsi="Times New Roman" w:cs="Times New Roman"/>
          <w:sz w:val="28"/>
          <w:szCs w:val="28"/>
          <w:lang w:val="kk-KZ"/>
        </w:rPr>
        <w:t>...................................................29</w:t>
      </w:r>
    </w:p>
    <w:p w:rsidR="00BE1DC8" w:rsidRPr="00BE1DC8" w:rsidRDefault="00BE1DC8" w:rsidP="00BE1DC8">
      <w:pPr>
        <w:spacing w:after="0" w:line="240" w:lineRule="auto"/>
        <w:ind w:left="709"/>
        <w:rPr>
          <w:rFonts w:ascii="Times New Roman" w:hAnsi="Times New Roman" w:cs="Times New Roman"/>
          <w:sz w:val="28"/>
          <w:szCs w:val="28"/>
          <w:lang w:val="kk-KZ"/>
        </w:rPr>
      </w:pPr>
    </w:p>
    <w:p w:rsidR="00F05036" w:rsidRPr="007B3745" w:rsidRDefault="00DC3401" w:rsidP="00342D59">
      <w:pPr>
        <w:spacing w:after="0" w:line="240" w:lineRule="auto"/>
        <w:rPr>
          <w:rFonts w:ascii="Times New Roman" w:hAnsi="Times New Roman" w:cs="Times New Roman"/>
          <w:sz w:val="28"/>
          <w:szCs w:val="28"/>
          <w:lang w:val="kk-KZ"/>
        </w:rPr>
      </w:pPr>
      <w:r w:rsidRPr="007B3745">
        <w:rPr>
          <w:rFonts w:ascii="Times New Roman" w:hAnsi="Times New Roman" w:cs="Times New Roman"/>
          <w:sz w:val="28"/>
          <w:szCs w:val="28"/>
          <w:lang w:val="kk-KZ"/>
        </w:rPr>
        <w:t>Қорытынды</w:t>
      </w:r>
      <w:r w:rsidR="00356C8A" w:rsidRPr="007B3745">
        <w:rPr>
          <w:rFonts w:ascii="Times New Roman" w:hAnsi="Times New Roman" w:cs="Times New Roman"/>
          <w:sz w:val="28"/>
          <w:szCs w:val="28"/>
          <w:lang w:val="kk-KZ"/>
        </w:rPr>
        <w:t>…</w:t>
      </w:r>
      <w:r w:rsidR="003E1552" w:rsidRPr="007B3745">
        <w:rPr>
          <w:rFonts w:ascii="Times New Roman" w:hAnsi="Times New Roman" w:cs="Times New Roman"/>
          <w:sz w:val="28"/>
          <w:szCs w:val="28"/>
          <w:lang w:val="kk-KZ"/>
        </w:rPr>
        <w:t>…</w:t>
      </w:r>
      <w:r w:rsidR="00CE507F" w:rsidRPr="007B3745">
        <w:rPr>
          <w:rFonts w:ascii="Times New Roman" w:hAnsi="Times New Roman" w:cs="Times New Roman"/>
          <w:sz w:val="28"/>
          <w:szCs w:val="28"/>
          <w:lang w:val="kk-KZ"/>
        </w:rPr>
        <w:t>…………………………………………………</w:t>
      </w:r>
      <w:r w:rsidR="00F05036" w:rsidRPr="007B3745">
        <w:rPr>
          <w:rFonts w:ascii="Times New Roman" w:hAnsi="Times New Roman" w:cs="Times New Roman"/>
          <w:sz w:val="28"/>
          <w:szCs w:val="28"/>
          <w:lang w:val="kk-KZ"/>
        </w:rPr>
        <w:t>………</w:t>
      </w:r>
      <w:r w:rsidR="00342D59">
        <w:rPr>
          <w:rFonts w:ascii="Times New Roman" w:hAnsi="Times New Roman" w:cs="Times New Roman"/>
          <w:sz w:val="28"/>
          <w:szCs w:val="28"/>
          <w:lang w:val="kk-KZ"/>
        </w:rPr>
        <w:t>..</w:t>
      </w:r>
      <w:r w:rsidR="00BE1DC8">
        <w:rPr>
          <w:rFonts w:ascii="Times New Roman" w:hAnsi="Times New Roman" w:cs="Times New Roman"/>
          <w:sz w:val="28"/>
          <w:szCs w:val="28"/>
          <w:lang w:val="kk-KZ"/>
        </w:rPr>
        <w:t>3</w:t>
      </w:r>
      <w:r w:rsidR="00B301C7">
        <w:rPr>
          <w:rFonts w:ascii="Times New Roman" w:hAnsi="Times New Roman" w:cs="Times New Roman"/>
          <w:sz w:val="28"/>
          <w:szCs w:val="28"/>
          <w:lang w:val="kk-KZ"/>
        </w:rPr>
        <w:t>5</w:t>
      </w:r>
    </w:p>
    <w:p w:rsidR="006703C1" w:rsidRDefault="00DC3401" w:rsidP="00F05036">
      <w:pPr>
        <w:spacing w:after="0" w:line="240" w:lineRule="auto"/>
        <w:rPr>
          <w:rFonts w:ascii="Times New Roman" w:hAnsi="Times New Roman" w:cs="Times New Roman"/>
          <w:sz w:val="28"/>
          <w:szCs w:val="28"/>
          <w:lang w:val="kk-KZ"/>
        </w:rPr>
      </w:pPr>
      <w:r w:rsidRPr="00885582">
        <w:rPr>
          <w:rFonts w:ascii="Times New Roman" w:hAnsi="Times New Roman" w:cs="Times New Roman"/>
          <w:sz w:val="28"/>
          <w:szCs w:val="28"/>
          <w:lang w:val="kk-KZ"/>
        </w:rPr>
        <w:t>Пайдаланылған әдебиеттер</w:t>
      </w:r>
      <w:r w:rsidR="00F05036" w:rsidRPr="00885582">
        <w:rPr>
          <w:rFonts w:ascii="Times New Roman" w:hAnsi="Times New Roman" w:cs="Times New Roman"/>
          <w:sz w:val="28"/>
          <w:szCs w:val="28"/>
          <w:lang w:val="kk-KZ"/>
        </w:rPr>
        <w:t>…………</w:t>
      </w:r>
      <w:r w:rsidR="003E1552" w:rsidRPr="00885582">
        <w:rPr>
          <w:rFonts w:ascii="Times New Roman" w:hAnsi="Times New Roman" w:cs="Times New Roman"/>
          <w:sz w:val="28"/>
          <w:szCs w:val="28"/>
          <w:lang w:val="kk-KZ"/>
        </w:rPr>
        <w:t>…</w:t>
      </w:r>
      <w:r w:rsidR="00B428B0" w:rsidRPr="00885582">
        <w:rPr>
          <w:rFonts w:ascii="Times New Roman" w:hAnsi="Times New Roman" w:cs="Times New Roman"/>
          <w:sz w:val="28"/>
          <w:szCs w:val="28"/>
          <w:lang w:val="kk-KZ"/>
        </w:rPr>
        <w:t>………………………</w:t>
      </w:r>
      <w:r w:rsidR="00CE507F" w:rsidRPr="00885582">
        <w:rPr>
          <w:rFonts w:ascii="Times New Roman" w:hAnsi="Times New Roman" w:cs="Times New Roman"/>
          <w:sz w:val="28"/>
          <w:szCs w:val="28"/>
          <w:lang w:val="kk-KZ"/>
        </w:rPr>
        <w:t>…</w:t>
      </w:r>
      <w:r w:rsidR="00F05036" w:rsidRPr="00885582">
        <w:rPr>
          <w:rFonts w:ascii="Times New Roman" w:hAnsi="Times New Roman" w:cs="Times New Roman"/>
          <w:sz w:val="28"/>
          <w:szCs w:val="28"/>
          <w:lang w:val="kk-KZ"/>
        </w:rPr>
        <w:t>……</w:t>
      </w:r>
      <w:r w:rsidR="00E3412A" w:rsidRPr="00885582">
        <w:rPr>
          <w:rFonts w:ascii="Times New Roman" w:hAnsi="Times New Roman" w:cs="Times New Roman"/>
          <w:sz w:val="28"/>
          <w:szCs w:val="28"/>
          <w:lang w:val="kk-KZ"/>
        </w:rPr>
        <w:t>..</w:t>
      </w:r>
      <w:r w:rsidR="00342D59">
        <w:rPr>
          <w:rFonts w:ascii="Times New Roman" w:hAnsi="Times New Roman" w:cs="Times New Roman"/>
          <w:sz w:val="28"/>
          <w:szCs w:val="28"/>
          <w:lang w:val="kk-KZ"/>
        </w:rPr>
        <w:t>..</w:t>
      </w:r>
      <w:r w:rsidR="00BE1DC8">
        <w:rPr>
          <w:rFonts w:ascii="Times New Roman" w:hAnsi="Times New Roman" w:cs="Times New Roman"/>
          <w:sz w:val="28"/>
          <w:szCs w:val="28"/>
          <w:lang w:val="kk-KZ"/>
        </w:rPr>
        <w:t>3</w:t>
      </w:r>
      <w:r w:rsidR="00B301C7">
        <w:rPr>
          <w:rFonts w:ascii="Times New Roman" w:hAnsi="Times New Roman" w:cs="Times New Roman"/>
          <w:sz w:val="28"/>
          <w:szCs w:val="28"/>
          <w:lang w:val="kk-KZ"/>
        </w:rPr>
        <w:t>6</w:t>
      </w:r>
    </w:p>
    <w:p w:rsidR="00650F2E" w:rsidRDefault="007873A5" w:rsidP="00F05036">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Б</w:t>
      </w:r>
      <w:r w:rsidR="00650F2E">
        <w:rPr>
          <w:rFonts w:ascii="Times New Roman" w:hAnsi="Times New Roman" w:cs="Times New Roman"/>
          <w:sz w:val="28"/>
          <w:szCs w:val="28"/>
          <w:lang w:val="kk-KZ"/>
        </w:rPr>
        <w:t>елгілеулер</w:t>
      </w:r>
      <w:r>
        <w:rPr>
          <w:rFonts w:ascii="Times New Roman" w:hAnsi="Times New Roman" w:cs="Times New Roman"/>
          <w:sz w:val="28"/>
          <w:szCs w:val="28"/>
          <w:lang w:val="kk-KZ"/>
        </w:rPr>
        <w:t xml:space="preserve"> мен қысқартулар</w:t>
      </w:r>
      <w:r w:rsidR="00650F2E">
        <w:rPr>
          <w:rFonts w:ascii="Times New Roman" w:hAnsi="Times New Roman" w:cs="Times New Roman"/>
          <w:sz w:val="28"/>
          <w:szCs w:val="28"/>
          <w:lang w:val="kk-KZ"/>
        </w:rPr>
        <w:t>....................................................................</w:t>
      </w:r>
      <w:r w:rsidR="00BE1DC8">
        <w:rPr>
          <w:rFonts w:ascii="Times New Roman" w:hAnsi="Times New Roman" w:cs="Times New Roman"/>
          <w:sz w:val="28"/>
          <w:szCs w:val="28"/>
          <w:lang w:val="kk-KZ"/>
        </w:rPr>
        <w:t>3</w:t>
      </w:r>
      <w:r w:rsidR="00B301C7">
        <w:rPr>
          <w:rFonts w:ascii="Times New Roman" w:hAnsi="Times New Roman" w:cs="Times New Roman"/>
          <w:sz w:val="28"/>
          <w:szCs w:val="28"/>
          <w:lang w:val="kk-KZ"/>
        </w:rPr>
        <w:t>7</w:t>
      </w:r>
    </w:p>
    <w:p w:rsidR="00BA0E3D" w:rsidRPr="00BA0E3D" w:rsidRDefault="00BA0E3D" w:rsidP="00F05036">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Қосымша А....................................................................</w:t>
      </w:r>
      <w:r w:rsidR="00BE1DC8">
        <w:rPr>
          <w:rFonts w:ascii="Times New Roman" w:hAnsi="Times New Roman" w:cs="Times New Roman"/>
          <w:sz w:val="28"/>
          <w:szCs w:val="28"/>
          <w:lang w:val="kk-KZ"/>
        </w:rPr>
        <w:t>..............................3</w:t>
      </w:r>
      <w:r w:rsidR="00B301C7">
        <w:rPr>
          <w:rFonts w:ascii="Times New Roman" w:hAnsi="Times New Roman" w:cs="Times New Roman"/>
          <w:sz w:val="28"/>
          <w:szCs w:val="28"/>
          <w:lang w:val="kk-KZ"/>
        </w:rPr>
        <w:t>8</w:t>
      </w:r>
    </w:p>
    <w:p w:rsidR="006703C1" w:rsidRPr="00885582" w:rsidRDefault="00DC3401" w:rsidP="00CE507F">
      <w:pPr>
        <w:spacing w:after="0" w:line="240" w:lineRule="auto"/>
        <w:ind w:firstLine="709"/>
        <w:rPr>
          <w:rFonts w:ascii="Times New Roman" w:hAnsi="Times New Roman" w:cs="Times New Roman"/>
          <w:sz w:val="28"/>
          <w:szCs w:val="28"/>
          <w:lang w:val="kk-KZ"/>
        </w:rPr>
      </w:pPr>
      <w:r w:rsidRPr="00885582">
        <w:rPr>
          <w:rFonts w:ascii="Times New Roman" w:hAnsi="Times New Roman" w:cs="Times New Roman"/>
          <w:sz w:val="28"/>
          <w:szCs w:val="28"/>
          <w:lang w:val="kk-KZ"/>
        </w:rPr>
        <w:br w:type="page"/>
      </w:r>
    </w:p>
    <w:p w:rsidR="006703C1" w:rsidRPr="00885582" w:rsidRDefault="00DC3401" w:rsidP="00CE507F">
      <w:pPr>
        <w:pStyle w:val="1"/>
        <w:spacing w:before="0" w:line="240" w:lineRule="auto"/>
        <w:ind w:firstLine="709"/>
        <w:jc w:val="center"/>
        <w:rPr>
          <w:rFonts w:ascii="Times New Roman" w:hAnsi="Times New Roman" w:cs="Times New Roman"/>
          <w:color w:val="auto"/>
          <w:lang w:val="kk-KZ"/>
        </w:rPr>
      </w:pPr>
      <w:r w:rsidRPr="00885582">
        <w:rPr>
          <w:rFonts w:ascii="Times New Roman" w:hAnsi="Times New Roman" w:cs="Times New Roman"/>
          <w:color w:val="auto"/>
          <w:lang w:val="kk-KZ"/>
        </w:rPr>
        <w:lastRenderedPageBreak/>
        <w:t>Кіріспе</w:t>
      </w:r>
    </w:p>
    <w:p w:rsidR="00CE507F" w:rsidRPr="00885582" w:rsidRDefault="00CE507F" w:rsidP="00942420">
      <w:pPr>
        <w:spacing w:after="0" w:line="240" w:lineRule="auto"/>
        <w:ind w:firstLine="709"/>
        <w:rPr>
          <w:lang w:val="kk-KZ"/>
        </w:rPr>
      </w:pPr>
    </w:p>
    <w:p w:rsidR="00B428B0" w:rsidRPr="00885582" w:rsidRDefault="00B428B0" w:rsidP="00942420">
      <w:pPr>
        <w:pStyle w:val="aff8"/>
        <w:spacing w:before="0" w:beforeAutospacing="0" w:after="0" w:afterAutospacing="0"/>
        <w:ind w:firstLine="709"/>
        <w:jc w:val="both"/>
        <w:rPr>
          <w:sz w:val="28"/>
          <w:szCs w:val="28"/>
          <w:lang w:val="kk-KZ"/>
        </w:rPr>
      </w:pPr>
      <w:r w:rsidRPr="00885582">
        <w:rPr>
          <w:sz w:val="28"/>
          <w:szCs w:val="28"/>
          <w:lang w:val="kk-KZ"/>
        </w:rPr>
        <w:t>Деректер базасы — бұл бір-бірімен логикалық байланыстағы ақпаратты жүйелі түрде сақтауға, өңдеуге және қажет болған жағдайда тез табуға арналған құрылымдалған жүйе. Қазіргі таңда ақпараттық технологиялардың дамуымен деректер базасы кез келген ұйымның ажырамас бөлігіне айналды. Ол мәліметтерді қағаз түрінде емес, электронды түрде сақтауға мүмкіндік береді, осылайша ақпаратты өңдеу жылдамдығын арттырып, қателіктер санын азайтады. Мысалы, мектептің деректер базасында оқушылардың аты-жөні, сыныбы, бағалары мен пәндері туралы ақпарат болса, дүкеннің деректер базасында тауарлар, клиенттер, сатылымдар және қызметкерлер туралы мәліметтер сақталады. Бұл жүйе ақпаратты нақты құрылымға келтіріп, оны іздеу мен талдауды жеңілдетеді.</w:t>
      </w:r>
    </w:p>
    <w:p w:rsidR="00B428B0" w:rsidRPr="00885582" w:rsidRDefault="00B428B0" w:rsidP="00942420">
      <w:pPr>
        <w:pStyle w:val="aff8"/>
        <w:spacing w:before="0" w:beforeAutospacing="0" w:after="0" w:afterAutospacing="0"/>
        <w:ind w:firstLine="709"/>
        <w:jc w:val="both"/>
        <w:rPr>
          <w:sz w:val="28"/>
          <w:szCs w:val="28"/>
          <w:lang w:val="kk-KZ"/>
        </w:rPr>
      </w:pPr>
      <w:r w:rsidRPr="00885582">
        <w:rPr>
          <w:sz w:val="28"/>
          <w:szCs w:val="28"/>
          <w:lang w:val="kk-KZ"/>
        </w:rPr>
        <w:t>Деректер базасын басқару арнайы бағдарламалық жүйелер арқылы жүзеге асырылады. Мұндай жүйелерді деректер базасын басқару жүйесі (ДББЖ) деп атайды. ДББЖ — деректерді сақтау, енгізу, өңдеу және жою процестерін басқаруға арналған бағдарламалық құралдар жиынтығы. Оларға кеңінен қолданылатын MySQL, Oracle, PostgreSQL, Microsoft Access және SQLite жүйелері жатады. Бұл жүйелердің әрқайсысы белгілі бір мақсатқа және көлемге арналған. Мысалы, SQLite — шағын және орта деңгейлі жобалар үшін тиімді, ал Oracle мен PostgreSQL — күрделі корпоративтік жүйелерде жиі қолданылады.</w:t>
      </w:r>
    </w:p>
    <w:p w:rsidR="00CE507F" w:rsidRPr="00885582" w:rsidRDefault="00B428B0" w:rsidP="00942420">
      <w:pPr>
        <w:pStyle w:val="aff8"/>
        <w:spacing w:before="0" w:beforeAutospacing="0" w:after="0" w:afterAutospacing="0"/>
        <w:ind w:firstLine="709"/>
        <w:jc w:val="both"/>
        <w:rPr>
          <w:sz w:val="28"/>
          <w:szCs w:val="28"/>
          <w:lang w:val="kk-KZ"/>
        </w:rPr>
      </w:pPr>
      <w:r w:rsidRPr="00885582">
        <w:rPr>
          <w:sz w:val="28"/>
          <w:szCs w:val="28"/>
          <w:lang w:val="kk-KZ"/>
        </w:rPr>
        <w:t>«Музыка әлемі: музыкалық аспаптар деректер базасын әзірлеу» тақырыбы қазіргі заман талабына сай өзекті болып табылады. Себебі музыкалық аспаптар дүкенінің қызметі көптеген ақпараттық элементтерді қамтиды: аспап түрлері, өндірушілер, баға диапазоны, клиенттік база, қызметкерлер тізімі және сатылым тарихы. Мұндай деректерді қолмен немесе Excel сияқты қарапайым құралдарда сақтау тиімсіз әрі қателікке әкелуі мүмкін. Сондықтан автоматтандырылған деректер базасын құру — уақытты үнемдеудің, ақпаратты дәл және жылдам өңдеудің, сондай-ақ бизнесті басқарудың заманауи тәсілі болып табылады.</w:t>
      </w:r>
      <w:r w:rsidR="00F460F3" w:rsidRPr="00885582">
        <w:rPr>
          <w:sz w:val="28"/>
          <w:szCs w:val="28"/>
          <w:lang w:val="kk-KZ"/>
        </w:rPr>
        <w:t xml:space="preserve"> </w:t>
      </w:r>
    </w:p>
    <w:p w:rsidR="00CE507F" w:rsidRPr="00885582" w:rsidRDefault="00B428B0" w:rsidP="00942420">
      <w:pPr>
        <w:pStyle w:val="aff8"/>
        <w:spacing w:before="0" w:beforeAutospacing="0" w:after="0" w:afterAutospacing="0"/>
        <w:ind w:firstLine="709"/>
        <w:jc w:val="both"/>
        <w:rPr>
          <w:sz w:val="28"/>
          <w:szCs w:val="28"/>
          <w:lang w:val="kk-KZ"/>
        </w:rPr>
      </w:pPr>
      <w:r w:rsidRPr="00885582">
        <w:rPr>
          <w:sz w:val="28"/>
          <w:szCs w:val="28"/>
          <w:lang w:val="kk-KZ"/>
        </w:rPr>
        <w:t xml:space="preserve">Жобаның басты мақсаты — музыкалық аспаптар дүкенінің қызметін автоматтандыруға арналған ақпараттық жүйенің деректер базасын жобалау және оны реляциялық модель негізінде жүзеге асыру. Бұл мақсатқа жету үшін бірқатар міндеттер қойылады: музыкалық аспаптар дүкенінің пәндік аймағын талдау, негізгі объектілер мен олардың арасындағы логикалық байланыстарды анықтау, кестелер </w:t>
      </w:r>
      <w:r w:rsidRPr="00885582">
        <w:rPr>
          <w:sz w:val="28"/>
          <w:szCs w:val="28"/>
          <w:lang w:val="kk-KZ"/>
        </w:rPr>
        <w:lastRenderedPageBreak/>
        <w:t>құрылымын құру және SQL тілін қолдану арқылы оларды іске асыру. Сонымен қатар жүйенің сенімді жұмысын қамтамасыз ету үшін деректердің тұтастығы мен қауіпсіздігін сақтау әдістері қарастырылады.</w:t>
      </w:r>
      <w:r w:rsidR="00A139AC" w:rsidRPr="00885582">
        <w:rPr>
          <w:sz w:val="28"/>
          <w:szCs w:val="28"/>
          <w:lang w:val="kk-KZ"/>
        </w:rPr>
        <w:t xml:space="preserve"> </w:t>
      </w:r>
    </w:p>
    <w:p w:rsidR="00CE507F" w:rsidRPr="00885582" w:rsidRDefault="00B428B0" w:rsidP="00942420">
      <w:pPr>
        <w:pStyle w:val="aff8"/>
        <w:spacing w:before="0" w:beforeAutospacing="0" w:after="0" w:afterAutospacing="0"/>
        <w:ind w:firstLine="709"/>
        <w:jc w:val="both"/>
        <w:rPr>
          <w:sz w:val="28"/>
          <w:szCs w:val="28"/>
          <w:lang w:val="kk-KZ"/>
        </w:rPr>
      </w:pPr>
      <w:r w:rsidRPr="00885582">
        <w:rPr>
          <w:sz w:val="28"/>
          <w:szCs w:val="28"/>
          <w:lang w:val="kk-KZ"/>
        </w:rPr>
        <w:t>Зерттеу нысаны – музыкалық аспаптар дүкенінің ақпараттық жүйесі, ал зерттеу пәні – осы жүйенің деректер базасы. Жобаның теориялық негізі деректер базасын ұйымдастыру принциптері мен реляциялық модельдің құрылымына сүйенеді. Жүйенің логикалық құрылымы ER-диаграмма түрінде көрініс табады, онда барлық кестелер мен олардың арасындағы байланыстар айқын көрсетіледі.</w:t>
      </w:r>
      <w:r w:rsidR="00636A2C" w:rsidRPr="00885582">
        <w:rPr>
          <w:sz w:val="28"/>
          <w:szCs w:val="28"/>
          <w:lang w:val="kk-KZ"/>
        </w:rPr>
        <w:t xml:space="preserve"> </w:t>
      </w:r>
    </w:p>
    <w:p w:rsidR="00B428B0" w:rsidRPr="00885582" w:rsidRDefault="00B428B0" w:rsidP="00942420">
      <w:pPr>
        <w:pStyle w:val="aff8"/>
        <w:spacing w:before="0" w:beforeAutospacing="0" w:after="0" w:afterAutospacing="0"/>
        <w:ind w:firstLine="709"/>
        <w:jc w:val="both"/>
        <w:rPr>
          <w:sz w:val="28"/>
          <w:szCs w:val="28"/>
          <w:lang w:val="kk-KZ"/>
        </w:rPr>
      </w:pPr>
      <w:r w:rsidRPr="00885582">
        <w:rPr>
          <w:sz w:val="28"/>
          <w:szCs w:val="28"/>
          <w:lang w:val="kk-KZ"/>
        </w:rPr>
        <w:t>Жобаның практикалық маңыздылығы — әзірленген деректер базасы музыкалық дүкен жұмысына енгізілген жағдайда оның қызметін айтарлықтай жеңілдетеді. Атап айтқанда, аспаптардың келуі мен сатылуы автоматты түрде тіркеліп, қоймадағы тауар қалдығы нақты есептеледі, ал сатылым мен клиенттер туралы мәліметтер жүйелі түрде сақталып, қажет болған жағдайда жедел ізделіп табылады. Сондай-ақ бұл жүйе сатылым статистикасын талдау, қаржылық есептер жасау және басқарушылық шешім қабылдау процесін жылдам әрі дәл орындауға мүмкіндік береді.</w:t>
      </w:r>
    </w:p>
    <w:p w:rsidR="00B428B0" w:rsidRPr="00885582" w:rsidRDefault="00B428B0" w:rsidP="00942420">
      <w:pPr>
        <w:pStyle w:val="aff8"/>
        <w:spacing w:before="0" w:beforeAutospacing="0" w:after="0" w:afterAutospacing="0"/>
        <w:ind w:firstLine="709"/>
        <w:jc w:val="both"/>
        <w:rPr>
          <w:sz w:val="28"/>
          <w:szCs w:val="28"/>
          <w:lang w:val="kk-KZ"/>
        </w:rPr>
      </w:pPr>
      <w:r w:rsidRPr="00885582">
        <w:rPr>
          <w:sz w:val="28"/>
          <w:szCs w:val="28"/>
          <w:lang w:val="kk-KZ"/>
        </w:rPr>
        <w:t>Болашақта бұл жүйені кеңейту арқылы жаңа модульдер қосуға болады. Мысалы, онлайн тапсырыс қабылдау, клиенттердің пікірлерін тіркеу немесе өндірушілермен автоматты байланыс орнату сияқты функцияларды енгізу жобаның тиімділігін арттыра түседі. Осылайша, «Музыка әлемі» деректер базасы тек деректерді сақтау құралы ғана емес, сонымен қатар музыкалық аспаптар саудасын толық цифрлық форматқа көшіруге арналған кешенді ақпараттық жүйе бола алады.</w:t>
      </w:r>
    </w:p>
    <w:p w:rsidR="006703C1" w:rsidRPr="00885582" w:rsidRDefault="00DC3401" w:rsidP="00CE507F">
      <w:pPr>
        <w:spacing w:after="0" w:line="240" w:lineRule="auto"/>
        <w:ind w:firstLine="709"/>
        <w:rPr>
          <w:rFonts w:ascii="Times New Roman" w:eastAsia="Times New Roman" w:hAnsi="Times New Roman" w:cs="Times New Roman"/>
          <w:sz w:val="28"/>
          <w:szCs w:val="28"/>
          <w:lang w:val="kk-KZ"/>
        </w:rPr>
      </w:pPr>
      <w:r w:rsidRPr="00885582">
        <w:rPr>
          <w:rFonts w:ascii="Times New Roman" w:hAnsi="Times New Roman" w:cs="Times New Roman"/>
          <w:sz w:val="28"/>
          <w:szCs w:val="28"/>
          <w:lang w:val="kk-KZ"/>
        </w:rPr>
        <w:br w:type="page"/>
      </w:r>
    </w:p>
    <w:p w:rsidR="00BB0D7C" w:rsidRDefault="00A93DB1" w:rsidP="00A93DB1">
      <w:pPr>
        <w:pStyle w:val="31"/>
        <w:spacing w:before="0" w:line="240" w:lineRule="auto"/>
        <w:ind w:left="709"/>
        <w:rPr>
          <w:rFonts w:ascii="Times New Roman" w:hAnsi="Times New Roman" w:cs="Times New Roman"/>
          <w:color w:val="auto"/>
          <w:sz w:val="28"/>
          <w:szCs w:val="28"/>
          <w:lang w:val="kk-KZ"/>
        </w:rPr>
      </w:pPr>
      <w:r w:rsidRPr="00650F2E">
        <w:rPr>
          <w:rFonts w:ascii="Times New Roman" w:hAnsi="Times New Roman" w:cs="Times New Roman"/>
          <w:color w:val="auto"/>
          <w:sz w:val="28"/>
          <w:szCs w:val="28"/>
          <w:lang w:val="kk-KZ"/>
        </w:rPr>
        <w:lastRenderedPageBreak/>
        <w:t>1.</w:t>
      </w:r>
      <w:r w:rsidR="00CE507F" w:rsidRPr="00885582">
        <w:rPr>
          <w:rFonts w:ascii="Times New Roman" w:hAnsi="Times New Roman" w:cs="Times New Roman"/>
          <w:color w:val="auto"/>
          <w:sz w:val="28"/>
          <w:szCs w:val="28"/>
          <w:lang w:val="kk-KZ"/>
        </w:rPr>
        <w:t>«</w:t>
      </w:r>
      <w:r w:rsidR="00CE507F" w:rsidRPr="00CE507F">
        <w:rPr>
          <w:rFonts w:ascii="Times New Roman" w:hAnsi="Times New Roman" w:cs="Times New Roman"/>
          <w:color w:val="auto"/>
          <w:sz w:val="28"/>
          <w:szCs w:val="28"/>
          <w:lang w:val="kk-KZ"/>
        </w:rPr>
        <w:t>Музыка әлемі</w:t>
      </w:r>
      <w:r w:rsidR="00CE507F" w:rsidRPr="00885582">
        <w:rPr>
          <w:rFonts w:ascii="Times New Roman" w:hAnsi="Times New Roman" w:cs="Times New Roman"/>
          <w:color w:val="auto"/>
          <w:sz w:val="28"/>
          <w:szCs w:val="28"/>
          <w:lang w:val="kk-KZ"/>
        </w:rPr>
        <w:t>»</w:t>
      </w:r>
      <w:r w:rsidR="00BB0D7C">
        <w:rPr>
          <w:rFonts w:ascii="Times New Roman" w:hAnsi="Times New Roman" w:cs="Times New Roman"/>
          <w:color w:val="auto"/>
          <w:sz w:val="28"/>
          <w:szCs w:val="28"/>
          <w:lang w:val="kk-KZ"/>
        </w:rPr>
        <w:t xml:space="preserve"> музыкалық аспаптар деректер </w:t>
      </w:r>
    </w:p>
    <w:p w:rsidR="00CE507F" w:rsidRDefault="00BB0D7C" w:rsidP="00A93DB1">
      <w:pPr>
        <w:pStyle w:val="31"/>
        <w:spacing w:before="0" w:line="240" w:lineRule="auto"/>
        <w:ind w:left="709"/>
        <w:rPr>
          <w:rFonts w:ascii="Times New Roman" w:hAnsi="Times New Roman" w:cs="Times New Roman"/>
          <w:color w:val="auto"/>
          <w:sz w:val="28"/>
          <w:szCs w:val="28"/>
          <w:lang w:val="kk-KZ"/>
        </w:rPr>
      </w:pPr>
      <w:r>
        <w:rPr>
          <w:rFonts w:ascii="Times New Roman" w:hAnsi="Times New Roman" w:cs="Times New Roman"/>
          <w:color w:val="auto"/>
          <w:sz w:val="28"/>
          <w:szCs w:val="28"/>
          <w:lang w:val="kk-KZ"/>
        </w:rPr>
        <w:t>базасының теориялық бөлімі</w:t>
      </w:r>
    </w:p>
    <w:p w:rsidR="00A93DB1" w:rsidRPr="00A93DB1" w:rsidRDefault="00A93DB1" w:rsidP="00A93DB1">
      <w:pPr>
        <w:spacing w:after="0" w:line="240" w:lineRule="auto"/>
        <w:ind w:left="709"/>
        <w:rPr>
          <w:lang w:val="kk-KZ"/>
        </w:rPr>
      </w:pPr>
    </w:p>
    <w:p w:rsidR="00251AC2" w:rsidRPr="00885582" w:rsidRDefault="00CE507F" w:rsidP="00A93DB1">
      <w:pPr>
        <w:pStyle w:val="31"/>
        <w:spacing w:before="0" w:line="240" w:lineRule="auto"/>
        <w:ind w:left="709"/>
        <w:jc w:val="both"/>
        <w:rPr>
          <w:rFonts w:ascii="Times New Roman" w:hAnsi="Times New Roman" w:cs="Times New Roman"/>
          <w:color w:val="auto"/>
          <w:sz w:val="28"/>
          <w:szCs w:val="28"/>
          <w:lang w:val="kk-KZ"/>
        </w:rPr>
      </w:pPr>
      <w:r w:rsidRPr="00885582">
        <w:rPr>
          <w:rFonts w:ascii="Times New Roman" w:hAnsi="Times New Roman" w:cs="Times New Roman"/>
          <w:color w:val="auto"/>
          <w:sz w:val="28"/>
          <w:szCs w:val="28"/>
          <w:lang w:val="kk-KZ"/>
        </w:rPr>
        <w:t>1.1.</w:t>
      </w:r>
      <w:r w:rsidR="00251AC2" w:rsidRPr="00885582">
        <w:rPr>
          <w:rFonts w:ascii="Times New Roman" w:hAnsi="Times New Roman" w:cs="Times New Roman"/>
          <w:color w:val="auto"/>
          <w:sz w:val="28"/>
          <w:szCs w:val="28"/>
          <w:lang w:val="kk-KZ"/>
        </w:rPr>
        <w:t>Ақпаратты басқарудың заманауи талаптары және деректер базасының маңызы</w:t>
      </w:r>
    </w:p>
    <w:p w:rsidR="00CE507F" w:rsidRPr="00CE507F" w:rsidRDefault="00CE507F" w:rsidP="00A93DB1">
      <w:pPr>
        <w:spacing w:after="0" w:line="240" w:lineRule="auto"/>
        <w:rPr>
          <w:lang w:val="kk-KZ"/>
        </w:rPr>
      </w:pPr>
    </w:p>
    <w:p w:rsidR="00251AC2" w:rsidRPr="00251AC2" w:rsidRDefault="00251AC2" w:rsidP="00A93DB1">
      <w:pPr>
        <w:pStyle w:val="aff8"/>
        <w:spacing w:before="0" w:beforeAutospacing="0" w:after="0" w:afterAutospacing="0"/>
        <w:ind w:firstLine="709"/>
        <w:jc w:val="both"/>
        <w:rPr>
          <w:sz w:val="28"/>
          <w:szCs w:val="28"/>
          <w:lang w:val="kk-KZ"/>
        </w:rPr>
      </w:pPr>
      <w:r w:rsidRPr="00251AC2">
        <w:rPr>
          <w:sz w:val="28"/>
          <w:szCs w:val="28"/>
          <w:lang w:val="kk-KZ"/>
        </w:rPr>
        <w:t>Қазіргі заман – ақпараттық технологиялардың қарқынды дамыған дәуірі. Кез келген кәсіпорынның табысты қызмет етуі оның ақпаратты қаншалықты дұрыс және тиімді басқара алуына тікелей байланысты</w:t>
      </w:r>
      <w:r w:rsidR="00122462" w:rsidRPr="00122462">
        <w:rPr>
          <w:sz w:val="28"/>
          <w:szCs w:val="28"/>
          <w:lang w:val="kk-KZ"/>
        </w:rPr>
        <w:t>[1]</w:t>
      </w:r>
      <w:r w:rsidRPr="00251AC2">
        <w:rPr>
          <w:sz w:val="28"/>
          <w:szCs w:val="28"/>
          <w:lang w:val="kk-KZ"/>
        </w:rPr>
        <w:t>. Әсіресе, сауда және қызмет көрсету салаларында ақпарат көлемі күн сайын ұлғайып отырады. Мұндай жағдайда мәліметтерді қолмен өңдеу немесе дәстүрлі қағаз жүйесін пайдалану тиімсіз, әрі қателікке әкелетін тәсіл болып саналады.</w:t>
      </w:r>
      <w:r w:rsidR="00A139AC">
        <w:rPr>
          <w:sz w:val="28"/>
          <w:szCs w:val="28"/>
          <w:lang w:val="kk-KZ"/>
        </w:rPr>
        <w:t xml:space="preserve"> </w:t>
      </w:r>
      <w:r w:rsidRPr="00251AC2">
        <w:rPr>
          <w:sz w:val="28"/>
          <w:szCs w:val="28"/>
          <w:lang w:val="kk-KZ"/>
        </w:rPr>
        <w:t>Музыкалық аспаптар дүкенінің қызметі де осы үрдістен тыс қалмайды. Мұнда күн сайын жаңа аспаптар келіп түседі, кейбірі сатылады, бағалар өзгеріп отырады, ал клиенттер саны тұрақты түрде арта береді. Әрбір операция белгілі бір ақпаратты тудырады: аспаптың түрі, өндірушісі, бағасы, клиенттің аты-жөні, сатып алу күні және төлем сомасы сияқты мәліметтер жиналып, үнемі жаңарып тұрады. Бұл деректердің барлығын нақты және жүйелі түрде сақтау — бизнес тұрақтылығы мен тиімді басқарудың негізгі шарты</w:t>
      </w:r>
      <w:r w:rsidR="00122462" w:rsidRPr="00122462">
        <w:rPr>
          <w:sz w:val="28"/>
          <w:szCs w:val="28"/>
          <w:lang w:val="kk-KZ"/>
        </w:rPr>
        <w:t xml:space="preserve"> </w:t>
      </w:r>
      <w:r w:rsidR="00122462">
        <w:rPr>
          <w:sz w:val="28"/>
          <w:szCs w:val="28"/>
          <w:lang w:val="kk-KZ"/>
        </w:rPr>
        <w:t>[</w:t>
      </w:r>
      <w:r w:rsidR="00122462" w:rsidRPr="00122462">
        <w:rPr>
          <w:sz w:val="28"/>
          <w:szCs w:val="28"/>
          <w:lang w:val="kk-KZ"/>
        </w:rPr>
        <w:t>2</w:t>
      </w:r>
      <w:r w:rsidR="009C7563" w:rsidRPr="009C7563">
        <w:rPr>
          <w:sz w:val="28"/>
          <w:szCs w:val="28"/>
          <w:lang w:val="kk-KZ"/>
        </w:rPr>
        <w:t>]</w:t>
      </w:r>
      <w:r w:rsidRPr="00251AC2">
        <w:rPr>
          <w:sz w:val="28"/>
          <w:szCs w:val="28"/>
          <w:lang w:val="kk-KZ"/>
        </w:rPr>
        <w:t>.</w:t>
      </w:r>
    </w:p>
    <w:p w:rsidR="00251AC2" w:rsidRPr="006D7D83" w:rsidRDefault="00251AC2" w:rsidP="00A93DB1">
      <w:pPr>
        <w:pStyle w:val="aff8"/>
        <w:spacing w:before="0" w:beforeAutospacing="0" w:after="0" w:afterAutospacing="0"/>
        <w:ind w:firstLine="709"/>
        <w:jc w:val="both"/>
        <w:rPr>
          <w:sz w:val="28"/>
          <w:szCs w:val="28"/>
          <w:lang w:val="kk-KZ"/>
        </w:rPr>
      </w:pPr>
      <w:r w:rsidRPr="00251AC2">
        <w:rPr>
          <w:sz w:val="28"/>
          <w:szCs w:val="28"/>
          <w:lang w:val="kk-KZ"/>
        </w:rPr>
        <w:t>Осыған байланысты жобаның басты мақсаты — «Музыка әлемі» музыкалық аспаптар дүкенінің жұмыс үдерістерін автоматтандыратын деректер базасын жасау. Жобаланған деректер базасы барлық негізгі ақпаратты — аспап түрлерін, өндірушілерді, бағаларды, сатылым тарихын және клиенттік жазбаларды — бірыңғай құрылымда сақтауға мүмкіндік береді. Мұндай орталықтандырылған жүйе мәліметтерге жедел қол жеткізуді, қажетті ақпаратты сүзгілеуді және автоматты есеп беру функциясын қамтамасыз етеді.</w:t>
      </w:r>
      <w:r w:rsidR="00A139AC">
        <w:rPr>
          <w:sz w:val="28"/>
          <w:szCs w:val="28"/>
          <w:lang w:val="kk-KZ"/>
        </w:rPr>
        <w:t xml:space="preserve"> </w:t>
      </w:r>
      <w:r w:rsidRPr="006D7D83">
        <w:rPr>
          <w:sz w:val="28"/>
          <w:szCs w:val="28"/>
          <w:lang w:val="kk-KZ"/>
        </w:rPr>
        <w:t xml:space="preserve">Деректер базасын басқару жүйесі ретінде </w:t>
      </w:r>
      <w:r w:rsidRPr="006D7D83">
        <w:rPr>
          <w:rStyle w:val="af6"/>
          <w:b w:val="0"/>
          <w:sz w:val="28"/>
          <w:szCs w:val="28"/>
          <w:lang w:val="kk-KZ"/>
        </w:rPr>
        <w:t>SQLite</w:t>
      </w:r>
      <w:r w:rsidRPr="006D7D83">
        <w:rPr>
          <w:sz w:val="28"/>
          <w:szCs w:val="28"/>
          <w:lang w:val="kk-KZ"/>
        </w:rPr>
        <w:t xml:space="preserve"> таңдалды</w:t>
      </w:r>
      <w:r w:rsidR="00122462" w:rsidRPr="00650F2E">
        <w:rPr>
          <w:sz w:val="28"/>
          <w:szCs w:val="28"/>
          <w:lang w:val="kk-KZ"/>
        </w:rPr>
        <w:t xml:space="preserve"> [3]</w:t>
      </w:r>
      <w:r w:rsidRPr="006D7D83">
        <w:rPr>
          <w:sz w:val="28"/>
          <w:szCs w:val="28"/>
          <w:lang w:val="kk-KZ"/>
        </w:rPr>
        <w:t xml:space="preserve">. Оның басты артықшылықтары — жеңілдігі, сенімділігі және орнатуды қажет етпейтін құрылымы. Сонымен қатар, SQLite Python бағдарламалау тілімен </w:t>
      </w:r>
      <w:r w:rsidRPr="006D7D83">
        <w:rPr>
          <w:rStyle w:val="af6"/>
          <w:b w:val="0"/>
          <w:sz w:val="28"/>
          <w:szCs w:val="28"/>
          <w:lang w:val="kk-KZ"/>
        </w:rPr>
        <w:t>sqlite3</w:t>
      </w:r>
      <w:r w:rsidRPr="006D7D83">
        <w:rPr>
          <w:sz w:val="28"/>
          <w:szCs w:val="28"/>
          <w:lang w:val="kk-KZ"/>
        </w:rPr>
        <w:t xml:space="preserve"> модулі арқылы тікелей байланыс орната алады, бұл әзірлеу процесін жеңілдетеді және өнімділікті арттырады.</w:t>
      </w:r>
      <w:r w:rsidR="00A139AC">
        <w:rPr>
          <w:sz w:val="28"/>
          <w:szCs w:val="28"/>
          <w:lang w:val="kk-KZ"/>
        </w:rPr>
        <w:t xml:space="preserve"> </w:t>
      </w:r>
      <w:r w:rsidRPr="006D7D83">
        <w:rPr>
          <w:sz w:val="28"/>
          <w:szCs w:val="28"/>
          <w:lang w:val="kk-KZ"/>
        </w:rPr>
        <w:t>Бағдарламаны іске қосу кезінде жүйе деректердің тұтастығын қамтамасыз</w:t>
      </w:r>
      <w:r w:rsidR="00DE1838">
        <w:rPr>
          <w:sz w:val="28"/>
          <w:szCs w:val="28"/>
          <w:lang w:val="kk-KZ"/>
        </w:rPr>
        <w:t xml:space="preserve"> ету мақсатында арнайы команда</w:t>
      </w:r>
      <w:r w:rsidR="00122462" w:rsidRPr="00122462">
        <w:rPr>
          <w:sz w:val="28"/>
          <w:szCs w:val="28"/>
          <w:lang w:val="kk-KZ"/>
        </w:rPr>
        <w:t xml:space="preserve"> </w:t>
      </w:r>
      <w:r w:rsidR="00DE1838">
        <w:rPr>
          <w:rStyle w:val="HTML"/>
          <w:rFonts w:ascii="Times New Roman" w:hAnsi="Times New Roman" w:cs="Times New Roman"/>
          <w:sz w:val="28"/>
          <w:szCs w:val="28"/>
          <w:lang w:val="kk-KZ"/>
        </w:rPr>
        <w:t>PRAGMA</w:t>
      </w:r>
      <w:r w:rsidR="00DE1838" w:rsidRPr="00DE1838">
        <w:rPr>
          <w:rStyle w:val="HTML"/>
          <w:rFonts w:ascii="Times New Roman" w:hAnsi="Times New Roman" w:cs="Times New Roman"/>
          <w:sz w:val="28"/>
          <w:szCs w:val="28"/>
          <w:lang w:val="kk-KZ"/>
        </w:rPr>
        <w:t>_</w:t>
      </w:r>
      <w:r w:rsidR="00DE1838">
        <w:rPr>
          <w:rStyle w:val="HTML"/>
          <w:rFonts w:ascii="Times New Roman" w:hAnsi="Times New Roman" w:cs="Times New Roman"/>
          <w:sz w:val="28"/>
          <w:szCs w:val="28"/>
          <w:lang w:val="kk-KZ"/>
        </w:rPr>
        <w:t>foreign_keys=</w:t>
      </w:r>
      <w:r w:rsidRPr="006D7D83">
        <w:rPr>
          <w:rStyle w:val="HTML"/>
          <w:rFonts w:ascii="Times New Roman" w:hAnsi="Times New Roman" w:cs="Times New Roman"/>
          <w:sz w:val="28"/>
          <w:szCs w:val="28"/>
          <w:lang w:val="kk-KZ"/>
        </w:rPr>
        <w:t>ON</w:t>
      </w:r>
      <w:r w:rsidR="00DE1838" w:rsidRPr="00DE1838">
        <w:rPr>
          <w:sz w:val="28"/>
          <w:szCs w:val="28"/>
          <w:lang w:val="kk-KZ"/>
        </w:rPr>
        <w:t xml:space="preserve"> </w:t>
      </w:r>
      <w:r w:rsidRPr="006D7D83">
        <w:rPr>
          <w:sz w:val="28"/>
          <w:szCs w:val="28"/>
          <w:lang w:val="kk-KZ"/>
        </w:rPr>
        <w:t>орындайды</w:t>
      </w:r>
      <w:r w:rsidR="00122462" w:rsidRPr="00122462">
        <w:rPr>
          <w:sz w:val="28"/>
          <w:szCs w:val="28"/>
          <w:lang w:val="kk-KZ"/>
        </w:rPr>
        <w:t xml:space="preserve"> [4]</w:t>
      </w:r>
      <w:r w:rsidRPr="006D7D83">
        <w:rPr>
          <w:sz w:val="28"/>
          <w:szCs w:val="28"/>
          <w:lang w:val="kk-KZ"/>
        </w:rPr>
        <w:t>. Бұл нұсқау деректер базасындағы барлық сыртқы кілт байланыстарын тексеріп, кестелер арасындағы қатынастардың бұзылмауын қадағалайды. Нәтижесінде жүйе деңгейінде логикалық бірізділік пен ақпарат сенімділігі сақталады.</w:t>
      </w:r>
    </w:p>
    <w:p w:rsidR="00CE507F" w:rsidRPr="006D7D83" w:rsidRDefault="00251AC2" w:rsidP="00942420">
      <w:pPr>
        <w:pStyle w:val="aff8"/>
        <w:spacing w:before="0" w:beforeAutospacing="0" w:after="0" w:afterAutospacing="0"/>
        <w:ind w:firstLine="709"/>
        <w:jc w:val="both"/>
        <w:rPr>
          <w:sz w:val="28"/>
          <w:szCs w:val="28"/>
          <w:lang w:val="kk-KZ"/>
        </w:rPr>
      </w:pPr>
      <w:r w:rsidRPr="006D7D83">
        <w:rPr>
          <w:sz w:val="28"/>
          <w:szCs w:val="28"/>
          <w:lang w:val="kk-KZ"/>
        </w:rPr>
        <w:lastRenderedPageBreak/>
        <w:t>Жалпы алғанда, «Музыка әлемі» деректер базасын құру — заманауи ақпараттық басқару талаптарына сай шешім. Ол дүкеннің ішкі бизнес-процестерін оңтайландырып, қызметкерлердің жұмыс өнімділігін арттыруға және клиенттерге қызмет көрсету сапасын жақсартуға мүмкіндік береді.</w:t>
      </w:r>
    </w:p>
    <w:p w:rsidR="00251AC2" w:rsidRDefault="00251AC2" w:rsidP="00CE507F">
      <w:pPr>
        <w:spacing w:after="0" w:line="240" w:lineRule="auto"/>
        <w:ind w:firstLine="709"/>
        <w:rPr>
          <w:lang w:val="kk-KZ"/>
        </w:rPr>
      </w:pPr>
    </w:p>
    <w:p w:rsidR="00251AC2" w:rsidRPr="00885582" w:rsidRDefault="00251AC2" w:rsidP="00CE507F">
      <w:pPr>
        <w:pStyle w:val="31"/>
        <w:spacing w:before="0" w:line="240" w:lineRule="auto"/>
        <w:ind w:firstLine="709"/>
        <w:rPr>
          <w:rFonts w:ascii="Times New Roman" w:hAnsi="Times New Roman" w:cs="Times New Roman"/>
          <w:color w:val="auto"/>
          <w:sz w:val="28"/>
          <w:szCs w:val="28"/>
          <w:lang w:val="kk-KZ"/>
        </w:rPr>
      </w:pPr>
      <w:r w:rsidRPr="00885582">
        <w:rPr>
          <w:rFonts w:ascii="Times New Roman" w:hAnsi="Times New Roman" w:cs="Times New Roman"/>
          <w:color w:val="auto"/>
          <w:sz w:val="28"/>
          <w:szCs w:val="28"/>
          <w:lang w:val="kk-KZ"/>
        </w:rPr>
        <w:t>1.2 «Музыка әлемі» дүкенінің негізгі ақпараттық объектілері</w:t>
      </w:r>
    </w:p>
    <w:p w:rsidR="00CE507F" w:rsidRPr="00CE507F" w:rsidRDefault="00CE507F" w:rsidP="008072A5">
      <w:pPr>
        <w:spacing w:after="0" w:line="240" w:lineRule="auto"/>
        <w:rPr>
          <w:lang w:val="kk-KZ"/>
        </w:rPr>
      </w:pPr>
    </w:p>
    <w:p w:rsidR="00614204" w:rsidRPr="00614204" w:rsidRDefault="00614204" w:rsidP="00CE507F">
      <w:pPr>
        <w:spacing w:after="0" w:line="240" w:lineRule="auto"/>
        <w:ind w:firstLine="709"/>
        <w:jc w:val="both"/>
        <w:rPr>
          <w:rFonts w:ascii="Times New Roman" w:eastAsia="Times New Roman" w:hAnsi="Times New Roman" w:cs="Times New Roman"/>
          <w:sz w:val="28"/>
          <w:szCs w:val="28"/>
          <w:lang w:val="kk-KZ"/>
        </w:rPr>
      </w:pPr>
      <w:r w:rsidRPr="00614204">
        <w:rPr>
          <w:rFonts w:ascii="Times New Roman" w:eastAsia="Times New Roman" w:hAnsi="Times New Roman" w:cs="Times New Roman"/>
          <w:sz w:val="28"/>
          <w:szCs w:val="28"/>
          <w:lang w:val="kk-KZ"/>
        </w:rPr>
        <w:t>«Музыка әлемі» ақпараттық жүйесі — музыкалық аспаптарды сату, олардың есебін жүргізу және дүкен қызметін оңтайландыру үдерісін автоматтандыруға арналған заманауи деректер базасы. Жобаланған жүйенің басты мақсаты — дүкен жұмысында туындайтын барлық ақпараттық ағымдарды бір орталықта шоғырландырып, мәліметтерді нақты, сенімді және құрылымды түрде сақтау. Бұл жүйе арқылы қызметкерлер уақыт үнемдеп, қателік ықтималдығын азайтады, ал әкімшілік сатылым нәтижелерін талдап, стратегиялық шешімдерді жылдам қабылдай алады</w:t>
      </w:r>
      <w:r w:rsidR="00122462" w:rsidRPr="00122462">
        <w:rPr>
          <w:rFonts w:ascii="Times New Roman" w:eastAsia="Times New Roman" w:hAnsi="Times New Roman" w:cs="Times New Roman"/>
          <w:sz w:val="28"/>
          <w:szCs w:val="28"/>
          <w:lang w:val="kk-KZ"/>
        </w:rPr>
        <w:t xml:space="preserve"> [5]</w:t>
      </w:r>
      <w:r w:rsidRPr="00614204">
        <w:rPr>
          <w:rFonts w:ascii="Times New Roman" w:eastAsia="Times New Roman" w:hAnsi="Times New Roman" w:cs="Times New Roman"/>
          <w:sz w:val="28"/>
          <w:szCs w:val="28"/>
          <w:lang w:val="kk-KZ"/>
        </w:rPr>
        <w:t>.</w:t>
      </w:r>
    </w:p>
    <w:p w:rsidR="00614204" w:rsidRPr="00614204" w:rsidRDefault="00614204" w:rsidP="00CE507F">
      <w:pPr>
        <w:spacing w:after="0" w:line="240" w:lineRule="auto"/>
        <w:ind w:firstLine="709"/>
        <w:jc w:val="both"/>
        <w:rPr>
          <w:rFonts w:ascii="Times New Roman" w:eastAsia="Times New Roman" w:hAnsi="Times New Roman" w:cs="Times New Roman"/>
          <w:sz w:val="28"/>
          <w:szCs w:val="28"/>
          <w:lang w:val="kk-KZ"/>
        </w:rPr>
      </w:pPr>
      <w:r w:rsidRPr="00614204">
        <w:rPr>
          <w:rFonts w:ascii="Times New Roman" w:eastAsia="Times New Roman" w:hAnsi="Times New Roman" w:cs="Times New Roman"/>
          <w:sz w:val="28"/>
          <w:szCs w:val="28"/>
          <w:lang w:val="kk-KZ"/>
        </w:rPr>
        <w:t>Жүйенің негізгі ерекшелігі — оның функционалдық құрылымының кең қамтылуы. Ол музыкалық аспаптар дүкенінің толық бизнес-үдерістерін автоматтандыруға арналған. Атап айтқанда, жүйе келесі маңызды бағыттар бойынша жұмыс атқарады:</w:t>
      </w:r>
    </w:p>
    <w:p w:rsidR="00614204" w:rsidRPr="00942420" w:rsidRDefault="00614204" w:rsidP="00942420">
      <w:pPr>
        <w:pStyle w:val="ae"/>
        <w:numPr>
          <w:ilvl w:val="0"/>
          <w:numId w:val="38"/>
        </w:numPr>
        <w:spacing w:after="0" w:line="240" w:lineRule="auto"/>
        <w:jc w:val="both"/>
        <w:rPr>
          <w:rFonts w:ascii="Times New Roman" w:eastAsia="Times New Roman" w:hAnsi="Times New Roman" w:cs="Times New Roman"/>
          <w:sz w:val="28"/>
          <w:szCs w:val="28"/>
        </w:rPr>
      </w:pPr>
      <w:r w:rsidRPr="00942420">
        <w:rPr>
          <w:rFonts w:ascii="Times New Roman" w:eastAsia="Times New Roman" w:hAnsi="Times New Roman" w:cs="Times New Roman"/>
          <w:bCs/>
          <w:sz w:val="28"/>
          <w:szCs w:val="28"/>
          <w:lang w:val="kk-KZ"/>
        </w:rPr>
        <w:t>Музыкалық аспап түрлерін тіркеу және сипаттау.</w:t>
      </w:r>
      <w:r w:rsidRPr="00942420">
        <w:rPr>
          <w:rFonts w:ascii="Times New Roman" w:eastAsia="Times New Roman" w:hAnsi="Times New Roman" w:cs="Times New Roman"/>
          <w:sz w:val="28"/>
          <w:szCs w:val="28"/>
          <w:lang w:val="kk-KZ"/>
        </w:rPr>
        <w:t xml:space="preserve"> Әр аспап өз категориясына қарай (ішекті, үрмелі, соқпалы, пернелі және т.б.) жүйеде тіркеледі. </w:t>
      </w:r>
      <w:r w:rsidRPr="00942420">
        <w:rPr>
          <w:rFonts w:ascii="Times New Roman" w:eastAsia="Times New Roman" w:hAnsi="Times New Roman" w:cs="Times New Roman"/>
          <w:sz w:val="28"/>
          <w:szCs w:val="28"/>
        </w:rPr>
        <w:t>Бұл дүкендегі ассортиментті басқаруды жеңілдетеді.</w:t>
      </w:r>
    </w:p>
    <w:p w:rsidR="00614204" w:rsidRPr="00942420" w:rsidRDefault="00614204" w:rsidP="00942420">
      <w:pPr>
        <w:pStyle w:val="ae"/>
        <w:numPr>
          <w:ilvl w:val="0"/>
          <w:numId w:val="38"/>
        </w:numPr>
        <w:spacing w:after="0" w:line="240" w:lineRule="auto"/>
        <w:jc w:val="both"/>
        <w:rPr>
          <w:rFonts w:ascii="Times New Roman" w:eastAsia="Times New Roman" w:hAnsi="Times New Roman" w:cs="Times New Roman"/>
          <w:sz w:val="28"/>
          <w:szCs w:val="28"/>
        </w:rPr>
      </w:pPr>
      <w:r w:rsidRPr="00942420">
        <w:rPr>
          <w:rFonts w:ascii="Times New Roman" w:eastAsia="Times New Roman" w:hAnsi="Times New Roman" w:cs="Times New Roman"/>
          <w:bCs/>
          <w:sz w:val="28"/>
          <w:szCs w:val="28"/>
        </w:rPr>
        <w:t>Өндірушілер туралы ақпаратты сақтау.</w:t>
      </w:r>
      <w:r w:rsidRPr="00942420">
        <w:rPr>
          <w:rFonts w:ascii="Times New Roman" w:eastAsia="Times New Roman" w:hAnsi="Times New Roman" w:cs="Times New Roman"/>
          <w:sz w:val="28"/>
          <w:szCs w:val="28"/>
        </w:rPr>
        <w:t xml:space="preserve"> Деректер базасында аспап өндіретін компаниялар, олардың орналасқан елдері, бренд атауы және байланыс деректері сақталады.</w:t>
      </w:r>
    </w:p>
    <w:p w:rsidR="00614204" w:rsidRPr="00942420" w:rsidRDefault="00614204" w:rsidP="00942420">
      <w:pPr>
        <w:pStyle w:val="ae"/>
        <w:numPr>
          <w:ilvl w:val="0"/>
          <w:numId w:val="38"/>
        </w:numPr>
        <w:spacing w:after="0" w:line="240" w:lineRule="auto"/>
        <w:jc w:val="both"/>
        <w:rPr>
          <w:rFonts w:ascii="Times New Roman" w:eastAsia="Times New Roman" w:hAnsi="Times New Roman" w:cs="Times New Roman"/>
          <w:sz w:val="28"/>
          <w:szCs w:val="28"/>
        </w:rPr>
      </w:pPr>
      <w:r w:rsidRPr="00942420">
        <w:rPr>
          <w:rFonts w:ascii="Times New Roman" w:eastAsia="Times New Roman" w:hAnsi="Times New Roman" w:cs="Times New Roman"/>
          <w:bCs/>
          <w:sz w:val="28"/>
          <w:szCs w:val="28"/>
        </w:rPr>
        <w:t>Клиенттер мен қызметкерлер туралы мәліметтерді енгізу және жаңарту.</w:t>
      </w:r>
      <w:r w:rsidRPr="00942420">
        <w:rPr>
          <w:rFonts w:ascii="Times New Roman" w:eastAsia="Times New Roman" w:hAnsi="Times New Roman" w:cs="Times New Roman"/>
          <w:sz w:val="28"/>
          <w:szCs w:val="28"/>
        </w:rPr>
        <w:t xml:space="preserve"> Бұл модуль клиенттердің сатып алу тарихын қадағалап, қызметкерлердің жұмыс белсенділігін есептеуге мүмкіндік береді.</w:t>
      </w:r>
    </w:p>
    <w:p w:rsidR="00614204" w:rsidRPr="00942420" w:rsidRDefault="00614204" w:rsidP="00942420">
      <w:pPr>
        <w:pStyle w:val="ae"/>
        <w:numPr>
          <w:ilvl w:val="0"/>
          <w:numId w:val="38"/>
        </w:numPr>
        <w:spacing w:after="0" w:line="240" w:lineRule="auto"/>
        <w:jc w:val="both"/>
        <w:rPr>
          <w:rFonts w:ascii="Times New Roman" w:eastAsia="Times New Roman" w:hAnsi="Times New Roman" w:cs="Times New Roman"/>
          <w:sz w:val="28"/>
          <w:szCs w:val="28"/>
        </w:rPr>
      </w:pPr>
      <w:r w:rsidRPr="00942420">
        <w:rPr>
          <w:rFonts w:ascii="Times New Roman" w:eastAsia="Times New Roman" w:hAnsi="Times New Roman" w:cs="Times New Roman"/>
          <w:bCs/>
          <w:sz w:val="28"/>
          <w:szCs w:val="28"/>
        </w:rPr>
        <w:t>Сатылым операцияларын тіркеу.</w:t>
      </w:r>
      <w:r w:rsidRPr="00942420">
        <w:rPr>
          <w:rFonts w:ascii="Times New Roman" w:eastAsia="Times New Roman" w:hAnsi="Times New Roman" w:cs="Times New Roman"/>
          <w:sz w:val="28"/>
          <w:szCs w:val="28"/>
        </w:rPr>
        <w:t xml:space="preserve"> Әрбір сатып алу кезінде аспап, клиент және сатушы туралы ақпарат бір жазба ретінде жүйеге енгізіледі.</w:t>
      </w:r>
    </w:p>
    <w:p w:rsidR="00614204" w:rsidRPr="00942420" w:rsidRDefault="00614204" w:rsidP="00942420">
      <w:pPr>
        <w:pStyle w:val="ae"/>
        <w:numPr>
          <w:ilvl w:val="0"/>
          <w:numId w:val="38"/>
        </w:numPr>
        <w:spacing w:after="0" w:line="240" w:lineRule="auto"/>
        <w:jc w:val="both"/>
        <w:rPr>
          <w:rFonts w:ascii="Times New Roman" w:eastAsia="Times New Roman" w:hAnsi="Times New Roman" w:cs="Times New Roman"/>
          <w:sz w:val="28"/>
          <w:szCs w:val="28"/>
        </w:rPr>
      </w:pPr>
      <w:r w:rsidRPr="00942420">
        <w:rPr>
          <w:rFonts w:ascii="Times New Roman" w:eastAsia="Times New Roman" w:hAnsi="Times New Roman" w:cs="Times New Roman"/>
          <w:bCs/>
          <w:sz w:val="28"/>
          <w:szCs w:val="28"/>
        </w:rPr>
        <w:t>Қоймадағы аспаптардың қозғалысын бақылау және сандық есеп жүргізу.</w:t>
      </w:r>
      <w:r w:rsidRPr="00942420">
        <w:rPr>
          <w:rFonts w:ascii="Times New Roman" w:eastAsia="Times New Roman" w:hAnsi="Times New Roman" w:cs="Times New Roman"/>
          <w:sz w:val="28"/>
          <w:szCs w:val="28"/>
        </w:rPr>
        <w:t xml:space="preserve"> Қоймадағы тауар қалдығы автоматты түрде жаңарып, жетіспейтін аспаптар туралы ескерту шығарылады.</w:t>
      </w:r>
    </w:p>
    <w:p w:rsidR="00614204" w:rsidRPr="00CE507F" w:rsidRDefault="00614204" w:rsidP="00CE507F">
      <w:pPr>
        <w:spacing w:after="0" w:line="240" w:lineRule="auto"/>
        <w:ind w:firstLine="709"/>
        <w:jc w:val="both"/>
        <w:rPr>
          <w:rFonts w:ascii="Times New Roman" w:eastAsia="Times New Roman" w:hAnsi="Times New Roman" w:cs="Times New Roman"/>
          <w:sz w:val="28"/>
          <w:szCs w:val="28"/>
          <w:lang w:val="kk-KZ"/>
        </w:rPr>
      </w:pPr>
      <w:r w:rsidRPr="00614204">
        <w:rPr>
          <w:rFonts w:ascii="Times New Roman" w:eastAsia="Times New Roman" w:hAnsi="Times New Roman" w:cs="Times New Roman"/>
          <w:sz w:val="28"/>
          <w:szCs w:val="28"/>
        </w:rPr>
        <w:t xml:space="preserve">Жүйенің барлық функциялары өзара тығыз байланыста жұмыс істейді. Бұл байланыс деректер базасының логикалық құрылымы </w:t>
      </w:r>
      <w:r w:rsidRPr="00614204">
        <w:rPr>
          <w:rFonts w:ascii="Times New Roman" w:eastAsia="Times New Roman" w:hAnsi="Times New Roman" w:cs="Times New Roman"/>
          <w:sz w:val="28"/>
          <w:szCs w:val="28"/>
        </w:rPr>
        <w:lastRenderedPageBreak/>
        <w:t>арқылы қамтамасыз етіледі. Әрбір деректер объектісі нақты бір кестемен бейнеленеді, ал олардың арасындағы қатынастар (1:N, M:N) мәліметтердің тұтастығын сақтап, ақпараттың қайталануын болдырмайды.</w:t>
      </w:r>
      <w:r w:rsidR="00A139AC">
        <w:rPr>
          <w:rFonts w:ascii="Times New Roman" w:eastAsia="Times New Roman" w:hAnsi="Times New Roman" w:cs="Times New Roman"/>
          <w:sz w:val="28"/>
          <w:szCs w:val="28"/>
          <w:lang w:val="kk-KZ"/>
        </w:rPr>
        <w:t xml:space="preserve"> </w:t>
      </w:r>
      <w:r w:rsidRPr="00A139AC">
        <w:rPr>
          <w:rFonts w:ascii="Times New Roman" w:eastAsia="Times New Roman" w:hAnsi="Times New Roman" w:cs="Times New Roman"/>
          <w:sz w:val="28"/>
          <w:szCs w:val="28"/>
          <w:lang w:val="kk-KZ"/>
        </w:rPr>
        <w:t xml:space="preserve">Мысалы, </w:t>
      </w:r>
      <w:r w:rsidRPr="00A139AC">
        <w:rPr>
          <w:rFonts w:ascii="Times New Roman" w:eastAsia="Times New Roman" w:hAnsi="Times New Roman" w:cs="Times New Roman"/>
          <w:bCs/>
          <w:sz w:val="28"/>
          <w:szCs w:val="28"/>
          <w:lang w:val="kk-KZ"/>
        </w:rPr>
        <w:t>«Аспаптар» (Aspap)</w:t>
      </w:r>
      <w:r w:rsidRPr="00A139AC">
        <w:rPr>
          <w:rFonts w:ascii="Times New Roman" w:eastAsia="Times New Roman" w:hAnsi="Times New Roman" w:cs="Times New Roman"/>
          <w:sz w:val="28"/>
          <w:szCs w:val="28"/>
          <w:lang w:val="kk-KZ"/>
        </w:rPr>
        <w:t xml:space="preserve"> кестесі аспаптың атауы, түрі, бағасы, өндірушісі және қолжетімді саны сияқты өрістерден тұрады. </w:t>
      </w:r>
      <w:r w:rsidRPr="00CE507F">
        <w:rPr>
          <w:rFonts w:ascii="Times New Roman" w:eastAsia="Times New Roman" w:hAnsi="Times New Roman" w:cs="Times New Roman"/>
          <w:sz w:val="28"/>
          <w:szCs w:val="28"/>
          <w:lang w:val="kk-KZ"/>
        </w:rPr>
        <w:t xml:space="preserve">Ал </w:t>
      </w:r>
      <w:r w:rsidRPr="00CE507F">
        <w:rPr>
          <w:rFonts w:ascii="Times New Roman" w:eastAsia="Times New Roman" w:hAnsi="Times New Roman" w:cs="Times New Roman"/>
          <w:bCs/>
          <w:sz w:val="28"/>
          <w:szCs w:val="28"/>
          <w:lang w:val="kk-KZ"/>
        </w:rPr>
        <w:t>«Өндірушілер» (Ondirushi)</w:t>
      </w:r>
      <w:r w:rsidRPr="00CE507F">
        <w:rPr>
          <w:rFonts w:ascii="Times New Roman" w:eastAsia="Times New Roman" w:hAnsi="Times New Roman" w:cs="Times New Roman"/>
          <w:sz w:val="28"/>
          <w:szCs w:val="28"/>
          <w:lang w:val="kk-KZ"/>
        </w:rPr>
        <w:t xml:space="preserve"> кестесі компанияның атауы, байланыс ақпараты және шығу елі туралы мәліметтерді қамтиды. Бұл екі кестенің арасында </w:t>
      </w:r>
      <w:r w:rsidRPr="00CE507F">
        <w:rPr>
          <w:rFonts w:ascii="Times New Roman" w:eastAsia="Times New Roman" w:hAnsi="Times New Roman" w:cs="Times New Roman"/>
          <w:iCs/>
          <w:sz w:val="28"/>
          <w:szCs w:val="28"/>
          <w:lang w:val="kk-KZ"/>
        </w:rPr>
        <w:t>бір өндіруші – бірнеше аспап шығара алады</w:t>
      </w:r>
      <w:r w:rsidRPr="00CE507F">
        <w:rPr>
          <w:rFonts w:ascii="Times New Roman" w:eastAsia="Times New Roman" w:hAnsi="Times New Roman" w:cs="Times New Roman"/>
          <w:sz w:val="28"/>
          <w:szCs w:val="28"/>
          <w:lang w:val="kk-KZ"/>
        </w:rPr>
        <w:t xml:space="preserve"> деген (1:N) байланыс орнатылған.</w:t>
      </w:r>
      <w:r w:rsidR="00A139AC">
        <w:rPr>
          <w:rFonts w:ascii="Times New Roman" w:eastAsia="Times New Roman" w:hAnsi="Times New Roman" w:cs="Times New Roman"/>
          <w:sz w:val="28"/>
          <w:szCs w:val="28"/>
          <w:lang w:val="kk-KZ"/>
        </w:rPr>
        <w:t xml:space="preserve"> </w:t>
      </w:r>
      <w:r w:rsidRPr="00A139AC">
        <w:rPr>
          <w:rFonts w:ascii="Times New Roman" w:eastAsia="Times New Roman" w:hAnsi="Times New Roman" w:cs="Times New Roman"/>
          <w:sz w:val="28"/>
          <w:szCs w:val="28"/>
          <w:lang w:val="kk-KZ"/>
        </w:rPr>
        <w:t xml:space="preserve">Сол сияқты, </w:t>
      </w:r>
      <w:r w:rsidRPr="00A139AC">
        <w:rPr>
          <w:rFonts w:ascii="Times New Roman" w:eastAsia="Times New Roman" w:hAnsi="Times New Roman" w:cs="Times New Roman"/>
          <w:bCs/>
          <w:sz w:val="28"/>
          <w:szCs w:val="28"/>
          <w:lang w:val="kk-KZ"/>
        </w:rPr>
        <w:t>«Клиенттер» (Klient)</w:t>
      </w:r>
      <w:r w:rsidRPr="00A139AC">
        <w:rPr>
          <w:rFonts w:ascii="Times New Roman" w:eastAsia="Times New Roman" w:hAnsi="Times New Roman" w:cs="Times New Roman"/>
          <w:sz w:val="28"/>
          <w:szCs w:val="28"/>
          <w:lang w:val="kk-KZ"/>
        </w:rPr>
        <w:t xml:space="preserve"> және </w:t>
      </w:r>
      <w:r w:rsidRPr="00A139AC">
        <w:rPr>
          <w:rFonts w:ascii="Times New Roman" w:eastAsia="Times New Roman" w:hAnsi="Times New Roman" w:cs="Times New Roman"/>
          <w:bCs/>
          <w:sz w:val="28"/>
          <w:szCs w:val="28"/>
          <w:lang w:val="kk-KZ"/>
        </w:rPr>
        <w:t>«Сатылымдар» (Satylym)</w:t>
      </w:r>
      <w:r w:rsidRPr="00A139AC">
        <w:rPr>
          <w:rFonts w:ascii="Times New Roman" w:eastAsia="Times New Roman" w:hAnsi="Times New Roman" w:cs="Times New Roman"/>
          <w:sz w:val="28"/>
          <w:szCs w:val="28"/>
          <w:lang w:val="kk-KZ"/>
        </w:rPr>
        <w:t xml:space="preserve"> кестелері арасында </w:t>
      </w:r>
      <w:r w:rsidRPr="00A139AC">
        <w:rPr>
          <w:rFonts w:ascii="Times New Roman" w:eastAsia="Times New Roman" w:hAnsi="Times New Roman" w:cs="Times New Roman"/>
          <w:iCs/>
          <w:sz w:val="28"/>
          <w:szCs w:val="28"/>
          <w:lang w:val="kk-KZ"/>
        </w:rPr>
        <w:t>бір клиент – бірнеше сатып алу жасай алады</w:t>
      </w:r>
      <w:r w:rsidRPr="00A139AC">
        <w:rPr>
          <w:rFonts w:ascii="Times New Roman" w:eastAsia="Times New Roman" w:hAnsi="Times New Roman" w:cs="Times New Roman"/>
          <w:sz w:val="28"/>
          <w:szCs w:val="28"/>
          <w:lang w:val="kk-KZ"/>
        </w:rPr>
        <w:t xml:space="preserve"> деген байланыс бар. </w:t>
      </w:r>
      <w:r w:rsidRPr="00CE507F">
        <w:rPr>
          <w:rFonts w:ascii="Times New Roman" w:eastAsia="Times New Roman" w:hAnsi="Times New Roman" w:cs="Times New Roman"/>
          <w:sz w:val="28"/>
          <w:szCs w:val="28"/>
          <w:lang w:val="kk-KZ"/>
        </w:rPr>
        <w:t>Әр сатылым жазбасында сатып алынған аспаптың коды, сатушы қызметкердің идентификаторы, сатып алу күні және төлем сомасы тіркеледі. Мұндай құрылым сатылым тарихын нақты түрде бақылауға және аналитикалық есептер жасауға мүмкіндік береді.</w:t>
      </w:r>
    </w:p>
    <w:p w:rsidR="00614204" w:rsidRPr="00CE507F" w:rsidRDefault="00614204" w:rsidP="00CE507F">
      <w:pPr>
        <w:spacing w:after="0" w:line="240" w:lineRule="auto"/>
        <w:ind w:firstLine="709"/>
        <w:jc w:val="both"/>
        <w:rPr>
          <w:rFonts w:ascii="Times New Roman" w:eastAsia="Times New Roman" w:hAnsi="Times New Roman" w:cs="Times New Roman"/>
          <w:sz w:val="28"/>
          <w:szCs w:val="28"/>
          <w:lang w:val="kk-KZ"/>
        </w:rPr>
      </w:pPr>
      <w:r w:rsidRPr="00CE507F">
        <w:rPr>
          <w:rFonts w:ascii="Times New Roman" w:eastAsia="Times New Roman" w:hAnsi="Times New Roman" w:cs="Times New Roman"/>
          <w:sz w:val="28"/>
          <w:szCs w:val="28"/>
          <w:lang w:val="kk-KZ"/>
        </w:rPr>
        <w:t xml:space="preserve">Жүйенің </w:t>
      </w:r>
      <w:r w:rsidRPr="00CE507F">
        <w:rPr>
          <w:rFonts w:ascii="Times New Roman" w:eastAsia="Times New Roman" w:hAnsi="Times New Roman" w:cs="Times New Roman"/>
          <w:bCs/>
          <w:sz w:val="28"/>
          <w:szCs w:val="28"/>
          <w:lang w:val="kk-KZ"/>
        </w:rPr>
        <w:t>логикалық моделі</w:t>
      </w:r>
      <w:r w:rsidRPr="00CE507F">
        <w:rPr>
          <w:rFonts w:ascii="Times New Roman" w:eastAsia="Times New Roman" w:hAnsi="Times New Roman" w:cs="Times New Roman"/>
          <w:sz w:val="28"/>
          <w:szCs w:val="28"/>
          <w:lang w:val="kk-KZ"/>
        </w:rPr>
        <w:t xml:space="preserve"> ER-диаграмма түрінде көрініс табады. Бұл диаграммада барлық объектілер (аспаптар, түрлер, өндірушілер, клиенттер, қызметкерлер, сатылымдар) мен олардың арасындағы байланыстар айқын көрсетіледі. ER-модель деректердің өзара тәуелділігін бейнелей отырып, жүйенің құрылымын жобалауды жеңілдетеді. Бұл тәсіл ақпараттық артықтықты болдырмауға және логикалық қателіктердің алдын алуға мүмкіндік береді</w:t>
      </w:r>
      <w:r w:rsidR="00122462" w:rsidRPr="00122462">
        <w:rPr>
          <w:rFonts w:ascii="Times New Roman" w:eastAsia="Times New Roman" w:hAnsi="Times New Roman" w:cs="Times New Roman"/>
          <w:sz w:val="28"/>
          <w:szCs w:val="28"/>
          <w:lang w:val="kk-KZ"/>
        </w:rPr>
        <w:t xml:space="preserve"> </w:t>
      </w:r>
      <w:r w:rsidR="00122462">
        <w:rPr>
          <w:rFonts w:ascii="Times New Roman" w:eastAsia="Times New Roman" w:hAnsi="Times New Roman" w:cs="Times New Roman"/>
          <w:sz w:val="28"/>
          <w:szCs w:val="28"/>
          <w:lang w:val="kk-KZ"/>
        </w:rPr>
        <w:t>[</w:t>
      </w:r>
      <w:r w:rsidR="00122462" w:rsidRPr="00122462">
        <w:rPr>
          <w:rFonts w:ascii="Times New Roman" w:eastAsia="Times New Roman" w:hAnsi="Times New Roman" w:cs="Times New Roman"/>
          <w:sz w:val="28"/>
          <w:szCs w:val="28"/>
          <w:lang w:val="kk-KZ"/>
        </w:rPr>
        <w:t>6</w:t>
      </w:r>
      <w:r w:rsidR="009C7563" w:rsidRPr="009C7563">
        <w:rPr>
          <w:rFonts w:ascii="Times New Roman" w:eastAsia="Times New Roman" w:hAnsi="Times New Roman" w:cs="Times New Roman"/>
          <w:sz w:val="28"/>
          <w:szCs w:val="28"/>
          <w:lang w:val="kk-KZ"/>
        </w:rPr>
        <w:t>]</w:t>
      </w:r>
      <w:r w:rsidRPr="00CE507F">
        <w:rPr>
          <w:rFonts w:ascii="Times New Roman" w:eastAsia="Times New Roman" w:hAnsi="Times New Roman" w:cs="Times New Roman"/>
          <w:sz w:val="28"/>
          <w:szCs w:val="28"/>
          <w:lang w:val="kk-KZ"/>
        </w:rPr>
        <w:t>.</w:t>
      </w:r>
    </w:p>
    <w:p w:rsidR="00614204" w:rsidRPr="00885582" w:rsidRDefault="00614204" w:rsidP="00CE507F">
      <w:pPr>
        <w:spacing w:after="0" w:line="240" w:lineRule="auto"/>
        <w:ind w:firstLine="709"/>
        <w:jc w:val="both"/>
        <w:rPr>
          <w:rFonts w:ascii="Times New Roman" w:eastAsia="Times New Roman" w:hAnsi="Times New Roman" w:cs="Times New Roman"/>
          <w:sz w:val="28"/>
          <w:szCs w:val="28"/>
          <w:lang w:val="kk-KZ"/>
        </w:rPr>
      </w:pPr>
      <w:r w:rsidRPr="00CE507F">
        <w:rPr>
          <w:rFonts w:ascii="Times New Roman" w:eastAsia="Times New Roman" w:hAnsi="Times New Roman" w:cs="Times New Roman"/>
          <w:sz w:val="28"/>
          <w:szCs w:val="28"/>
          <w:lang w:val="kk-KZ"/>
        </w:rPr>
        <w:t xml:space="preserve">Логикалық модель толық дайындалған соң, оның негізінде </w:t>
      </w:r>
      <w:r w:rsidRPr="00CE507F">
        <w:rPr>
          <w:rFonts w:ascii="Times New Roman" w:eastAsia="Times New Roman" w:hAnsi="Times New Roman" w:cs="Times New Roman"/>
          <w:bCs/>
          <w:sz w:val="28"/>
          <w:szCs w:val="28"/>
          <w:lang w:val="kk-KZ"/>
        </w:rPr>
        <w:t>физикалық құрылым</w:t>
      </w:r>
      <w:r w:rsidRPr="00CE507F">
        <w:rPr>
          <w:rFonts w:ascii="Times New Roman" w:eastAsia="Times New Roman" w:hAnsi="Times New Roman" w:cs="Times New Roman"/>
          <w:sz w:val="28"/>
          <w:szCs w:val="28"/>
          <w:lang w:val="kk-KZ"/>
        </w:rPr>
        <w:t xml:space="preserve"> жобаланады. </w:t>
      </w:r>
      <w:r w:rsidRPr="00885582">
        <w:rPr>
          <w:rFonts w:ascii="Times New Roman" w:eastAsia="Times New Roman" w:hAnsi="Times New Roman" w:cs="Times New Roman"/>
          <w:sz w:val="28"/>
          <w:szCs w:val="28"/>
          <w:lang w:val="kk-KZ"/>
        </w:rPr>
        <w:t>Бұл кезеңде әр кестенің өріс типтері анықталады:</w:t>
      </w:r>
    </w:p>
    <w:p w:rsidR="00614204" w:rsidRPr="009C7563" w:rsidRDefault="00614204" w:rsidP="009C7563">
      <w:pPr>
        <w:pStyle w:val="ae"/>
        <w:numPr>
          <w:ilvl w:val="0"/>
          <w:numId w:val="34"/>
        </w:numPr>
        <w:spacing w:after="0" w:line="240" w:lineRule="auto"/>
        <w:jc w:val="both"/>
        <w:rPr>
          <w:rFonts w:ascii="Times New Roman" w:eastAsia="Times New Roman" w:hAnsi="Times New Roman" w:cs="Times New Roman"/>
          <w:sz w:val="28"/>
          <w:szCs w:val="28"/>
          <w:lang w:val="kk-KZ"/>
        </w:rPr>
      </w:pPr>
      <w:r w:rsidRPr="009C7563">
        <w:rPr>
          <w:rFonts w:ascii="Times New Roman" w:eastAsia="Times New Roman" w:hAnsi="Times New Roman" w:cs="Times New Roman"/>
          <w:sz w:val="28"/>
          <w:szCs w:val="28"/>
          <w:lang w:val="kk-KZ"/>
        </w:rPr>
        <w:t xml:space="preserve">сандық мәндер үшін </w:t>
      </w:r>
      <w:r w:rsidRPr="009C7563">
        <w:rPr>
          <w:rFonts w:ascii="Times New Roman" w:eastAsia="Times New Roman" w:hAnsi="Times New Roman" w:cs="Times New Roman"/>
          <w:iCs/>
          <w:sz w:val="28"/>
          <w:szCs w:val="28"/>
          <w:lang w:val="kk-KZ"/>
        </w:rPr>
        <w:t>INTEGER</w:t>
      </w:r>
      <w:r w:rsidRPr="009C7563">
        <w:rPr>
          <w:rFonts w:ascii="Times New Roman" w:eastAsia="Times New Roman" w:hAnsi="Times New Roman" w:cs="Times New Roman"/>
          <w:sz w:val="28"/>
          <w:szCs w:val="28"/>
          <w:lang w:val="kk-KZ"/>
        </w:rPr>
        <w:t>,</w:t>
      </w:r>
    </w:p>
    <w:p w:rsidR="00614204" w:rsidRPr="009C7563" w:rsidRDefault="009C7563" w:rsidP="009C7563">
      <w:pPr>
        <w:pStyle w:val="ae"/>
        <w:numPr>
          <w:ilvl w:val="0"/>
          <w:numId w:val="34"/>
        </w:numPr>
        <w:spacing w:after="0" w:line="240" w:lineRule="auto"/>
        <w:jc w:val="both"/>
        <w:rPr>
          <w:rFonts w:ascii="Times New Roman" w:eastAsia="Times New Roman" w:hAnsi="Times New Roman" w:cs="Times New Roman"/>
          <w:sz w:val="28"/>
          <w:szCs w:val="28"/>
          <w:lang w:val="kk-KZ"/>
        </w:rPr>
      </w:pPr>
      <w:r w:rsidRPr="009C7563">
        <w:rPr>
          <w:rFonts w:ascii="Times New Roman" w:eastAsia="Times New Roman" w:hAnsi="Times New Roman" w:cs="Times New Roman"/>
          <w:sz w:val="28"/>
          <w:szCs w:val="28"/>
          <w:lang w:val="kk-KZ"/>
        </w:rPr>
        <w:t>мәтін</w:t>
      </w:r>
      <w:r w:rsidR="00614204" w:rsidRPr="009C7563">
        <w:rPr>
          <w:rFonts w:ascii="Times New Roman" w:eastAsia="Times New Roman" w:hAnsi="Times New Roman" w:cs="Times New Roman"/>
          <w:sz w:val="28"/>
          <w:szCs w:val="28"/>
          <w:lang w:val="kk-KZ"/>
        </w:rPr>
        <w:t xml:space="preserve">дік деректер үшін </w:t>
      </w:r>
      <w:r w:rsidR="00614204" w:rsidRPr="009C7563">
        <w:rPr>
          <w:rFonts w:ascii="Times New Roman" w:eastAsia="Times New Roman" w:hAnsi="Times New Roman" w:cs="Times New Roman"/>
          <w:iCs/>
          <w:sz w:val="28"/>
          <w:szCs w:val="28"/>
          <w:lang w:val="kk-KZ"/>
        </w:rPr>
        <w:t>VARCHAR</w:t>
      </w:r>
      <w:r w:rsidR="00614204" w:rsidRPr="009C7563">
        <w:rPr>
          <w:rFonts w:ascii="Times New Roman" w:eastAsia="Times New Roman" w:hAnsi="Times New Roman" w:cs="Times New Roman"/>
          <w:sz w:val="28"/>
          <w:szCs w:val="28"/>
          <w:lang w:val="kk-KZ"/>
        </w:rPr>
        <w:t>,</w:t>
      </w:r>
    </w:p>
    <w:p w:rsidR="00614204" w:rsidRPr="00342D59" w:rsidRDefault="00614204" w:rsidP="009C7563">
      <w:pPr>
        <w:pStyle w:val="ae"/>
        <w:numPr>
          <w:ilvl w:val="0"/>
          <w:numId w:val="34"/>
        </w:numPr>
        <w:spacing w:after="0" w:line="240" w:lineRule="auto"/>
        <w:jc w:val="both"/>
        <w:rPr>
          <w:rFonts w:ascii="Times New Roman" w:eastAsia="Times New Roman" w:hAnsi="Times New Roman" w:cs="Times New Roman"/>
          <w:sz w:val="28"/>
          <w:szCs w:val="28"/>
          <w:lang w:val="kk-KZ"/>
        </w:rPr>
      </w:pPr>
      <w:r w:rsidRPr="009C7563">
        <w:rPr>
          <w:rFonts w:ascii="Times New Roman" w:eastAsia="Times New Roman" w:hAnsi="Times New Roman" w:cs="Times New Roman"/>
          <w:sz w:val="28"/>
          <w:szCs w:val="28"/>
          <w:lang w:val="kk-KZ"/>
        </w:rPr>
        <w:t xml:space="preserve">күн мен уақыт үшін </w:t>
      </w:r>
      <w:r w:rsidRPr="009C7563">
        <w:rPr>
          <w:rFonts w:ascii="Times New Roman" w:eastAsia="Times New Roman" w:hAnsi="Times New Roman" w:cs="Times New Roman"/>
          <w:iCs/>
          <w:sz w:val="28"/>
          <w:szCs w:val="28"/>
          <w:lang w:val="kk-KZ"/>
        </w:rPr>
        <w:t>DATE</w:t>
      </w:r>
      <w:r w:rsidRPr="009C7563">
        <w:rPr>
          <w:rFonts w:ascii="Times New Roman" w:eastAsia="Times New Roman" w:hAnsi="Times New Roman" w:cs="Times New Roman"/>
          <w:sz w:val="28"/>
          <w:szCs w:val="28"/>
          <w:lang w:val="kk-KZ"/>
        </w:rPr>
        <w:t xml:space="preserve"> немесе </w:t>
      </w:r>
      <w:r w:rsidRPr="009C7563">
        <w:rPr>
          <w:rFonts w:ascii="Times New Roman" w:eastAsia="Times New Roman" w:hAnsi="Times New Roman" w:cs="Times New Roman"/>
          <w:iCs/>
          <w:sz w:val="28"/>
          <w:szCs w:val="28"/>
          <w:lang w:val="kk-KZ"/>
        </w:rPr>
        <w:t>DATETIME</w:t>
      </w:r>
      <w:r w:rsidRPr="009C7563">
        <w:rPr>
          <w:rFonts w:ascii="Times New Roman" w:eastAsia="Times New Roman" w:hAnsi="Times New Roman" w:cs="Times New Roman"/>
          <w:sz w:val="28"/>
          <w:szCs w:val="28"/>
          <w:lang w:val="kk-KZ"/>
        </w:rPr>
        <w:t xml:space="preserve"> типтері таңдалады.</w:t>
      </w:r>
      <w:r w:rsidR="00885582" w:rsidRPr="009C7563">
        <w:rPr>
          <w:rFonts w:ascii="Times New Roman" w:eastAsia="Times New Roman" w:hAnsi="Times New Roman" w:cs="Times New Roman"/>
          <w:sz w:val="28"/>
          <w:szCs w:val="28"/>
          <w:lang w:val="kk-KZ"/>
        </w:rPr>
        <w:t xml:space="preserve"> </w:t>
      </w:r>
      <w:r w:rsidRPr="00342D59">
        <w:rPr>
          <w:rFonts w:ascii="Times New Roman" w:eastAsia="Times New Roman" w:hAnsi="Times New Roman" w:cs="Times New Roman"/>
          <w:sz w:val="28"/>
          <w:szCs w:val="28"/>
          <w:lang w:val="kk-KZ"/>
        </w:rPr>
        <w:t>Сонымен қатар, негізгі (</w:t>
      </w:r>
      <w:r w:rsidRPr="00342D59">
        <w:rPr>
          <w:rFonts w:ascii="Times New Roman" w:eastAsia="Times New Roman" w:hAnsi="Times New Roman" w:cs="Times New Roman"/>
          <w:iCs/>
          <w:sz w:val="28"/>
          <w:szCs w:val="28"/>
          <w:lang w:val="kk-KZ"/>
        </w:rPr>
        <w:t>PRIMARY KEY</w:t>
      </w:r>
      <w:r w:rsidRPr="00342D59">
        <w:rPr>
          <w:rFonts w:ascii="Times New Roman" w:eastAsia="Times New Roman" w:hAnsi="Times New Roman" w:cs="Times New Roman"/>
          <w:sz w:val="28"/>
          <w:szCs w:val="28"/>
          <w:lang w:val="kk-KZ"/>
        </w:rPr>
        <w:t>) және сыртқы (</w:t>
      </w:r>
      <w:r w:rsidRPr="00342D59">
        <w:rPr>
          <w:rFonts w:ascii="Times New Roman" w:eastAsia="Times New Roman" w:hAnsi="Times New Roman" w:cs="Times New Roman"/>
          <w:iCs/>
          <w:sz w:val="28"/>
          <w:szCs w:val="28"/>
          <w:lang w:val="kk-KZ"/>
        </w:rPr>
        <w:t>FOREIGN KEY</w:t>
      </w:r>
      <w:r w:rsidRPr="00342D59">
        <w:rPr>
          <w:rFonts w:ascii="Times New Roman" w:eastAsia="Times New Roman" w:hAnsi="Times New Roman" w:cs="Times New Roman"/>
          <w:sz w:val="28"/>
          <w:szCs w:val="28"/>
          <w:lang w:val="kk-KZ"/>
        </w:rPr>
        <w:t>) кілттер белгіленіп, олардың арасындағы байланыс тұтастығын SQLite жүйесінің өз деңгейінде қадағалайтын механизмдер орнатылады.</w:t>
      </w:r>
    </w:p>
    <w:p w:rsidR="00614204" w:rsidRPr="00342D59" w:rsidRDefault="00614204" w:rsidP="009C7563">
      <w:pPr>
        <w:spacing w:after="0" w:line="240" w:lineRule="auto"/>
        <w:jc w:val="both"/>
        <w:rPr>
          <w:rFonts w:ascii="Times New Roman" w:eastAsia="Times New Roman" w:hAnsi="Times New Roman" w:cs="Times New Roman"/>
          <w:sz w:val="28"/>
          <w:szCs w:val="28"/>
          <w:lang w:val="kk-KZ"/>
        </w:rPr>
      </w:pPr>
      <w:r w:rsidRPr="00342D59">
        <w:rPr>
          <w:rFonts w:ascii="Times New Roman" w:eastAsia="Times New Roman" w:hAnsi="Times New Roman" w:cs="Times New Roman"/>
          <w:sz w:val="28"/>
          <w:szCs w:val="28"/>
          <w:lang w:val="kk-KZ"/>
        </w:rPr>
        <w:t>Жобаланған құрылымда келесі негізгі объектілер қарастырылған:</w:t>
      </w:r>
    </w:p>
    <w:p w:rsidR="00614204" w:rsidRPr="00342D59" w:rsidRDefault="00614204" w:rsidP="009C7563">
      <w:pPr>
        <w:pStyle w:val="ae"/>
        <w:numPr>
          <w:ilvl w:val="0"/>
          <w:numId w:val="33"/>
        </w:numPr>
        <w:spacing w:after="0" w:line="240" w:lineRule="auto"/>
        <w:jc w:val="both"/>
        <w:rPr>
          <w:rFonts w:ascii="Times New Roman" w:eastAsia="Times New Roman" w:hAnsi="Times New Roman" w:cs="Times New Roman"/>
          <w:sz w:val="28"/>
          <w:szCs w:val="28"/>
          <w:lang w:val="kk-KZ"/>
        </w:rPr>
      </w:pPr>
      <w:r w:rsidRPr="00342D59">
        <w:rPr>
          <w:rFonts w:ascii="Times New Roman" w:eastAsia="Times New Roman" w:hAnsi="Times New Roman" w:cs="Times New Roman"/>
          <w:bCs/>
          <w:sz w:val="28"/>
          <w:szCs w:val="28"/>
          <w:lang w:val="kk-KZ"/>
        </w:rPr>
        <w:t>AspapTuri</w:t>
      </w:r>
      <w:r w:rsidRPr="00342D59">
        <w:rPr>
          <w:rFonts w:ascii="Times New Roman" w:eastAsia="Times New Roman" w:hAnsi="Times New Roman" w:cs="Times New Roman"/>
          <w:sz w:val="28"/>
          <w:szCs w:val="28"/>
          <w:lang w:val="kk-KZ"/>
        </w:rPr>
        <w:t xml:space="preserve"> — музыкалық аспап түрлерін (ішекті, үрмелі, соқпалы және т.б.) сақтайды;</w:t>
      </w:r>
    </w:p>
    <w:p w:rsidR="00614204" w:rsidRPr="00342D59" w:rsidRDefault="00614204" w:rsidP="009C7563">
      <w:pPr>
        <w:pStyle w:val="ae"/>
        <w:numPr>
          <w:ilvl w:val="0"/>
          <w:numId w:val="33"/>
        </w:numPr>
        <w:spacing w:after="0" w:line="240" w:lineRule="auto"/>
        <w:jc w:val="both"/>
        <w:rPr>
          <w:rFonts w:ascii="Times New Roman" w:eastAsia="Times New Roman" w:hAnsi="Times New Roman" w:cs="Times New Roman"/>
          <w:sz w:val="28"/>
          <w:szCs w:val="28"/>
          <w:lang w:val="kk-KZ"/>
        </w:rPr>
      </w:pPr>
      <w:r w:rsidRPr="00342D59">
        <w:rPr>
          <w:rFonts w:ascii="Times New Roman" w:eastAsia="Times New Roman" w:hAnsi="Times New Roman" w:cs="Times New Roman"/>
          <w:bCs/>
          <w:sz w:val="28"/>
          <w:szCs w:val="28"/>
          <w:lang w:val="kk-KZ"/>
        </w:rPr>
        <w:t>Aspap</w:t>
      </w:r>
      <w:r w:rsidRPr="00342D59">
        <w:rPr>
          <w:rFonts w:ascii="Times New Roman" w:eastAsia="Times New Roman" w:hAnsi="Times New Roman" w:cs="Times New Roman"/>
          <w:sz w:val="28"/>
          <w:szCs w:val="28"/>
          <w:lang w:val="kk-KZ"/>
        </w:rPr>
        <w:t xml:space="preserve"> — аспап атауы, бағасы, түрі және өндірушісі туралы мәліметтерді қамтиды;</w:t>
      </w:r>
    </w:p>
    <w:p w:rsidR="00614204" w:rsidRPr="00342D59" w:rsidRDefault="00614204" w:rsidP="009C7563">
      <w:pPr>
        <w:pStyle w:val="ae"/>
        <w:numPr>
          <w:ilvl w:val="0"/>
          <w:numId w:val="33"/>
        </w:numPr>
        <w:spacing w:after="0" w:line="240" w:lineRule="auto"/>
        <w:jc w:val="both"/>
        <w:rPr>
          <w:rFonts w:ascii="Times New Roman" w:eastAsia="Times New Roman" w:hAnsi="Times New Roman" w:cs="Times New Roman"/>
          <w:sz w:val="28"/>
          <w:szCs w:val="28"/>
          <w:lang w:val="kk-KZ"/>
        </w:rPr>
      </w:pPr>
      <w:r w:rsidRPr="00342D59">
        <w:rPr>
          <w:rFonts w:ascii="Times New Roman" w:eastAsia="Times New Roman" w:hAnsi="Times New Roman" w:cs="Times New Roman"/>
          <w:bCs/>
          <w:sz w:val="28"/>
          <w:szCs w:val="28"/>
          <w:lang w:val="kk-KZ"/>
        </w:rPr>
        <w:t>Ondirushi</w:t>
      </w:r>
      <w:r w:rsidRPr="00342D59">
        <w:rPr>
          <w:rFonts w:ascii="Times New Roman" w:eastAsia="Times New Roman" w:hAnsi="Times New Roman" w:cs="Times New Roman"/>
          <w:sz w:val="28"/>
          <w:szCs w:val="28"/>
          <w:lang w:val="kk-KZ"/>
        </w:rPr>
        <w:t xml:space="preserve"> — өндіруші фирмалардың атауы мен шығу елі;</w:t>
      </w:r>
    </w:p>
    <w:p w:rsidR="00614204" w:rsidRPr="00342D59" w:rsidRDefault="00614204" w:rsidP="009C7563">
      <w:pPr>
        <w:pStyle w:val="ae"/>
        <w:numPr>
          <w:ilvl w:val="0"/>
          <w:numId w:val="33"/>
        </w:numPr>
        <w:spacing w:after="0" w:line="240" w:lineRule="auto"/>
        <w:jc w:val="both"/>
        <w:rPr>
          <w:rFonts w:ascii="Times New Roman" w:eastAsia="Times New Roman" w:hAnsi="Times New Roman" w:cs="Times New Roman"/>
          <w:sz w:val="28"/>
          <w:szCs w:val="28"/>
          <w:lang w:val="kk-KZ"/>
        </w:rPr>
      </w:pPr>
      <w:r w:rsidRPr="00342D59">
        <w:rPr>
          <w:rFonts w:ascii="Times New Roman" w:eastAsia="Times New Roman" w:hAnsi="Times New Roman" w:cs="Times New Roman"/>
          <w:bCs/>
          <w:sz w:val="28"/>
          <w:szCs w:val="28"/>
          <w:lang w:val="kk-KZ"/>
        </w:rPr>
        <w:t>Satylym</w:t>
      </w:r>
      <w:r w:rsidRPr="00342D59">
        <w:rPr>
          <w:rFonts w:ascii="Times New Roman" w:eastAsia="Times New Roman" w:hAnsi="Times New Roman" w:cs="Times New Roman"/>
          <w:sz w:val="28"/>
          <w:szCs w:val="28"/>
          <w:lang w:val="kk-KZ"/>
        </w:rPr>
        <w:t xml:space="preserve"> — сатылым операцияларының толық жазбасы;</w:t>
      </w:r>
    </w:p>
    <w:p w:rsidR="00614204" w:rsidRPr="00342D59" w:rsidRDefault="00614204" w:rsidP="009C7563">
      <w:pPr>
        <w:pStyle w:val="ae"/>
        <w:numPr>
          <w:ilvl w:val="0"/>
          <w:numId w:val="33"/>
        </w:numPr>
        <w:spacing w:after="0" w:line="240" w:lineRule="auto"/>
        <w:jc w:val="both"/>
        <w:rPr>
          <w:rFonts w:ascii="Times New Roman" w:eastAsia="Times New Roman" w:hAnsi="Times New Roman" w:cs="Times New Roman"/>
          <w:sz w:val="28"/>
          <w:szCs w:val="28"/>
          <w:lang w:val="kk-KZ"/>
        </w:rPr>
      </w:pPr>
      <w:r w:rsidRPr="00342D59">
        <w:rPr>
          <w:rFonts w:ascii="Times New Roman" w:eastAsia="Times New Roman" w:hAnsi="Times New Roman" w:cs="Times New Roman"/>
          <w:bCs/>
          <w:sz w:val="28"/>
          <w:szCs w:val="28"/>
          <w:lang w:val="kk-KZ"/>
        </w:rPr>
        <w:lastRenderedPageBreak/>
        <w:t>Klient</w:t>
      </w:r>
      <w:r w:rsidRPr="00342D59">
        <w:rPr>
          <w:rFonts w:ascii="Times New Roman" w:eastAsia="Times New Roman" w:hAnsi="Times New Roman" w:cs="Times New Roman"/>
          <w:sz w:val="28"/>
          <w:szCs w:val="28"/>
          <w:lang w:val="kk-KZ"/>
        </w:rPr>
        <w:t xml:space="preserve"> және </w:t>
      </w:r>
      <w:r w:rsidRPr="00342D59">
        <w:rPr>
          <w:rFonts w:ascii="Times New Roman" w:eastAsia="Times New Roman" w:hAnsi="Times New Roman" w:cs="Times New Roman"/>
          <w:bCs/>
          <w:sz w:val="28"/>
          <w:szCs w:val="28"/>
          <w:lang w:val="kk-KZ"/>
        </w:rPr>
        <w:t>Kyzmetker</w:t>
      </w:r>
      <w:r w:rsidRPr="00342D59">
        <w:rPr>
          <w:rFonts w:ascii="Times New Roman" w:eastAsia="Times New Roman" w:hAnsi="Times New Roman" w:cs="Times New Roman"/>
          <w:sz w:val="28"/>
          <w:szCs w:val="28"/>
          <w:lang w:val="kk-KZ"/>
        </w:rPr>
        <w:t xml:space="preserve"> — клиенттер мен қызметкерлер туралы деректер.</w:t>
      </w:r>
    </w:p>
    <w:p w:rsidR="00F67F53" w:rsidRDefault="00614204" w:rsidP="00CE507F">
      <w:pPr>
        <w:spacing w:after="0" w:line="240" w:lineRule="auto"/>
        <w:ind w:firstLine="709"/>
        <w:jc w:val="both"/>
        <w:rPr>
          <w:rFonts w:ascii="Times New Roman" w:eastAsia="Times New Roman" w:hAnsi="Times New Roman" w:cs="Times New Roman"/>
          <w:sz w:val="28"/>
          <w:szCs w:val="28"/>
          <w:lang w:val="kk-KZ"/>
        </w:rPr>
      </w:pPr>
      <w:r w:rsidRPr="00342D59">
        <w:rPr>
          <w:rFonts w:ascii="Times New Roman" w:eastAsia="Times New Roman" w:hAnsi="Times New Roman" w:cs="Times New Roman"/>
          <w:sz w:val="28"/>
          <w:szCs w:val="28"/>
          <w:lang w:val="kk-KZ"/>
        </w:rPr>
        <w:t>Кестелер арасындағы байланыстар ақпараттың логикалық бірлігін қамтамасыз етеді. Мысалы, бір өндіруші бірнеше аспап шығара алады, бір аспап түрлі клиенттерге бірнеше рет сатылуы мүмкін, ал әр сатылымды нақты бір қызметкер жүзеге асырады</w:t>
      </w:r>
      <w:r w:rsidR="00122462" w:rsidRPr="00122462">
        <w:rPr>
          <w:rFonts w:ascii="Times New Roman" w:eastAsia="Times New Roman" w:hAnsi="Times New Roman" w:cs="Times New Roman"/>
          <w:sz w:val="28"/>
          <w:szCs w:val="28"/>
          <w:lang w:val="kk-KZ"/>
        </w:rPr>
        <w:t xml:space="preserve"> </w:t>
      </w:r>
      <w:r w:rsidR="00122462">
        <w:rPr>
          <w:rFonts w:ascii="Times New Roman" w:eastAsia="Times New Roman" w:hAnsi="Times New Roman" w:cs="Times New Roman"/>
          <w:sz w:val="28"/>
          <w:szCs w:val="28"/>
          <w:lang w:val="kk-KZ"/>
        </w:rPr>
        <w:t>[</w:t>
      </w:r>
      <w:r w:rsidR="00122462" w:rsidRPr="00122462">
        <w:rPr>
          <w:rFonts w:ascii="Times New Roman" w:eastAsia="Times New Roman" w:hAnsi="Times New Roman" w:cs="Times New Roman"/>
          <w:sz w:val="28"/>
          <w:szCs w:val="28"/>
          <w:lang w:val="kk-KZ"/>
        </w:rPr>
        <w:t>7</w:t>
      </w:r>
      <w:r w:rsidR="009C7563" w:rsidRPr="00342D59">
        <w:rPr>
          <w:rFonts w:ascii="Times New Roman" w:eastAsia="Times New Roman" w:hAnsi="Times New Roman" w:cs="Times New Roman"/>
          <w:sz w:val="28"/>
          <w:szCs w:val="28"/>
          <w:lang w:val="kk-KZ"/>
        </w:rPr>
        <w:t>]</w:t>
      </w:r>
      <w:r w:rsidRPr="00342D59">
        <w:rPr>
          <w:rFonts w:ascii="Times New Roman" w:eastAsia="Times New Roman" w:hAnsi="Times New Roman" w:cs="Times New Roman"/>
          <w:sz w:val="28"/>
          <w:szCs w:val="28"/>
          <w:lang w:val="kk-KZ"/>
        </w:rPr>
        <w:t>. Бұл байланыстардың барлығы жүйеде автоматты түрде бақыланып, деректердің тұтастығын бұзуға жол берілмейді.</w:t>
      </w:r>
      <w:r w:rsidR="00A139AC">
        <w:rPr>
          <w:rFonts w:ascii="Times New Roman" w:eastAsia="Times New Roman" w:hAnsi="Times New Roman" w:cs="Times New Roman"/>
          <w:sz w:val="28"/>
          <w:szCs w:val="28"/>
          <w:lang w:val="kk-KZ"/>
        </w:rPr>
        <w:t xml:space="preserve"> </w:t>
      </w:r>
      <w:r w:rsidRPr="00A139AC">
        <w:rPr>
          <w:rFonts w:ascii="Times New Roman" w:eastAsia="Times New Roman" w:hAnsi="Times New Roman" w:cs="Times New Roman"/>
          <w:sz w:val="28"/>
          <w:szCs w:val="28"/>
          <w:lang w:val="kk-KZ"/>
        </w:rPr>
        <w:t xml:space="preserve">«Музыка әлемі» деректер базасы тек мәліметтерді сақтау құралы емес, ол дүкеннің толық цифрлық моделі ретінде жұмыс істейді. </w:t>
      </w:r>
      <w:r w:rsidRPr="00CE507F">
        <w:rPr>
          <w:rFonts w:ascii="Times New Roman" w:eastAsia="Times New Roman" w:hAnsi="Times New Roman" w:cs="Times New Roman"/>
          <w:sz w:val="28"/>
          <w:szCs w:val="28"/>
          <w:lang w:val="kk-KZ"/>
        </w:rPr>
        <w:t>Жүйе нақты бизнес-процестердің құрылымдық көрінісін қалыптастырып, тауар қозғалысын, сатылым динамикасын және клиенттік белсенділікті кешенді түрде талдауға мүмкіндік береді.</w:t>
      </w:r>
    </w:p>
    <w:p w:rsidR="00CE507F" w:rsidRPr="00CE507F" w:rsidRDefault="00CE507F" w:rsidP="00CE507F">
      <w:pPr>
        <w:spacing w:after="0" w:line="240" w:lineRule="auto"/>
        <w:ind w:firstLine="709"/>
        <w:jc w:val="both"/>
        <w:rPr>
          <w:rFonts w:ascii="Times New Roman" w:eastAsia="Times New Roman" w:hAnsi="Times New Roman" w:cs="Times New Roman"/>
          <w:sz w:val="28"/>
          <w:szCs w:val="28"/>
          <w:lang w:val="kk-KZ"/>
        </w:rPr>
      </w:pPr>
    </w:p>
    <w:p w:rsidR="00614204" w:rsidRPr="00CE507F" w:rsidRDefault="00614204" w:rsidP="00CE507F">
      <w:pPr>
        <w:spacing w:after="0" w:line="240" w:lineRule="auto"/>
        <w:ind w:firstLine="709"/>
        <w:rPr>
          <w:rFonts w:ascii="Times New Roman" w:eastAsia="Times New Roman" w:hAnsi="Times New Roman" w:cs="Times New Roman"/>
          <w:sz w:val="24"/>
          <w:szCs w:val="24"/>
          <w:lang w:val="kk-KZ"/>
        </w:rPr>
      </w:pPr>
    </w:p>
    <w:p w:rsidR="00251AC2" w:rsidRPr="00885582" w:rsidRDefault="00251AC2" w:rsidP="00CE507F">
      <w:pPr>
        <w:pStyle w:val="31"/>
        <w:spacing w:before="0" w:line="240" w:lineRule="auto"/>
        <w:ind w:firstLine="709"/>
        <w:rPr>
          <w:rFonts w:ascii="Times New Roman" w:hAnsi="Times New Roman" w:cs="Times New Roman"/>
          <w:b w:val="0"/>
          <w:color w:val="auto"/>
          <w:sz w:val="28"/>
          <w:szCs w:val="28"/>
          <w:lang w:val="kk-KZ"/>
        </w:rPr>
      </w:pPr>
      <w:r w:rsidRPr="00885582">
        <w:rPr>
          <w:rStyle w:val="af6"/>
          <w:rFonts w:ascii="Times New Roman" w:hAnsi="Times New Roman" w:cs="Times New Roman"/>
          <w:b/>
          <w:bCs/>
          <w:color w:val="auto"/>
          <w:sz w:val="28"/>
          <w:szCs w:val="28"/>
          <w:lang w:val="kk-KZ"/>
        </w:rPr>
        <w:t>1.3 Деректердің қауіпсіздігі мен тұтастығын қамтамасыз ету</w:t>
      </w:r>
    </w:p>
    <w:p w:rsidR="00CE507F" w:rsidRDefault="00CE507F" w:rsidP="00CE507F">
      <w:pPr>
        <w:pStyle w:val="aff8"/>
        <w:spacing w:before="0" w:beforeAutospacing="0" w:after="0" w:afterAutospacing="0"/>
        <w:ind w:firstLine="709"/>
        <w:jc w:val="both"/>
        <w:rPr>
          <w:sz w:val="28"/>
          <w:szCs w:val="28"/>
          <w:lang w:val="kk-KZ"/>
        </w:rPr>
      </w:pPr>
    </w:p>
    <w:p w:rsidR="00C57248" w:rsidRPr="00CE507F" w:rsidRDefault="00C57248" w:rsidP="00CE507F">
      <w:pPr>
        <w:pStyle w:val="aff8"/>
        <w:spacing w:before="0" w:beforeAutospacing="0" w:after="0" w:afterAutospacing="0"/>
        <w:ind w:firstLine="709"/>
        <w:jc w:val="both"/>
        <w:rPr>
          <w:sz w:val="28"/>
          <w:szCs w:val="28"/>
          <w:lang w:val="kk-KZ"/>
        </w:rPr>
      </w:pPr>
      <w:r w:rsidRPr="00CE507F">
        <w:rPr>
          <w:sz w:val="28"/>
          <w:szCs w:val="28"/>
          <w:lang w:val="kk-KZ"/>
        </w:rPr>
        <w:t>Қазіргі цифрлық дәуірде ақпарат кез келген ұйымның ең құнды ресурстарының бірі болып табылады. Сондықтан «Музыка әлемі» деректер базасын әзірлеу барысында басты назар тек функционалдық мүмкіндіктерге ғана емес, сонымен қатар ақпараттың қауіпсіздігі мен тұтастығын сақтауға да аударылды. Ақпараттық жүйенің қорғалу деңгейі оның тұрақтылығын және сенімділігін айқындайды. Осы мақсатта жоба барысында деректерді қорғаудың техникалық, бағдарламалық және ұйымдастырушылық шаралары кешенді түрде қарастырылды. Ең алдымен, жүйеде қолданушыларға арналған рөлдік басқару моделі енгізілді</w:t>
      </w:r>
      <w:r w:rsidR="00095BFB">
        <w:rPr>
          <w:sz w:val="28"/>
          <w:szCs w:val="28"/>
          <w:lang w:val="kk-KZ"/>
        </w:rPr>
        <w:t xml:space="preserve"> </w:t>
      </w:r>
      <w:r w:rsidR="00122462">
        <w:rPr>
          <w:sz w:val="28"/>
          <w:szCs w:val="28"/>
          <w:lang w:val="kk-KZ"/>
        </w:rPr>
        <w:t>[</w:t>
      </w:r>
      <w:r w:rsidR="00122462" w:rsidRPr="00650F2E">
        <w:rPr>
          <w:sz w:val="28"/>
          <w:szCs w:val="28"/>
          <w:lang w:val="kk-KZ"/>
        </w:rPr>
        <w:t>8</w:t>
      </w:r>
      <w:r w:rsidR="00E1661C" w:rsidRPr="00342D59">
        <w:rPr>
          <w:sz w:val="28"/>
          <w:szCs w:val="28"/>
          <w:lang w:val="kk-KZ"/>
        </w:rPr>
        <w:t>]</w:t>
      </w:r>
      <w:r w:rsidRPr="00CE507F">
        <w:rPr>
          <w:sz w:val="28"/>
          <w:szCs w:val="28"/>
          <w:lang w:val="kk-KZ"/>
        </w:rPr>
        <w:t>. Әр қызметкерге тек өзіне қажетті бөлімге ғана қолжеткізу құқығы беріледі. Мысалы, сатушы тек сатылым мен клиенттерге қатысты ақпаратты өңдей алады, ал әкімші деректер базасының құрылымына өзгеріс енгізе алады. Мұндай тәсіл рұқсатсыз әрекеттердің алдын алып, ақпараттың құпиялылығын қамтамасыз етеді. Сонымен қатар, жүйеде барлық пайдаланушылардың әрекеттері арнайы журналда тіркеледі, бұл аудит пен бақылауды жеңілдетеді және қажет болған жағдайда жүйеде жасалған өзгерістерді қалпына келтіруге мүмкіндік береді.</w:t>
      </w:r>
    </w:p>
    <w:p w:rsidR="00C57248" w:rsidRPr="00CE507F" w:rsidRDefault="00C57248" w:rsidP="00CE507F">
      <w:pPr>
        <w:pStyle w:val="aff8"/>
        <w:spacing w:before="0" w:beforeAutospacing="0" w:after="0" w:afterAutospacing="0"/>
        <w:ind w:firstLine="709"/>
        <w:jc w:val="both"/>
        <w:rPr>
          <w:sz w:val="28"/>
          <w:szCs w:val="28"/>
          <w:lang w:val="kk-KZ"/>
        </w:rPr>
      </w:pPr>
      <w:r w:rsidRPr="00CE507F">
        <w:rPr>
          <w:sz w:val="28"/>
          <w:szCs w:val="28"/>
          <w:lang w:val="kk-KZ"/>
        </w:rPr>
        <w:t xml:space="preserve">Деректердің тұтастығын сақтау үшін жүйеде бірқатар техникалық тетіктер іске қосылған. Кестелер арасындағы байланыстар сыртқы кілттер арқылы орнатылып, мәліметтер арасындағы логикалық бірізділік автоматты түрде бақыланады. Егер пайдаланушы қате немесе жүйемен байланысы жоқ деректер енгізсе, жүйе оны қабылдамай, қате </w:t>
      </w:r>
      <w:r w:rsidRPr="00CE507F">
        <w:rPr>
          <w:sz w:val="28"/>
          <w:szCs w:val="28"/>
          <w:lang w:val="kk-KZ"/>
        </w:rPr>
        <w:lastRenderedPageBreak/>
        <w:t>туралы хабарлама береді. Мұндай механизм мәліметтердің бұрмалануына немесе қайталануына жол бермейді. Сонымен бірге, SQLite деңгейінде PRAGMA foreign_keys = ON командасы қолданылып, барлық байланыстардың дұрыстығы деректер базасы деңгейінде бақыланады. Деректер енгізу немесе жаңарту кезінде жүйе триггерлер мен тексеру шектеулерін пайдаланып, ақпараттың дұрыстығын автоматты түрде тексереді.</w:t>
      </w:r>
      <w:r w:rsidR="00A139AC">
        <w:rPr>
          <w:sz w:val="28"/>
          <w:szCs w:val="28"/>
          <w:lang w:val="kk-KZ"/>
        </w:rPr>
        <w:t xml:space="preserve"> </w:t>
      </w:r>
      <w:r w:rsidRPr="00A139AC">
        <w:rPr>
          <w:sz w:val="28"/>
          <w:szCs w:val="28"/>
          <w:lang w:val="kk-KZ"/>
        </w:rPr>
        <w:t>Ақпараттық қауіпсіздіктің тағы бір маңызды бөлігі – резервтік көшіру мен қалпына келтіру шаралары</w:t>
      </w:r>
      <w:r w:rsidR="00095BFB">
        <w:rPr>
          <w:sz w:val="28"/>
          <w:szCs w:val="28"/>
          <w:lang w:val="kk-KZ"/>
        </w:rPr>
        <w:t xml:space="preserve"> [9</w:t>
      </w:r>
      <w:r w:rsidR="00E1661C" w:rsidRPr="00E1661C">
        <w:rPr>
          <w:sz w:val="28"/>
          <w:szCs w:val="28"/>
          <w:lang w:val="kk-KZ"/>
        </w:rPr>
        <w:t>]</w:t>
      </w:r>
      <w:r w:rsidRPr="00A139AC">
        <w:rPr>
          <w:sz w:val="28"/>
          <w:szCs w:val="28"/>
          <w:lang w:val="kk-KZ"/>
        </w:rPr>
        <w:t xml:space="preserve">. </w:t>
      </w:r>
      <w:r w:rsidRPr="00CE507F">
        <w:rPr>
          <w:sz w:val="28"/>
          <w:szCs w:val="28"/>
          <w:lang w:val="kk-KZ"/>
        </w:rPr>
        <w:t>«Музыка әлемі» жүйесінде деректердің резервтік көшірмесі белгілі бір уақыт аралығында автоматты түрде жасалып отырады. Бұл көшірмелер бөлек сақтау құрылғыларында немесе бұлттық серверлерде шифрланған түрде сақталады. Егер күтпеген жағдайда жүйеде ақау пайда болса, ең соңғы резервтік нұсқаны қалпына келтіру арқылы ақпарат толықтай қайта орнына келтіріледі. Бұл тәсіл жүйенің үздіксіз жұмысын қамтамасыз етеді және мәліметтердің жоғалу қаупін азайтады.</w:t>
      </w:r>
    </w:p>
    <w:p w:rsidR="00C57248" w:rsidRPr="00C57248" w:rsidRDefault="00C57248" w:rsidP="00CE507F">
      <w:pPr>
        <w:pStyle w:val="aff8"/>
        <w:spacing w:before="0" w:beforeAutospacing="0" w:after="0" w:afterAutospacing="0"/>
        <w:ind w:firstLine="709"/>
        <w:jc w:val="both"/>
        <w:rPr>
          <w:sz w:val="28"/>
          <w:szCs w:val="28"/>
          <w:lang w:val="ru-RU"/>
        </w:rPr>
      </w:pPr>
      <w:r w:rsidRPr="00C57248">
        <w:rPr>
          <w:sz w:val="28"/>
          <w:szCs w:val="28"/>
          <w:lang w:val="ru-RU"/>
        </w:rPr>
        <w:t xml:space="preserve">Жүйеде шифрлау технологиялары да кеңінен қолданылады. Пайдаланушы парольдері ашық түрде емес, </w:t>
      </w:r>
      <w:r w:rsidRPr="00C57248">
        <w:rPr>
          <w:sz w:val="28"/>
          <w:szCs w:val="28"/>
        </w:rPr>
        <w:t>SHA</w:t>
      </w:r>
      <w:r w:rsidRPr="00C57248">
        <w:rPr>
          <w:sz w:val="28"/>
          <w:szCs w:val="28"/>
          <w:lang w:val="ru-RU"/>
        </w:rPr>
        <w:t xml:space="preserve">-256 сияқты криптографиялық алгоритм арқылы хэш түрінде сақталады. Бұл тәсіл құпия ақпараттың үшінші тарапқа таралу мүмкіндігін жоққа шығарады. Сондай-ақ, клиент пен сервер арасындағы деректер алмасу </w:t>
      </w:r>
      <w:r w:rsidRPr="00C57248">
        <w:rPr>
          <w:sz w:val="28"/>
          <w:szCs w:val="28"/>
        </w:rPr>
        <w:t>SSL</w:t>
      </w:r>
      <w:r w:rsidRPr="00C57248">
        <w:rPr>
          <w:sz w:val="28"/>
          <w:szCs w:val="28"/>
          <w:lang w:val="ru-RU"/>
        </w:rPr>
        <w:t xml:space="preserve"> сияқты шифрланған байланыс арнасы арқылы жүзеге асады. Бұл сыртқы шабуылдар мен деректерді ұстап алу әрекеттерінен қорғаудың маңызды тетігі болып табылады. Қосымша қауіпсіздік үшін жүйеде сеанстық идентификаторлар қолданылады, олар белгілі бір уақыттан кейін автоматты түрде өшіріледі, бұл да рұқсатсыз қолжетімділіктің алдын алады.</w:t>
      </w:r>
      <w:r w:rsidR="00A139AC">
        <w:rPr>
          <w:sz w:val="28"/>
          <w:szCs w:val="28"/>
          <w:lang w:val="ru-RU"/>
        </w:rPr>
        <w:t xml:space="preserve"> </w:t>
      </w:r>
      <w:r w:rsidRPr="00C57248">
        <w:rPr>
          <w:sz w:val="28"/>
          <w:szCs w:val="28"/>
          <w:lang w:val="ru-RU"/>
        </w:rPr>
        <w:t>Ақпараттық қауіпсіздікті қамтамасыз ету тек техникалық шаралармен шектелмейді. Жүйенің тұрақты жұмыс істеуі үшін адам факторы да ескерілген. Дүкен қызметкерлері ақпараттық мәдениет ережелерін сақтау, парольдерді құпия ұстау, сыртқы құрылғыларды пайдалануда сақ болу және фишингтік әрекеттерден қорғану сияқты талаптарды орындауы тиіс. Әкімшілік тарапынан жүйеге қатысы бар қызметкерлердің әрекеттерін бақылау және ақпараттық саясаттың орындалуын қамтамасыз ету шаралары жүзеге асырылады.</w:t>
      </w:r>
    </w:p>
    <w:p w:rsidR="00DE1838" w:rsidRPr="00D9157C" w:rsidRDefault="00C57248" w:rsidP="00D9157C">
      <w:pPr>
        <w:pStyle w:val="aff8"/>
        <w:spacing w:before="0" w:beforeAutospacing="0" w:after="0" w:afterAutospacing="0"/>
        <w:ind w:firstLine="709"/>
        <w:jc w:val="both"/>
        <w:rPr>
          <w:sz w:val="28"/>
          <w:szCs w:val="28"/>
          <w:lang w:val="ru-RU"/>
        </w:rPr>
      </w:pPr>
      <w:r w:rsidRPr="00C57248">
        <w:rPr>
          <w:sz w:val="28"/>
          <w:szCs w:val="28"/>
          <w:lang w:val="ru-RU"/>
        </w:rPr>
        <w:t xml:space="preserve">Жүйеде мониторинг және аудит тетігі енгізілген. Барлық пайдаланушылардың жүйеге кіру уақыты, орындалған әрекеттері және өзгерістер журналы автоматты түрде тіркеледі. </w:t>
      </w:r>
    </w:p>
    <w:p w:rsidR="009C7563" w:rsidRDefault="00885582" w:rsidP="00D870CE">
      <w:pPr>
        <w:jc w:val="center"/>
        <w:rPr>
          <w:rFonts w:ascii="Times New Roman" w:hAnsi="Times New Roman" w:cs="Times New Roman"/>
          <w:b/>
          <w:sz w:val="28"/>
          <w:szCs w:val="28"/>
          <w:lang w:val="ru-RU"/>
        </w:rPr>
      </w:pPr>
      <w:r>
        <w:rPr>
          <w:rFonts w:ascii="Times New Roman" w:hAnsi="Times New Roman" w:cs="Times New Roman"/>
          <w:b/>
          <w:sz w:val="28"/>
          <w:szCs w:val="28"/>
          <w:lang w:val="ru-RU"/>
        </w:rPr>
        <w:t xml:space="preserve">     </w:t>
      </w:r>
    </w:p>
    <w:p w:rsidR="00D870CE" w:rsidRPr="008072A5" w:rsidRDefault="00A93DB1" w:rsidP="00A93DB1">
      <w:pPr>
        <w:ind w:left="709"/>
        <w:jc w:val="both"/>
        <w:rPr>
          <w:rFonts w:ascii="Times New Roman" w:hAnsi="Times New Roman" w:cs="Times New Roman"/>
          <w:b/>
          <w:sz w:val="28"/>
          <w:szCs w:val="28"/>
          <w:lang w:val="ru-RU"/>
        </w:rPr>
      </w:pPr>
      <w:r>
        <w:rPr>
          <w:rFonts w:ascii="Times New Roman" w:hAnsi="Times New Roman" w:cs="Times New Roman"/>
          <w:b/>
          <w:sz w:val="28"/>
          <w:szCs w:val="28"/>
          <w:lang w:val="ru-RU"/>
        </w:rPr>
        <w:lastRenderedPageBreak/>
        <w:t xml:space="preserve"> </w:t>
      </w:r>
      <w:r w:rsidR="00D870CE" w:rsidRPr="008072A5">
        <w:rPr>
          <w:rFonts w:ascii="Times New Roman" w:hAnsi="Times New Roman" w:cs="Times New Roman"/>
          <w:b/>
          <w:sz w:val="28"/>
          <w:szCs w:val="28"/>
          <w:lang w:val="ru-RU"/>
        </w:rPr>
        <w:t>2.«</w:t>
      </w:r>
      <w:r w:rsidR="00D870CE" w:rsidRPr="008072A5">
        <w:rPr>
          <w:rFonts w:ascii="Times New Roman" w:hAnsi="Times New Roman" w:cs="Times New Roman"/>
          <w:b/>
          <w:sz w:val="28"/>
          <w:szCs w:val="28"/>
          <w:lang w:val="kk-KZ"/>
        </w:rPr>
        <w:t>Музыка әлемі</w:t>
      </w:r>
      <w:r w:rsidR="00D870CE" w:rsidRPr="008072A5">
        <w:rPr>
          <w:rFonts w:ascii="Times New Roman" w:hAnsi="Times New Roman" w:cs="Times New Roman"/>
          <w:b/>
          <w:sz w:val="28"/>
          <w:szCs w:val="28"/>
          <w:lang w:val="ru-RU"/>
        </w:rPr>
        <w:t>»</w:t>
      </w:r>
      <w:r w:rsidR="00D870CE" w:rsidRPr="008072A5">
        <w:rPr>
          <w:rFonts w:ascii="Times New Roman" w:hAnsi="Times New Roman" w:cs="Times New Roman"/>
          <w:b/>
          <w:sz w:val="28"/>
          <w:szCs w:val="28"/>
          <w:lang w:val="kk-KZ"/>
        </w:rPr>
        <w:t xml:space="preserve"> музыкалық аспаптар деректер базасының практикалық бөлімі</w:t>
      </w:r>
      <w:r w:rsidR="00D870CE" w:rsidRPr="008072A5">
        <w:rPr>
          <w:rFonts w:ascii="Times New Roman" w:hAnsi="Times New Roman" w:cs="Times New Roman"/>
          <w:b/>
          <w:sz w:val="28"/>
          <w:szCs w:val="28"/>
          <w:lang w:val="ru-RU"/>
        </w:rPr>
        <w:t xml:space="preserve"> </w:t>
      </w:r>
    </w:p>
    <w:p w:rsidR="00D870CE" w:rsidRPr="008072A5" w:rsidRDefault="00D870CE" w:rsidP="008072A5">
      <w:pPr>
        <w:ind w:left="720"/>
        <w:jc w:val="both"/>
        <w:rPr>
          <w:rFonts w:ascii="Times New Roman" w:hAnsi="Times New Roman" w:cs="Times New Roman"/>
          <w:b/>
          <w:sz w:val="28"/>
          <w:szCs w:val="28"/>
          <w:lang w:val="kk-KZ"/>
        </w:rPr>
      </w:pPr>
      <w:r w:rsidRPr="008072A5">
        <w:rPr>
          <w:rFonts w:ascii="Times New Roman" w:hAnsi="Times New Roman" w:cs="Times New Roman"/>
          <w:b/>
          <w:sz w:val="28"/>
          <w:szCs w:val="28"/>
          <w:lang w:val="ru-RU"/>
        </w:rPr>
        <w:t>2.1. «</w:t>
      </w:r>
      <w:r w:rsidRPr="008072A5">
        <w:rPr>
          <w:rFonts w:ascii="Times New Roman" w:hAnsi="Times New Roman" w:cs="Times New Roman"/>
          <w:b/>
          <w:sz w:val="28"/>
          <w:szCs w:val="28"/>
          <w:lang w:val="kk-KZ"/>
        </w:rPr>
        <w:t>Музыка әлемі</w:t>
      </w:r>
      <w:r w:rsidRPr="008072A5">
        <w:rPr>
          <w:rFonts w:ascii="Times New Roman" w:hAnsi="Times New Roman" w:cs="Times New Roman"/>
          <w:b/>
          <w:sz w:val="28"/>
          <w:szCs w:val="28"/>
          <w:lang w:val="ru-RU"/>
        </w:rPr>
        <w:t>»</w:t>
      </w:r>
      <w:r w:rsidRPr="008072A5">
        <w:rPr>
          <w:rFonts w:ascii="Times New Roman" w:hAnsi="Times New Roman" w:cs="Times New Roman"/>
          <w:b/>
          <w:sz w:val="28"/>
          <w:szCs w:val="28"/>
          <w:lang w:val="kk-KZ"/>
        </w:rPr>
        <w:t xml:space="preserve"> музыкалық аспаптар деректер базасының</w:t>
      </w:r>
      <w:r w:rsidRPr="008072A5">
        <w:rPr>
          <w:rFonts w:ascii="Times New Roman" w:hAnsi="Times New Roman" w:cs="Times New Roman"/>
          <w:b/>
          <w:sz w:val="28"/>
          <w:szCs w:val="28"/>
          <w:lang w:val="ru-RU"/>
        </w:rPr>
        <w:t xml:space="preserve"> кестелер</w:t>
      </w:r>
      <w:r w:rsidRPr="008072A5">
        <w:rPr>
          <w:rFonts w:ascii="Times New Roman" w:hAnsi="Times New Roman" w:cs="Times New Roman"/>
          <w:b/>
          <w:sz w:val="28"/>
          <w:szCs w:val="28"/>
          <w:lang w:val="kk-KZ"/>
        </w:rPr>
        <w:t>ін құру және шектеулерін орнату</w:t>
      </w:r>
    </w:p>
    <w:p w:rsidR="007E08A0" w:rsidRPr="00011ABD" w:rsidRDefault="007E08A0" w:rsidP="00885582">
      <w:pPr>
        <w:pStyle w:val="31"/>
        <w:spacing w:before="0" w:line="240" w:lineRule="auto"/>
        <w:ind w:firstLine="709"/>
        <w:jc w:val="both"/>
        <w:rPr>
          <w:rFonts w:ascii="Times New Roman" w:hAnsi="Times New Roman" w:cs="Times New Roman"/>
          <w:color w:val="auto"/>
          <w:sz w:val="28"/>
          <w:szCs w:val="28"/>
          <w:lang w:val="kk-KZ"/>
        </w:rPr>
      </w:pPr>
      <w:r w:rsidRPr="007E08A0">
        <w:rPr>
          <w:rFonts w:ascii="Times New Roman" w:hAnsi="Times New Roman" w:cs="Times New Roman"/>
          <w:b w:val="0"/>
          <w:color w:val="auto"/>
          <w:sz w:val="28"/>
          <w:szCs w:val="28"/>
          <w:lang w:val="kk-KZ"/>
        </w:rPr>
        <w:t>1.</w:t>
      </w:r>
      <w:r w:rsidRPr="007E08A0">
        <w:rPr>
          <w:rFonts w:ascii="Times New Roman" w:hAnsi="Times New Roman" w:cs="Times New Roman"/>
          <w:color w:val="auto"/>
          <w:sz w:val="28"/>
          <w:szCs w:val="28"/>
          <w:lang w:val="kk-KZ"/>
        </w:rPr>
        <w:t xml:space="preserve"> </w:t>
      </w:r>
      <w:r w:rsidRPr="007E08A0">
        <w:rPr>
          <w:rStyle w:val="af6"/>
          <w:rFonts w:ascii="Times New Roman" w:hAnsi="Times New Roman" w:cs="Times New Roman"/>
          <w:bCs/>
          <w:color w:val="auto"/>
          <w:sz w:val="28"/>
          <w:szCs w:val="28"/>
          <w:lang w:val="kk-KZ"/>
        </w:rPr>
        <w:t>AspapTuri</w:t>
      </w:r>
      <w:r w:rsidRPr="007E08A0">
        <w:rPr>
          <w:rFonts w:ascii="Times New Roman" w:hAnsi="Times New Roman" w:cs="Times New Roman"/>
          <w:color w:val="auto"/>
          <w:sz w:val="28"/>
          <w:szCs w:val="28"/>
          <w:lang w:val="kk-KZ"/>
        </w:rPr>
        <w:t xml:space="preserve"> </w:t>
      </w:r>
      <w:r w:rsidRPr="007E08A0">
        <w:rPr>
          <w:rFonts w:ascii="Times New Roman" w:hAnsi="Times New Roman" w:cs="Times New Roman"/>
          <w:b w:val="0"/>
          <w:color w:val="auto"/>
          <w:sz w:val="28"/>
          <w:szCs w:val="28"/>
          <w:lang w:val="kk-KZ"/>
        </w:rPr>
        <w:t>кестесі</w:t>
      </w:r>
      <w:r>
        <w:rPr>
          <w:rFonts w:ascii="Times New Roman" w:hAnsi="Times New Roman" w:cs="Times New Roman"/>
          <w:b w:val="0"/>
          <w:color w:val="auto"/>
          <w:sz w:val="28"/>
          <w:szCs w:val="28"/>
          <w:lang w:val="kk-KZ"/>
        </w:rPr>
        <w:t xml:space="preserve"> </w:t>
      </w:r>
      <w:r w:rsidRPr="00011ABD">
        <w:rPr>
          <w:rFonts w:ascii="Times New Roman" w:hAnsi="Times New Roman" w:cs="Times New Roman"/>
          <w:b w:val="0"/>
          <w:color w:val="auto"/>
          <w:sz w:val="28"/>
          <w:szCs w:val="28"/>
          <w:lang w:val="kk-KZ"/>
        </w:rPr>
        <w:t>(1-</w:t>
      </w:r>
      <w:r>
        <w:rPr>
          <w:rFonts w:ascii="Times New Roman" w:hAnsi="Times New Roman" w:cs="Times New Roman"/>
          <w:b w:val="0"/>
          <w:color w:val="auto"/>
          <w:sz w:val="28"/>
          <w:szCs w:val="28"/>
          <w:lang w:val="kk-KZ"/>
        </w:rPr>
        <w:t>сурет</w:t>
      </w:r>
      <w:r w:rsidRPr="00011ABD">
        <w:rPr>
          <w:rFonts w:ascii="Times New Roman" w:hAnsi="Times New Roman" w:cs="Times New Roman"/>
          <w:b w:val="0"/>
          <w:color w:val="auto"/>
          <w:sz w:val="28"/>
          <w:szCs w:val="28"/>
          <w:lang w:val="kk-KZ"/>
        </w:rPr>
        <w:t>)</w:t>
      </w:r>
    </w:p>
    <w:p w:rsidR="007E08A0" w:rsidRDefault="007E08A0" w:rsidP="007E08A0">
      <w:pPr>
        <w:pStyle w:val="aff8"/>
        <w:spacing w:before="0" w:beforeAutospacing="0" w:after="0" w:afterAutospacing="0"/>
        <w:ind w:firstLine="709"/>
        <w:jc w:val="both"/>
        <w:rPr>
          <w:sz w:val="28"/>
          <w:szCs w:val="28"/>
          <w:lang w:val="kk-KZ"/>
        </w:rPr>
      </w:pPr>
      <w:r w:rsidRPr="007E08A0">
        <w:rPr>
          <w:rStyle w:val="af6"/>
          <w:b w:val="0"/>
          <w:sz w:val="28"/>
          <w:szCs w:val="28"/>
          <w:lang w:val="kk-KZ"/>
        </w:rPr>
        <w:t>AspapTuri</w:t>
      </w:r>
      <w:r w:rsidRPr="007E08A0">
        <w:rPr>
          <w:b/>
          <w:sz w:val="28"/>
          <w:szCs w:val="28"/>
          <w:lang w:val="kk-KZ"/>
        </w:rPr>
        <w:t xml:space="preserve"> </w:t>
      </w:r>
      <w:r w:rsidRPr="007E08A0">
        <w:rPr>
          <w:sz w:val="28"/>
          <w:szCs w:val="28"/>
          <w:lang w:val="kk-KZ"/>
        </w:rPr>
        <w:t xml:space="preserve">кестесі музыкалық аспаптардың түрлерін сақтау үшін арналған. Бұл кестеде әр түрлі аспаптардың санаттары мен топтары тіркеледі, мысалы ішекті, үрмелі, соқпалы, клавишті сияқты түрлер. Кестенің негізгі өрісі — </w:t>
      </w:r>
      <w:r w:rsidRPr="007E08A0">
        <w:rPr>
          <w:rStyle w:val="HTML"/>
          <w:rFonts w:ascii="Times New Roman" w:hAnsi="Times New Roman" w:cs="Times New Roman"/>
          <w:sz w:val="28"/>
          <w:szCs w:val="28"/>
          <w:lang w:val="kk-KZ"/>
        </w:rPr>
        <w:t>idAspap</w:t>
      </w:r>
      <w:r w:rsidRPr="007E08A0">
        <w:rPr>
          <w:sz w:val="28"/>
          <w:szCs w:val="28"/>
          <w:lang w:val="kk-KZ"/>
        </w:rPr>
        <w:t xml:space="preserve">, ол әр жазбаны бірегей етіп белгілейтін </w:t>
      </w:r>
      <w:r w:rsidRPr="007E08A0">
        <w:rPr>
          <w:rStyle w:val="af6"/>
          <w:b w:val="0"/>
          <w:sz w:val="28"/>
          <w:szCs w:val="28"/>
          <w:lang w:val="kk-KZ"/>
        </w:rPr>
        <w:t>INTEGER</w:t>
      </w:r>
      <w:r w:rsidRPr="007E08A0">
        <w:rPr>
          <w:sz w:val="28"/>
          <w:szCs w:val="28"/>
          <w:lang w:val="kk-KZ"/>
        </w:rPr>
        <w:t xml:space="preserve"> типіндегі басты кілт. Екінші өріс — </w:t>
      </w:r>
      <w:r w:rsidRPr="007E08A0">
        <w:rPr>
          <w:rStyle w:val="HTML"/>
          <w:rFonts w:ascii="Times New Roman" w:hAnsi="Times New Roman" w:cs="Times New Roman"/>
          <w:sz w:val="28"/>
          <w:szCs w:val="28"/>
          <w:lang w:val="kk-KZ"/>
        </w:rPr>
        <w:t>aspap_turi</w:t>
      </w:r>
      <w:r w:rsidRPr="007E08A0">
        <w:rPr>
          <w:sz w:val="28"/>
          <w:szCs w:val="28"/>
          <w:lang w:val="kk-KZ"/>
        </w:rPr>
        <w:t xml:space="preserve">, ол </w:t>
      </w:r>
      <w:r w:rsidRPr="007E08A0">
        <w:rPr>
          <w:rStyle w:val="af6"/>
          <w:b w:val="0"/>
          <w:sz w:val="28"/>
          <w:szCs w:val="28"/>
          <w:lang w:val="kk-KZ"/>
        </w:rPr>
        <w:t>TEXT</w:t>
      </w:r>
      <w:r w:rsidRPr="007E08A0">
        <w:rPr>
          <w:b/>
          <w:sz w:val="28"/>
          <w:szCs w:val="28"/>
          <w:lang w:val="kk-KZ"/>
        </w:rPr>
        <w:t xml:space="preserve"> </w:t>
      </w:r>
      <w:r w:rsidRPr="007E08A0">
        <w:rPr>
          <w:sz w:val="28"/>
          <w:szCs w:val="28"/>
          <w:lang w:val="kk-KZ"/>
        </w:rPr>
        <w:t xml:space="preserve">типінде сақталып, аспап түрінің нақты атауын қамтиды. Бұл өріске мысалы «ішекті аспаптар» немесе «электрлік аспаптар» сияқты мәндер енгізіледі. Мұндай бөлу музыкалық дүкенде тауарларды жүйелі түрде топтастыруға көмектеседі. </w:t>
      </w:r>
      <w:r w:rsidRPr="007E08A0">
        <w:rPr>
          <w:rStyle w:val="HTML"/>
          <w:rFonts w:ascii="Times New Roman" w:hAnsi="Times New Roman" w:cs="Times New Roman"/>
          <w:sz w:val="28"/>
          <w:szCs w:val="28"/>
          <w:lang w:val="kk-KZ"/>
        </w:rPr>
        <w:t>AspapTuri</w:t>
      </w:r>
      <w:r w:rsidRPr="007E08A0">
        <w:rPr>
          <w:sz w:val="28"/>
          <w:szCs w:val="28"/>
          <w:lang w:val="kk-KZ"/>
        </w:rPr>
        <w:t xml:space="preserve"> кестесі басқа кестелермен, әсіресе </w:t>
      </w:r>
      <w:r w:rsidRPr="007E08A0">
        <w:rPr>
          <w:rStyle w:val="af6"/>
          <w:b w:val="0"/>
          <w:sz w:val="28"/>
          <w:szCs w:val="28"/>
          <w:lang w:val="kk-KZ"/>
        </w:rPr>
        <w:t>Aspap</w:t>
      </w:r>
      <w:r w:rsidRPr="007E08A0">
        <w:rPr>
          <w:sz w:val="28"/>
          <w:szCs w:val="28"/>
          <w:lang w:val="kk-KZ"/>
        </w:rPr>
        <w:t xml:space="preserve"> кестесімен, сыртқы кілт (foreign key) арқылы байланысады. Бұл байланыс әр аспаптың нақты қай түрге жататынын анықтайды</w:t>
      </w:r>
      <w:r w:rsidR="00E1661C" w:rsidRPr="00342D59">
        <w:rPr>
          <w:sz w:val="28"/>
          <w:szCs w:val="28"/>
          <w:lang w:val="kk-KZ"/>
        </w:rPr>
        <w:t>[2]</w:t>
      </w:r>
      <w:r w:rsidRPr="007E08A0">
        <w:rPr>
          <w:sz w:val="28"/>
          <w:szCs w:val="28"/>
          <w:lang w:val="kk-KZ"/>
        </w:rPr>
        <w:t>. Осылайша, кесте деректердің қайталанбауын және логикалық құрылымның сақталуын қамтамасыз етеді.</w:t>
      </w:r>
    </w:p>
    <w:p w:rsidR="007E08A0" w:rsidRPr="00011ABD" w:rsidRDefault="007E08A0" w:rsidP="007E08A0">
      <w:pPr>
        <w:pStyle w:val="aff8"/>
        <w:spacing w:before="0" w:beforeAutospacing="0" w:after="0" w:afterAutospacing="0"/>
        <w:ind w:firstLine="709"/>
        <w:rPr>
          <w:sz w:val="28"/>
          <w:szCs w:val="28"/>
          <w:lang w:val="kk-KZ"/>
        </w:rPr>
      </w:pPr>
    </w:p>
    <w:p w:rsidR="007E08A0" w:rsidRDefault="007E08A0" w:rsidP="007E08A0">
      <w:pPr>
        <w:jc w:val="center"/>
        <w:rPr>
          <w:b/>
          <w:sz w:val="28"/>
          <w:szCs w:val="28"/>
          <w:lang w:val="kk-KZ"/>
        </w:rPr>
      </w:pPr>
      <w:r w:rsidRPr="007E08A0">
        <w:rPr>
          <w:b/>
          <w:sz w:val="28"/>
          <w:szCs w:val="28"/>
          <w:lang w:val="kk-KZ"/>
        </w:rPr>
        <w:t xml:space="preserve"> </w:t>
      </w:r>
      <w:r w:rsidR="009E2647" w:rsidRPr="009E2647">
        <w:rPr>
          <w:b/>
          <w:noProof/>
          <w:sz w:val="28"/>
          <w:szCs w:val="28"/>
        </w:rPr>
        <w:drawing>
          <wp:inline distT="0" distB="0" distL="0" distR="0">
            <wp:extent cx="3101340" cy="3348038"/>
            <wp:effectExtent l="0" t="0" r="3810" b="5080"/>
            <wp:docPr id="2" name="Рисунок 2" descr="C:\Users\kznur\AppData\Local\Packages\5319275A.WhatsAppDesktop_cv1g1gvanyjgm\TempState\6C8349CC7260AE62E3B1396831A8398F\Изображение WhatsApp 2025-11-04 в 20.24.43_6c95e7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znur\AppData\Local\Packages\5319275A.WhatsAppDesktop_cv1g1gvanyjgm\TempState\6C8349CC7260AE62E3B1396831A8398F\Изображение WhatsApp 2025-11-04 в 20.24.43_6c95e78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3748" cy="3361433"/>
                    </a:xfrm>
                    <a:prstGeom prst="rect">
                      <a:avLst/>
                    </a:prstGeom>
                    <a:noFill/>
                    <a:ln>
                      <a:noFill/>
                    </a:ln>
                  </pic:spPr>
                </pic:pic>
              </a:graphicData>
            </a:graphic>
          </wp:inline>
        </w:drawing>
      </w:r>
    </w:p>
    <w:p w:rsidR="007E08A0" w:rsidRPr="007E08A0" w:rsidRDefault="007E08A0" w:rsidP="007E08A0">
      <w:pPr>
        <w:jc w:val="center"/>
        <w:rPr>
          <w:rFonts w:ascii="Times New Roman" w:hAnsi="Times New Roman" w:cs="Times New Roman"/>
          <w:sz w:val="28"/>
          <w:szCs w:val="28"/>
          <w:lang w:val="kk-KZ"/>
        </w:rPr>
      </w:pPr>
      <w:r w:rsidRPr="00011ABD">
        <w:rPr>
          <w:rFonts w:ascii="Times New Roman" w:hAnsi="Times New Roman" w:cs="Times New Roman"/>
          <w:sz w:val="28"/>
          <w:szCs w:val="28"/>
          <w:lang w:val="kk-KZ"/>
        </w:rPr>
        <w:t>1-</w:t>
      </w:r>
      <w:r w:rsidRPr="007E08A0">
        <w:rPr>
          <w:rFonts w:ascii="Times New Roman" w:hAnsi="Times New Roman" w:cs="Times New Roman"/>
          <w:sz w:val="28"/>
          <w:szCs w:val="28"/>
          <w:lang w:val="kk-KZ"/>
        </w:rPr>
        <w:t>сурет.</w:t>
      </w:r>
      <w:r w:rsidRPr="00011ABD">
        <w:rPr>
          <w:rFonts w:ascii="Times New Roman" w:hAnsi="Times New Roman" w:cs="Times New Roman"/>
          <w:sz w:val="28"/>
          <w:szCs w:val="28"/>
          <w:lang w:val="kk-KZ"/>
        </w:rPr>
        <w:t>AspapTuri кесте</w:t>
      </w:r>
      <w:r w:rsidRPr="007E08A0">
        <w:rPr>
          <w:rFonts w:ascii="Times New Roman" w:hAnsi="Times New Roman" w:cs="Times New Roman"/>
          <w:sz w:val="28"/>
          <w:szCs w:val="28"/>
          <w:lang w:val="kk-KZ"/>
        </w:rPr>
        <w:t>сі</w:t>
      </w:r>
    </w:p>
    <w:p w:rsidR="007E08A0" w:rsidRPr="00011ABD" w:rsidRDefault="007E08A0" w:rsidP="00885582">
      <w:pPr>
        <w:pStyle w:val="31"/>
        <w:spacing w:before="0" w:line="240" w:lineRule="auto"/>
        <w:ind w:firstLine="709"/>
        <w:jc w:val="both"/>
        <w:rPr>
          <w:rFonts w:ascii="Times New Roman" w:hAnsi="Times New Roman" w:cs="Times New Roman"/>
          <w:b w:val="0"/>
          <w:color w:val="auto"/>
          <w:sz w:val="28"/>
          <w:szCs w:val="28"/>
          <w:lang w:val="kk-KZ"/>
        </w:rPr>
      </w:pPr>
      <w:r w:rsidRPr="007E08A0">
        <w:rPr>
          <w:rFonts w:ascii="Times New Roman" w:hAnsi="Times New Roman" w:cs="Times New Roman"/>
          <w:b w:val="0"/>
          <w:color w:val="auto"/>
          <w:sz w:val="28"/>
          <w:szCs w:val="28"/>
          <w:lang w:val="kk-KZ"/>
        </w:rPr>
        <w:lastRenderedPageBreak/>
        <w:t xml:space="preserve">2. </w:t>
      </w:r>
      <w:r w:rsidRPr="007E08A0">
        <w:rPr>
          <w:rStyle w:val="af6"/>
          <w:rFonts w:ascii="Times New Roman" w:hAnsi="Times New Roman" w:cs="Times New Roman"/>
          <w:bCs/>
          <w:color w:val="auto"/>
          <w:sz w:val="28"/>
          <w:szCs w:val="28"/>
          <w:lang w:val="kk-KZ"/>
        </w:rPr>
        <w:t>Ondirushi</w:t>
      </w:r>
      <w:r w:rsidRPr="007E08A0">
        <w:rPr>
          <w:rFonts w:ascii="Times New Roman" w:hAnsi="Times New Roman" w:cs="Times New Roman"/>
          <w:color w:val="auto"/>
          <w:sz w:val="28"/>
          <w:szCs w:val="28"/>
          <w:lang w:val="kk-KZ"/>
        </w:rPr>
        <w:t xml:space="preserve"> </w:t>
      </w:r>
      <w:r w:rsidRPr="007E08A0">
        <w:rPr>
          <w:rFonts w:ascii="Times New Roman" w:hAnsi="Times New Roman" w:cs="Times New Roman"/>
          <w:b w:val="0"/>
          <w:color w:val="auto"/>
          <w:sz w:val="28"/>
          <w:szCs w:val="28"/>
          <w:lang w:val="kk-KZ"/>
        </w:rPr>
        <w:t>кестесі</w:t>
      </w:r>
      <w:r>
        <w:rPr>
          <w:rFonts w:ascii="Times New Roman" w:hAnsi="Times New Roman" w:cs="Times New Roman"/>
          <w:b w:val="0"/>
          <w:color w:val="auto"/>
          <w:sz w:val="28"/>
          <w:szCs w:val="28"/>
          <w:lang w:val="kk-KZ"/>
        </w:rPr>
        <w:t xml:space="preserve"> </w:t>
      </w:r>
      <w:r w:rsidRPr="00011ABD">
        <w:rPr>
          <w:rFonts w:ascii="Times New Roman" w:hAnsi="Times New Roman" w:cs="Times New Roman"/>
          <w:b w:val="0"/>
          <w:color w:val="auto"/>
          <w:sz w:val="28"/>
          <w:szCs w:val="28"/>
          <w:lang w:val="kk-KZ"/>
        </w:rPr>
        <w:t>(2-</w:t>
      </w:r>
      <w:r>
        <w:rPr>
          <w:rFonts w:ascii="Times New Roman" w:hAnsi="Times New Roman" w:cs="Times New Roman"/>
          <w:b w:val="0"/>
          <w:color w:val="auto"/>
          <w:sz w:val="28"/>
          <w:szCs w:val="28"/>
          <w:lang w:val="kk-KZ"/>
        </w:rPr>
        <w:t>сурет</w:t>
      </w:r>
      <w:r w:rsidRPr="00011ABD">
        <w:rPr>
          <w:rFonts w:ascii="Times New Roman" w:hAnsi="Times New Roman" w:cs="Times New Roman"/>
          <w:b w:val="0"/>
          <w:color w:val="auto"/>
          <w:sz w:val="28"/>
          <w:szCs w:val="28"/>
          <w:lang w:val="kk-KZ"/>
        </w:rPr>
        <w:t>)</w:t>
      </w:r>
    </w:p>
    <w:p w:rsidR="007E08A0" w:rsidRPr="00011ABD" w:rsidRDefault="007E08A0" w:rsidP="007E08A0">
      <w:pPr>
        <w:pStyle w:val="aff8"/>
        <w:spacing w:before="0" w:beforeAutospacing="0" w:after="0" w:afterAutospacing="0"/>
        <w:ind w:firstLine="709"/>
        <w:jc w:val="both"/>
        <w:rPr>
          <w:sz w:val="28"/>
          <w:szCs w:val="28"/>
          <w:lang w:val="kk-KZ"/>
        </w:rPr>
      </w:pPr>
      <w:r w:rsidRPr="007E08A0">
        <w:rPr>
          <w:rStyle w:val="af6"/>
          <w:b w:val="0"/>
          <w:sz w:val="28"/>
          <w:szCs w:val="28"/>
          <w:lang w:val="kk-KZ"/>
        </w:rPr>
        <w:t>Ondirushi</w:t>
      </w:r>
      <w:r w:rsidRPr="007E08A0">
        <w:rPr>
          <w:b/>
          <w:sz w:val="28"/>
          <w:szCs w:val="28"/>
          <w:lang w:val="kk-KZ"/>
        </w:rPr>
        <w:t xml:space="preserve"> </w:t>
      </w:r>
      <w:r w:rsidRPr="007E08A0">
        <w:rPr>
          <w:sz w:val="28"/>
          <w:szCs w:val="28"/>
          <w:lang w:val="kk-KZ"/>
        </w:rPr>
        <w:t xml:space="preserve">кестесі музыкалық аспаптарды өндіретін компаниялар мен шеберханалар туралы ақпаратты жинайды. Бұл кесте арқылы жүйе әр аспаптың кімнің өнімі екенін анықтай алады. Негізгі өрісі — </w:t>
      </w:r>
      <w:r w:rsidRPr="007E08A0">
        <w:rPr>
          <w:rStyle w:val="HTML"/>
          <w:rFonts w:ascii="Times New Roman" w:hAnsi="Times New Roman" w:cs="Times New Roman"/>
          <w:sz w:val="28"/>
          <w:szCs w:val="28"/>
          <w:lang w:val="kk-KZ"/>
        </w:rPr>
        <w:t>idOndirushi</w:t>
      </w:r>
      <w:r w:rsidRPr="007E08A0">
        <w:rPr>
          <w:sz w:val="28"/>
          <w:szCs w:val="28"/>
          <w:lang w:val="kk-KZ"/>
        </w:rPr>
        <w:t xml:space="preserve">, ол </w:t>
      </w:r>
      <w:r w:rsidRPr="007E08A0">
        <w:rPr>
          <w:rStyle w:val="af6"/>
          <w:b w:val="0"/>
          <w:sz w:val="28"/>
          <w:szCs w:val="28"/>
          <w:lang w:val="kk-KZ"/>
        </w:rPr>
        <w:t>INTEGER</w:t>
      </w:r>
      <w:r w:rsidRPr="007E08A0">
        <w:rPr>
          <w:sz w:val="28"/>
          <w:szCs w:val="28"/>
          <w:lang w:val="kk-KZ"/>
        </w:rPr>
        <w:t xml:space="preserve"> типінде және автоматты түрде өсетін басты кілт болып табылады. </w:t>
      </w:r>
      <w:r w:rsidRPr="007E08A0">
        <w:rPr>
          <w:rStyle w:val="HTML"/>
          <w:rFonts w:ascii="Times New Roman" w:hAnsi="Times New Roman" w:cs="Times New Roman"/>
          <w:sz w:val="28"/>
          <w:szCs w:val="28"/>
          <w:lang w:val="kk-KZ"/>
        </w:rPr>
        <w:t>atauy</w:t>
      </w:r>
      <w:r w:rsidRPr="007E08A0">
        <w:rPr>
          <w:sz w:val="28"/>
          <w:szCs w:val="28"/>
          <w:lang w:val="kk-KZ"/>
        </w:rPr>
        <w:t xml:space="preserve"> өрісі өндіруші атауын сақтайды және </w:t>
      </w:r>
      <w:r w:rsidRPr="007E08A0">
        <w:rPr>
          <w:rStyle w:val="af6"/>
          <w:b w:val="0"/>
          <w:sz w:val="28"/>
          <w:szCs w:val="28"/>
          <w:lang w:val="kk-KZ"/>
        </w:rPr>
        <w:t>TEXT</w:t>
      </w:r>
      <w:r w:rsidRPr="007E08A0">
        <w:rPr>
          <w:sz w:val="28"/>
          <w:szCs w:val="28"/>
          <w:lang w:val="kk-KZ"/>
        </w:rPr>
        <w:t xml:space="preserve"> типінде жазылады, мысалы «Yamaha», «Roland» немесе «Korg». Ал </w:t>
      </w:r>
      <w:r w:rsidRPr="007E08A0">
        <w:rPr>
          <w:rStyle w:val="HTML"/>
          <w:rFonts w:ascii="Times New Roman" w:hAnsi="Times New Roman" w:cs="Times New Roman"/>
          <w:sz w:val="28"/>
          <w:szCs w:val="28"/>
          <w:lang w:val="kk-KZ"/>
        </w:rPr>
        <w:t>el</w:t>
      </w:r>
      <w:r w:rsidRPr="007E08A0">
        <w:rPr>
          <w:sz w:val="28"/>
          <w:szCs w:val="28"/>
          <w:lang w:val="kk-KZ"/>
        </w:rPr>
        <w:t xml:space="preserve"> өрісі өндіруші елін белгілейді, мысалы «Жапония», «Германия» немесе «Қазақстан». Мұндай бөлу халықаралық аспаптар нарығындағы әртүрлі өнімдердің шығу тегін көрсетуге мүмкіндік береді. </w:t>
      </w:r>
      <w:r w:rsidRPr="007E08A0">
        <w:rPr>
          <w:rStyle w:val="HTML"/>
          <w:rFonts w:ascii="Times New Roman" w:hAnsi="Times New Roman" w:cs="Times New Roman"/>
          <w:sz w:val="28"/>
          <w:szCs w:val="28"/>
          <w:lang w:val="kk-KZ"/>
        </w:rPr>
        <w:t>Ondirushi</w:t>
      </w:r>
      <w:r w:rsidRPr="007E08A0">
        <w:rPr>
          <w:sz w:val="28"/>
          <w:szCs w:val="28"/>
          <w:lang w:val="kk-KZ"/>
        </w:rPr>
        <w:t xml:space="preserve"> кестесі </w:t>
      </w:r>
      <w:r w:rsidRPr="007E08A0">
        <w:rPr>
          <w:rStyle w:val="af6"/>
          <w:b w:val="0"/>
          <w:sz w:val="28"/>
          <w:szCs w:val="28"/>
          <w:lang w:val="kk-KZ"/>
        </w:rPr>
        <w:t>Aspap</w:t>
      </w:r>
      <w:r w:rsidRPr="007E08A0">
        <w:rPr>
          <w:sz w:val="28"/>
          <w:szCs w:val="28"/>
          <w:lang w:val="kk-KZ"/>
        </w:rPr>
        <w:t xml:space="preserve"> кестесіне байланыстырылып, әр аспаптың өндірушісін анықтауда қолданылады. Бұл байланыс деректердің нақты әрі құрылымды болуын қамтамасыз етеді. Сонымен қатар, өндірушілер туралы жеке кесте қолдану мәліметтердің қайталануын азайтады және базаның тиімділігін арттырады.</w:t>
      </w:r>
    </w:p>
    <w:p w:rsidR="007E08A0" w:rsidRDefault="007E08A0" w:rsidP="007E08A0">
      <w:pPr>
        <w:jc w:val="center"/>
        <w:rPr>
          <w:sz w:val="28"/>
          <w:szCs w:val="28"/>
          <w:lang w:val="kk-KZ"/>
        </w:rPr>
      </w:pPr>
    </w:p>
    <w:p w:rsidR="007E08A0" w:rsidRDefault="009E2647" w:rsidP="007E08A0">
      <w:pPr>
        <w:jc w:val="center"/>
        <w:rPr>
          <w:sz w:val="28"/>
          <w:szCs w:val="28"/>
          <w:lang w:val="kk-KZ"/>
        </w:rPr>
      </w:pPr>
      <w:r w:rsidRPr="009E2647">
        <w:rPr>
          <w:noProof/>
          <w:sz w:val="28"/>
          <w:szCs w:val="28"/>
        </w:rPr>
        <w:drawing>
          <wp:inline distT="0" distB="0" distL="0" distR="0">
            <wp:extent cx="4419600" cy="3947160"/>
            <wp:effectExtent l="0" t="0" r="0" b="0"/>
            <wp:docPr id="5" name="Рисунок 5" descr="C:\Users\kznur\AppData\Local\Packages\5319275A.WhatsAppDesktop_cv1g1gvanyjgm\TempState\642E92EFB79421734881B53E1E1B18B6\Изображение WhatsApp 2025-11-04 в 20.24.44_b6dfc7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znur\AppData\Local\Packages\5319275A.WhatsAppDesktop_cv1g1gvanyjgm\TempState\642E92EFB79421734881B53E1E1B18B6\Изображение WhatsApp 2025-11-04 в 20.24.44_b6dfc71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9600" cy="3947160"/>
                    </a:xfrm>
                    <a:prstGeom prst="rect">
                      <a:avLst/>
                    </a:prstGeom>
                    <a:noFill/>
                    <a:ln>
                      <a:noFill/>
                    </a:ln>
                  </pic:spPr>
                </pic:pic>
              </a:graphicData>
            </a:graphic>
          </wp:inline>
        </w:drawing>
      </w:r>
      <w:r w:rsidR="007E08A0" w:rsidRPr="007E08A0">
        <w:rPr>
          <w:sz w:val="28"/>
          <w:szCs w:val="28"/>
          <w:lang w:val="kk-KZ"/>
        </w:rPr>
        <w:t xml:space="preserve"> </w:t>
      </w:r>
    </w:p>
    <w:p w:rsidR="007E08A0" w:rsidRPr="002B2C79" w:rsidRDefault="007E08A0" w:rsidP="007E08A0">
      <w:pPr>
        <w:jc w:val="center"/>
        <w:rPr>
          <w:rFonts w:ascii="Times New Roman" w:hAnsi="Times New Roman" w:cs="Times New Roman"/>
          <w:sz w:val="28"/>
          <w:szCs w:val="28"/>
          <w:lang w:val="kk-KZ"/>
        </w:rPr>
      </w:pPr>
      <w:r w:rsidRPr="00011ABD">
        <w:rPr>
          <w:rFonts w:ascii="Times New Roman" w:hAnsi="Times New Roman" w:cs="Times New Roman"/>
          <w:sz w:val="28"/>
          <w:szCs w:val="28"/>
          <w:lang w:val="kk-KZ"/>
        </w:rPr>
        <w:t>2-сурет. Ondirushi кестес</w:t>
      </w:r>
      <w:r w:rsidRPr="002B2C79">
        <w:rPr>
          <w:rFonts w:ascii="Times New Roman" w:hAnsi="Times New Roman" w:cs="Times New Roman"/>
          <w:sz w:val="28"/>
          <w:szCs w:val="28"/>
          <w:lang w:val="kk-KZ"/>
        </w:rPr>
        <w:t>і</w:t>
      </w:r>
    </w:p>
    <w:p w:rsidR="007E08A0" w:rsidRDefault="007E08A0" w:rsidP="007E08A0">
      <w:pPr>
        <w:jc w:val="center"/>
        <w:rPr>
          <w:sz w:val="28"/>
          <w:szCs w:val="28"/>
          <w:lang w:val="kk-KZ"/>
        </w:rPr>
      </w:pPr>
    </w:p>
    <w:p w:rsidR="007E08A0" w:rsidRPr="00011ABD" w:rsidRDefault="007E08A0" w:rsidP="00885582">
      <w:pPr>
        <w:pStyle w:val="31"/>
        <w:spacing w:before="0" w:line="240" w:lineRule="auto"/>
        <w:ind w:firstLine="709"/>
        <w:jc w:val="both"/>
        <w:rPr>
          <w:rFonts w:ascii="Times New Roman" w:hAnsi="Times New Roman" w:cs="Times New Roman"/>
          <w:b w:val="0"/>
          <w:color w:val="auto"/>
          <w:sz w:val="28"/>
          <w:szCs w:val="28"/>
          <w:lang w:val="kk-KZ"/>
        </w:rPr>
      </w:pPr>
      <w:r w:rsidRPr="007E08A0">
        <w:rPr>
          <w:rFonts w:ascii="Times New Roman" w:hAnsi="Times New Roman" w:cs="Times New Roman"/>
          <w:b w:val="0"/>
          <w:color w:val="auto"/>
          <w:sz w:val="28"/>
          <w:szCs w:val="28"/>
          <w:lang w:val="kk-KZ"/>
        </w:rPr>
        <w:lastRenderedPageBreak/>
        <w:t xml:space="preserve">3. </w:t>
      </w:r>
      <w:r w:rsidRPr="007E08A0">
        <w:rPr>
          <w:rStyle w:val="af6"/>
          <w:rFonts w:ascii="Times New Roman" w:hAnsi="Times New Roman" w:cs="Times New Roman"/>
          <w:bCs/>
          <w:color w:val="auto"/>
          <w:sz w:val="28"/>
          <w:szCs w:val="28"/>
          <w:lang w:val="kk-KZ"/>
        </w:rPr>
        <w:t>Aspap</w:t>
      </w:r>
      <w:r w:rsidRPr="007E08A0">
        <w:rPr>
          <w:rFonts w:ascii="Times New Roman" w:hAnsi="Times New Roman" w:cs="Times New Roman"/>
          <w:b w:val="0"/>
          <w:color w:val="auto"/>
          <w:sz w:val="28"/>
          <w:szCs w:val="28"/>
          <w:lang w:val="kk-KZ"/>
        </w:rPr>
        <w:t xml:space="preserve"> кестесі</w:t>
      </w:r>
      <w:r w:rsidR="002B2C79" w:rsidRPr="00011ABD">
        <w:rPr>
          <w:rFonts w:ascii="Times New Roman" w:hAnsi="Times New Roman" w:cs="Times New Roman"/>
          <w:b w:val="0"/>
          <w:color w:val="auto"/>
          <w:sz w:val="28"/>
          <w:szCs w:val="28"/>
          <w:lang w:val="kk-KZ"/>
        </w:rPr>
        <w:t xml:space="preserve"> (3-сурет)</w:t>
      </w:r>
    </w:p>
    <w:p w:rsidR="007E08A0" w:rsidRDefault="007E08A0" w:rsidP="007E08A0">
      <w:pPr>
        <w:pStyle w:val="aff8"/>
        <w:spacing w:before="0" w:beforeAutospacing="0" w:after="0" w:afterAutospacing="0"/>
        <w:ind w:firstLine="709"/>
        <w:jc w:val="both"/>
        <w:rPr>
          <w:sz w:val="28"/>
          <w:szCs w:val="28"/>
          <w:lang w:val="kk-KZ"/>
        </w:rPr>
      </w:pPr>
      <w:r w:rsidRPr="007E08A0">
        <w:rPr>
          <w:rStyle w:val="af6"/>
          <w:b w:val="0"/>
          <w:sz w:val="28"/>
          <w:szCs w:val="28"/>
          <w:lang w:val="kk-KZ"/>
        </w:rPr>
        <w:t>Aspap</w:t>
      </w:r>
      <w:r w:rsidRPr="007E08A0">
        <w:rPr>
          <w:sz w:val="28"/>
          <w:szCs w:val="28"/>
          <w:lang w:val="kk-KZ"/>
        </w:rPr>
        <w:t xml:space="preserve"> кестесі — деректер базасындағы ең маңызды және орталық кестелердің бірі. Мұнда нақты музыкалық аспаптар туралы барлық негізгі ақпарат сақталады. Әр аспаптың бірегей нөмірі </w:t>
      </w:r>
      <w:r w:rsidRPr="007E08A0">
        <w:rPr>
          <w:rStyle w:val="HTML"/>
          <w:rFonts w:ascii="Times New Roman" w:hAnsi="Times New Roman" w:cs="Times New Roman"/>
          <w:sz w:val="28"/>
          <w:szCs w:val="28"/>
          <w:lang w:val="kk-KZ"/>
        </w:rPr>
        <w:t>idType</w:t>
      </w:r>
      <w:r w:rsidRPr="007E08A0">
        <w:rPr>
          <w:sz w:val="28"/>
          <w:szCs w:val="28"/>
          <w:lang w:val="kk-KZ"/>
        </w:rPr>
        <w:t xml:space="preserve"> өрісінде </w:t>
      </w:r>
      <w:r w:rsidRPr="007E08A0">
        <w:rPr>
          <w:rStyle w:val="af6"/>
          <w:b w:val="0"/>
          <w:sz w:val="28"/>
          <w:szCs w:val="28"/>
          <w:lang w:val="kk-KZ"/>
        </w:rPr>
        <w:t>INTEGER</w:t>
      </w:r>
      <w:r w:rsidRPr="007E08A0">
        <w:rPr>
          <w:sz w:val="28"/>
          <w:szCs w:val="28"/>
          <w:lang w:val="kk-KZ"/>
        </w:rPr>
        <w:t xml:space="preserve"> типінде сақталады және ол басты кілт ретінде белгіленеді. </w:t>
      </w:r>
      <w:r w:rsidRPr="007E08A0">
        <w:rPr>
          <w:rStyle w:val="HTML"/>
          <w:rFonts w:ascii="Times New Roman" w:hAnsi="Times New Roman" w:cs="Times New Roman"/>
          <w:sz w:val="28"/>
          <w:szCs w:val="28"/>
          <w:lang w:val="kk-KZ"/>
        </w:rPr>
        <w:t>idAspap</w:t>
      </w:r>
      <w:r w:rsidRPr="007E08A0">
        <w:rPr>
          <w:sz w:val="28"/>
          <w:szCs w:val="28"/>
          <w:lang w:val="kk-KZ"/>
        </w:rPr>
        <w:t xml:space="preserve"> өрісі аспаптың түріне сілтеме жасайды, яғни бұл өріс </w:t>
      </w:r>
      <w:r w:rsidRPr="007E08A0">
        <w:rPr>
          <w:rStyle w:val="af6"/>
          <w:b w:val="0"/>
          <w:sz w:val="28"/>
          <w:szCs w:val="28"/>
          <w:lang w:val="kk-KZ"/>
        </w:rPr>
        <w:t>FOREIGN KEY</w:t>
      </w:r>
      <w:r w:rsidRPr="007E08A0">
        <w:rPr>
          <w:sz w:val="28"/>
          <w:szCs w:val="28"/>
          <w:lang w:val="kk-KZ"/>
        </w:rPr>
        <w:t xml:space="preserve"> арқылы </w:t>
      </w:r>
      <w:r w:rsidRPr="007E08A0">
        <w:rPr>
          <w:rStyle w:val="af6"/>
          <w:b w:val="0"/>
          <w:sz w:val="28"/>
          <w:szCs w:val="28"/>
          <w:lang w:val="kk-KZ"/>
        </w:rPr>
        <w:t>AspapTuri</w:t>
      </w:r>
      <w:r w:rsidRPr="007E08A0">
        <w:rPr>
          <w:sz w:val="28"/>
          <w:szCs w:val="28"/>
          <w:lang w:val="kk-KZ"/>
        </w:rPr>
        <w:t xml:space="preserve"> кестесіне байланысқан. </w:t>
      </w:r>
      <w:r w:rsidRPr="007E08A0">
        <w:rPr>
          <w:rStyle w:val="HTML"/>
          <w:rFonts w:ascii="Times New Roman" w:hAnsi="Times New Roman" w:cs="Times New Roman"/>
          <w:sz w:val="28"/>
          <w:szCs w:val="28"/>
          <w:lang w:val="kk-KZ"/>
        </w:rPr>
        <w:t>atauy</w:t>
      </w:r>
      <w:r w:rsidRPr="007E08A0">
        <w:rPr>
          <w:sz w:val="28"/>
          <w:szCs w:val="28"/>
          <w:lang w:val="kk-KZ"/>
        </w:rPr>
        <w:t xml:space="preserve"> өрісі аспаптың атауын білдіреді, мысалы «гитара», «фортепиано», «домбыра» және ол </w:t>
      </w:r>
      <w:r w:rsidRPr="007E08A0">
        <w:rPr>
          <w:rStyle w:val="af6"/>
          <w:b w:val="0"/>
          <w:sz w:val="28"/>
          <w:szCs w:val="28"/>
          <w:lang w:val="kk-KZ"/>
        </w:rPr>
        <w:t>TEXT</w:t>
      </w:r>
      <w:r w:rsidRPr="007E08A0">
        <w:rPr>
          <w:sz w:val="28"/>
          <w:szCs w:val="28"/>
          <w:lang w:val="kk-KZ"/>
        </w:rPr>
        <w:t xml:space="preserve"> типінде жазылады. </w:t>
      </w:r>
      <w:r w:rsidRPr="007E08A0">
        <w:rPr>
          <w:rStyle w:val="HTML"/>
          <w:rFonts w:ascii="Times New Roman" w:hAnsi="Times New Roman" w:cs="Times New Roman"/>
          <w:sz w:val="28"/>
          <w:szCs w:val="28"/>
          <w:lang w:val="kk-KZ"/>
        </w:rPr>
        <w:t>bagasy</w:t>
      </w:r>
      <w:r w:rsidRPr="007E08A0">
        <w:rPr>
          <w:sz w:val="28"/>
          <w:szCs w:val="28"/>
          <w:lang w:val="kk-KZ"/>
        </w:rPr>
        <w:t xml:space="preserve"> өрісі </w:t>
      </w:r>
      <w:r w:rsidRPr="007E08A0">
        <w:rPr>
          <w:rStyle w:val="af6"/>
          <w:b w:val="0"/>
          <w:sz w:val="28"/>
          <w:szCs w:val="28"/>
          <w:lang w:val="kk-KZ"/>
        </w:rPr>
        <w:t>INTEGER</w:t>
      </w:r>
      <w:r w:rsidRPr="007E08A0">
        <w:rPr>
          <w:b/>
          <w:sz w:val="28"/>
          <w:szCs w:val="28"/>
          <w:lang w:val="kk-KZ"/>
        </w:rPr>
        <w:t xml:space="preserve"> </w:t>
      </w:r>
      <w:r w:rsidRPr="007E08A0">
        <w:rPr>
          <w:sz w:val="28"/>
          <w:szCs w:val="28"/>
          <w:lang w:val="kk-KZ"/>
        </w:rPr>
        <w:t xml:space="preserve">типінде, аспаптың бағасын теңгемен көрсетеді. </w:t>
      </w:r>
      <w:r w:rsidRPr="007E08A0">
        <w:rPr>
          <w:rStyle w:val="HTML"/>
          <w:rFonts w:ascii="Times New Roman" w:hAnsi="Times New Roman" w:cs="Times New Roman"/>
          <w:sz w:val="28"/>
          <w:szCs w:val="28"/>
          <w:lang w:val="kk-KZ"/>
        </w:rPr>
        <w:t>shygarilgan_zheri</w:t>
      </w:r>
      <w:r w:rsidRPr="007E08A0">
        <w:rPr>
          <w:sz w:val="28"/>
          <w:szCs w:val="28"/>
          <w:lang w:val="kk-KZ"/>
        </w:rPr>
        <w:t xml:space="preserve"> өрісі аспаптың шыққан немесе жасалған жерін көрсетеді. Сонымен қатар, </w:t>
      </w:r>
      <w:r w:rsidRPr="007E08A0">
        <w:rPr>
          <w:rStyle w:val="HTML"/>
          <w:rFonts w:ascii="Times New Roman" w:hAnsi="Times New Roman" w:cs="Times New Roman"/>
          <w:sz w:val="28"/>
          <w:szCs w:val="28"/>
          <w:lang w:val="kk-KZ"/>
        </w:rPr>
        <w:t>idOndirushi</w:t>
      </w:r>
      <w:r w:rsidRPr="007E08A0">
        <w:rPr>
          <w:sz w:val="28"/>
          <w:szCs w:val="28"/>
          <w:lang w:val="kk-KZ"/>
        </w:rPr>
        <w:t xml:space="preserve"> өрісі </w:t>
      </w:r>
      <w:r w:rsidRPr="007E08A0">
        <w:rPr>
          <w:rStyle w:val="af6"/>
          <w:b w:val="0"/>
          <w:sz w:val="28"/>
          <w:szCs w:val="28"/>
          <w:lang w:val="kk-KZ"/>
        </w:rPr>
        <w:t>Ondirushi</w:t>
      </w:r>
      <w:r w:rsidRPr="007E08A0">
        <w:rPr>
          <w:sz w:val="28"/>
          <w:szCs w:val="28"/>
          <w:lang w:val="kk-KZ"/>
        </w:rPr>
        <w:t xml:space="preserve"> кестесіне байланыса отырып, аспаптың өндірушісін анықтайды. Осылайша, бұл кесте аспап түрлері, бағалары және өндірушілері арасындағы байланысты бір жүйеге біріктіреді.</w:t>
      </w:r>
    </w:p>
    <w:p w:rsidR="007E08A0" w:rsidRDefault="007E08A0" w:rsidP="007E08A0">
      <w:pPr>
        <w:pStyle w:val="aff8"/>
        <w:spacing w:before="0" w:beforeAutospacing="0" w:after="0" w:afterAutospacing="0"/>
        <w:ind w:firstLine="709"/>
        <w:jc w:val="both"/>
        <w:rPr>
          <w:sz w:val="28"/>
          <w:szCs w:val="28"/>
          <w:lang w:val="kk-KZ"/>
        </w:rPr>
      </w:pPr>
    </w:p>
    <w:p w:rsidR="007E08A0" w:rsidRPr="007E08A0" w:rsidRDefault="009E2647" w:rsidP="002B2C79">
      <w:pPr>
        <w:pStyle w:val="aff8"/>
        <w:spacing w:before="0" w:beforeAutospacing="0" w:after="0" w:afterAutospacing="0"/>
        <w:rPr>
          <w:sz w:val="28"/>
          <w:szCs w:val="28"/>
          <w:lang w:val="kk-KZ"/>
        </w:rPr>
      </w:pPr>
      <w:r w:rsidRPr="009E2647">
        <w:rPr>
          <w:noProof/>
          <w:sz w:val="28"/>
          <w:szCs w:val="28"/>
        </w:rPr>
        <w:drawing>
          <wp:inline distT="0" distB="0" distL="0" distR="0">
            <wp:extent cx="5486400" cy="2477069"/>
            <wp:effectExtent l="0" t="0" r="0" b="0"/>
            <wp:docPr id="14" name="Рисунок 14" descr="C:\Users\kznur\AppData\Local\Packages\5319275A.WhatsAppDesktop_cv1g1gvanyjgm\TempState\F7177163C833DFF4B38FC8D2872F1EC6\Изображение WhatsApp 2025-11-04 в 20.24.43_a9523b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znur\AppData\Local\Packages\5319275A.WhatsAppDesktop_cv1g1gvanyjgm\TempState\F7177163C833DFF4B38FC8D2872F1EC6\Изображение WhatsApp 2025-11-04 в 20.24.43_a9523bd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477069"/>
                    </a:xfrm>
                    <a:prstGeom prst="rect">
                      <a:avLst/>
                    </a:prstGeom>
                    <a:noFill/>
                    <a:ln>
                      <a:noFill/>
                    </a:ln>
                  </pic:spPr>
                </pic:pic>
              </a:graphicData>
            </a:graphic>
          </wp:inline>
        </w:drawing>
      </w:r>
    </w:p>
    <w:p w:rsidR="002B2C79" w:rsidRDefault="002B2C79" w:rsidP="007E08A0">
      <w:pPr>
        <w:jc w:val="center"/>
        <w:rPr>
          <w:rFonts w:ascii="Times New Roman" w:hAnsi="Times New Roman" w:cs="Times New Roman"/>
          <w:sz w:val="28"/>
          <w:szCs w:val="28"/>
          <w:lang w:val="kk-KZ"/>
        </w:rPr>
      </w:pPr>
      <w:r w:rsidRPr="002B2C79">
        <w:rPr>
          <w:rFonts w:ascii="Times New Roman" w:hAnsi="Times New Roman" w:cs="Times New Roman"/>
          <w:sz w:val="28"/>
          <w:szCs w:val="28"/>
          <w:lang w:val="kk-KZ"/>
        </w:rPr>
        <w:t xml:space="preserve">3-сурет. </w:t>
      </w:r>
      <w:r w:rsidRPr="00011ABD">
        <w:rPr>
          <w:rFonts w:ascii="Times New Roman" w:hAnsi="Times New Roman" w:cs="Times New Roman"/>
          <w:sz w:val="28"/>
          <w:szCs w:val="28"/>
          <w:lang w:val="kk-KZ"/>
        </w:rPr>
        <w:t>Aspap кестес</w:t>
      </w:r>
      <w:r w:rsidRPr="002B2C79">
        <w:rPr>
          <w:rFonts w:ascii="Times New Roman" w:hAnsi="Times New Roman" w:cs="Times New Roman"/>
          <w:sz w:val="28"/>
          <w:szCs w:val="28"/>
          <w:lang w:val="kk-KZ"/>
        </w:rPr>
        <w:t>і</w:t>
      </w:r>
      <w:r w:rsidR="007E08A0" w:rsidRPr="002B2C79">
        <w:rPr>
          <w:rFonts w:ascii="Times New Roman" w:hAnsi="Times New Roman" w:cs="Times New Roman"/>
          <w:sz w:val="28"/>
          <w:szCs w:val="28"/>
          <w:lang w:val="kk-KZ"/>
        </w:rPr>
        <w:t xml:space="preserve"> </w:t>
      </w:r>
    </w:p>
    <w:p w:rsidR="002B2C79" w:rsidRPr="00011ABD" w:rsidRDefault="002B2C79" w:rsidP="0069105D">
      <w:pPr>
        <w:pStyle w:val="31"/>
        <w:spacing w:before="0" w:line="240" w:lineRule="auto"/>
        <w:ind w:firstLine="709"/>
        <w:jc w:val="both"/>
        <w:rPr>
          <w:rStyle w:val="af6"/>
          <w:rFonts w:ascii="Times New Roman" w:hAnsi="Times New Roman" w:cs="Times New Roman"/>
          <w:bCs/>
          <w:color w:val="auto"/>
          <w:sz w:val="28"/>
          <w:szCs w:val="28"/>
          <w:lang w:val="kk-KZ"/>
        </w:rPr>
      </w:pPr>
    </w:p>
    <w:p w:rsidR="002B2C79" w:rsidRPr="00011ABD" w:rsidRDefault="002B2C79" w:rsidP="0069105D">
      <w:pPr>
        <w:pStyle w:val="31"/>
        <w:spacing w:before="0" w:line="240" w:lineRule="auto"/>
        <w:ind w:firstLine="709"/>
        <w:jc w:val="both"/>
        <w:rPr>
          <w:rFonts w:ascii="Times New Roman" w:hAnsi="Times New Roman" w:cs="Times New Roman"/>
          <w:color w:val="auto"/>
          <w:sz w:val="28"/>
          <w:szCs w:val="28"/>
          <w:lang w:val="kk-KZ"/>
        </w:rPr>
      </w:pPr>
      <w:r w:rsidRPr="00011ABD">
        <w:rPr>
          <w:rStyle w:val="af6"/>
          <w:rFonts w:ascii="Times New Roman" w:hAnsi="Times New Roman" w:cs="Times New Roman"/>
          <w:bCs/>
          <w:color w:val="auto"/>
          <w:sz w:val="28"/>
          <w:szCs w:val="28"/>
          <w:lang w:val="kk-KZ"/>
        </w:rPr>
        <w:t xml:space="preserve">4. </w:t>
      </w:r>
      <w:r w:rsidRPr="002B2C79">
        <w:rPr>
          <w:rStyle w:val="af6"/>
          <w:rFonts w:ascii="Times New Roman" w:hAnsi="Times New Roman" w:cs="Times New Roman"/>
          <w:bCs/>
          <w:color w:val="auto"/>
          <w:sz w:val="28"/>
          <w:szCs w:val="28"/>
          <w:lang w:val="kk-KZ"/>
        </w:rPr>
        <w:t>Kyzmetker</w:t>
      </w:r>
      <w:r w:rsidRPr="002B2C79">
        <w:rPr>
          <w:rFonts w:ascii="Times New Roman" w:hAnsi="Times New Roman" w:cs="Times New Roman"/>
          <w:color w:val="auto"/>
          <w:sz w:val="28"/>
          <w:szCs w:val="28"/>
          <w:lang w:val="kk-KZ"/>
        </w:rPr>
        <w:t xml:space="preserve"> </w:t>
      </w:r>
      <w:r w:rsidRPr="002B2C79">
        <w:rPr>
          <w:rFonts w:ascii="Times New Roman" w:hAnsi="Times New Roman" w:cs="Times New Roman"/>
          <w:b w:val="0"/>
          <w:color w:val="auto"/>
          <w:sz w:val="28"/>
          <w:szCs w:val="28"/>
          <w:lang w:val="kk-KZ"/>
        </w:rPr>
        <w:t>кестесі</w:t>
      </w:r>
      <w:r w:rsidRPr="00011ABD">
        <w:rPr>
          <w:rFonts w:ascii="Times New Roman" w:hAnsi="Times New Roman" w:cs="Times New Roman"/>
          <w:b w:val="0"/>
          <w:color w:val="auto"/>
          <w:sz w:val="28"/>
          <w:szCs w:val="28"/>
          <w:lang w:val="kk-KZ"/>
        </w:rPr>
        <w:t xml:space="preserve"> (4-сурет)</w:t>
      </w:r>
    </w:p>
    <w:p w:rsidR="002B2C79" w:rsidRDefault="002B2C79" w:rsidP="002B2C79">
      <w:pPr>
        <w:pStyle w:val="aff8"/>
        <w:spacing w:before="0" w:beforeAutospacing="0" w:after="0" w:afterAutospacing="0"/>
        <w:ind w:firstLine="709"/>
        <w:jc w:val="both"/>
        <w:rPr>
          <w:sz w:val="28"/>
          <w:szCs w:val="28"/>
          <w:lang w:val="kk-KZ"/>
        </w:rPr>
      </w:pPr>
      <w:r w:rsidRPr="002B2C79">
        <w:rPr>
          <w:rStyle w:val="af6"/>
          <w:b w:val="0"/>
          <w:sz w:val="28"/>
          <w:szCs w:val="28"/>
          <w:lang w:val="kk-KZ"/>
        </w:rPr>
        <w:t>Kyzmetker</w:t>
      </w:r>
      <w:r w:rsidRPr="002B2C79">
        <w:rPr>
          <w:sz w:val="28"/>
          <w:szCs w:val="28"/>
          <w:lang w:val="kk-KZ"/>
        </w:rPr>
        <w:t xml:space="preserve"> кестесі дүкенде немесе компанияда жұмыс істейтін қызметкерлердің мәліметтерін сақтайды. Бұл кестенің басты өрісі </w:t>
      </w:r>
      <w:r w:rsidRPr="002B2C79">
        <w:rPr>
          <w:rStyle w:val="HTML"/>
          <w:rFonts w:ascii="Times New Roman" w:hAnsi="Times New Roman" w:cs="Times New Roman"/>
          <w:sz w:val="28"/>
          <w:szCs w:val="28"/>
          <w:lang w:val="kk-KZ"/>
        </w:rPr>
        <w:t>idKyzmetker</w:t>
      </w:r>
      <w:r w:rsidRPr="002B2C79">
        <w:rPr>
          <w:sz w:val="28"/>
          <w:szCs w:val="28"/>
          <w:lang w:val="kk-KZ"/>
        </w:rPr>
        <w:t xml:space="preserve">, ол </w:t>
      </w:r>
      <w:r w:rsidRPr="002B2C79">
        <w:rPr>
          <w:rStyle w:val="af6"/>
          <w:b w:val="0"/>
          <w:sz w:val="28"/>
          <w:szCs w:val="28"/>
          <w:lang w:val="kk-KZ"/>
        </w:rPr>
        <w:t>INTEGER</w:t>
      </w:r>
      <w:r w:rsidRPr="002B2C79">
        <w:rPr>
          <w:sz w:val="28"/>
          <w:szCs w:val="28"/>
          <w:lang w:val="kk-KZ"/>
        </w:rPr>
        <w:t xml:space="preserve"> типінде және әр қызметкерге бірегей нөмір береді. </w:t>
      </w:r>
      <w:r w:rsidRPr="002B2C79">
        <w:rPr>
          <w:rStyle w:val="HTML"/>
          <w:rFonts w:ascii="Times New Roman" w:hAnsi="Times New Roman" w:cs="Times New Roman"/>
          <w:sz w:val="28"/>
          <w:szCs w:val="28"/>
          <w:lang w:val="kk-KZ"/>
        </w:rPr>
        <w:t>aty</w:t>
      </w:r>
      <w:r w:rsidRPr="002B2C79">
        <w:rPr>
          <w:sz w:val="28"/>
          <w:szCs w:val="28"/>
          <w:lang w:val="kk-KZ"/>
        </w:rPr>
        <w:t xml:space="preserve"> өрісі қызметкердің толық аты-жөнін сақтайды және </w:t>
      </w:r>
      <w:r w:rsidRPr="002B2C79">
        <w:rPr>
          <w:rStyle w:val="af6"/>
          <w:b w:val="0"/>
          <w:sz w:val="28"/>
          <w:szCs w:val="28"/>
          <w:lang w:val="kk-KZ"/>
        </w:rPr>
        <w:t>TEXT</w:t>
      </w:r>
      <w:r w:rsidRPr="002B2C79">
        <w:rPr>
          <w:b/>
          <w:sz w:val="28"/>
          <w:szCs w:val="28"/>
          <w:lang w:val="kk-KZ"/>
        </w:rPr>
        <w:t xml:space="preserve"> </w:t>
      </w:r>
      <w:r w:rsidRPr="002B2C79">
        <w:rPr>
          <w:sz w:val="28"/>
          <w:szCs w:val="28"/>
          <w:lang w:val="kk-KZ"/>
        </w:rPr>
        <w:t xml:space="preserve">типінде енгізіледі. Ал </w:t>
      </w:r>
      <w:r w:rsidRPr="002B2C79">
        <w:rPr>
          <w:rStyle w:val="HTML"/>
          <w:rFonts w:ascii="Times New Roman" w:hAnsi="Times New Roman" w:cs="Times New Roman"/>
          <w:sz w:val="28"/>
          <w:szCs w:val="28"/>
          <w:lang w:val="kk-KZ"/>
        </w:rPr>
        <w:t>lavazym</w:t>
      </w:r>
      <w:r w:rsidRPr="002B2C79">
        <w:rPr>
          <w:sz w:val="28"/>
          <w:szCs w:val="28"/>
          <w:lang w:val="kk-KZ"/>
        </w:rPr>
        <w:t xml:space="preserve"> өрісі қызметкердің атқаратын қызметін немесе лауазымын көрсетеді (мысалы, сатушы, менеджер, кассир). Мұндай ақпарат сатылым жүйесін қадағалау кезінде маңызды рөл атқарады. Себебі әр сатылым нақты қызметкердің атымен байланысады. Бұл кесте </w:t>
      </w:r>
      <w:r w:rsidRPr="002B2C79">
        <w:rPr>
          <w:rStyle w:val="af6"/>
          <w:b w:val="0"/>
          <w:sz w:val="28"/>
          <w:szCs w:val="28"/>
          <w:lang w:val="kk-KZ"/>
        </w:rPr>
        <w:t>Satylum</w:t>
      </w:r>
      <w:r w:rsidRPr="002B2C79">
        <w:rPr>
          <w:sz w:val="28"/>
          <w:szCs w:val="28"/>
          <w:lang w:val="kk-KZ"/>
        </w:rPr>
        <w:t xml:space="preserve"> кестесімен байланысты, яғни әр </w:t>
      </w:r>
      <w:r w:rsidRPr="002B2C79">
        <w:rPr>
          <w:sz w:val="28"/>
          <w:szCs w:val="28"/>
          <w:lang w:val="kk-KZ"/>
        </w:rPr>
        <w:lastRenderedPageBreak/>
        <w:t>сатылымды орындаған қызметкердің нөмірі көрсетіледі. Деректер типтерін дұрыс таңдау (мысалы, TEXT және INTEGER) мәліметтердің сенімді сақталуына мүмкіндік береді. Сонымен қатар, қызметкерлердің тізімін жүйелі жүргізу арқылы есеп жүргізу жеңілдейді.</w:t>
      </w:r>
    </w:p>
    <w:p w:rsidR="002B2C79" w:rsidRDefault="002B2C79" w:rsidP="002B2C79">
      <w:pPr>
        <w:pStyle w:val="aff8"/>
        <w:spacing w:before="0" w:beforeAutospacing="0" w:after="0" w:afterAutospacing="0"/>
        <w:ind w:firstLine="709"/>
        <w:jc w:val="both"/>
        <w:rPr>
          <w:sz w:val="28"/>
          <w:szCs w:val="28"/>
          <w:lang w:val="kk-KZ"/>
        </w:rPr>
      </w:pPr>
    </w:p>
    <w:p w:rsidR="002B2C79" w:rsidRPr="002B2C79" w:rsidRDefault="009E2647" w:rsidP="007873A5">
      <w:pPr>
        <w:pStyle w:val="aff8"/>
        <w:spacing w:before="0" w:beforeAutospacing="0" w:after="0" w:afterAutospacing="0"/>
        <w:jc w:val="center"/>
        <w:rPr>
          <w:sz w:val="28"/>
          <w:szCs w:val="28"/>
          <w:lang w:val="kk-KZ"/>
        </w:rPr>
      </w:pPr>
      <w:r w:rsidRPr="009E2647">
        <w:rPr>
          <w:noProof/>
          <w:sz w:val="28"/>
          <w:szCs w:val="28"/>
        </w:rPr>
        <w:drawing>
          <wp:inline distT="0" distB="0" distL="0" distR="0">
            <wp:extent cx="5013960" cy="3848100"/>
            <wp:effectExtent l="0" t="0" r="0" b="0"/>
            <wp:docPr id="15" name="Рисунок 15" descr="C:\Users\kznur\AppData\Local\Packages\5319275A.WhatsAppDesktop_cv1g1gvanyjgm\TempState\67C6A1E7CE56D3D6FA748AB6D9AF3FD7\Изображение WhatsApp 2025-11-04 в 20.24.43_f443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znur\AppData\Local\Packages\5319275A.WhatsAppDesktop_cv1g1gvanyjgm\TempState\67C6A1E7CE56D3D6FA748AB6D9AF3FD7\Изображение WhatsApp 2025-11-04 в 20.24.43_f443de3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3960" cy="3848100"/>
                    </a:xfrm>
                    <a:prstGeom prst="rect">
                      <a:avLst/>
                    </a:prstGeom>
                    <a:noFill/>
                    <a:ln>
                      <a:noFill/>
                    </a:ln>
                  </pic:spPr>
                </pic:pic>
              </a:graphicData>
            </a:graphic>
          </wp:inline>
        </w:drawing>
      </w:r>
    </w:p>
    <w:p w:rsidR="002B2C79" w:rsidRDefault="002B2C79" w:rsidP="0069105D">
      <w:pPr>
        <w:jc w:val="center"/>
        <w:rPr>
          <w:rFonts w:ascii="Times New Roman" w:hAnsi="Times New Roman" w:cs="Times New Roman"/>
          <w:sz w:val="28"/>
          <w:szCs w:val="28"/>
          <w:lang w:val="kk-KZ"/>
        </w:rPr>
      </w:pPr>
      <w:r>
        <w:rPr>
          <w:rFonts w:ascii="Times New Roman" w:hAnsi="Times New Roman" w:cs="Times New Roman"/>
          <w:sz w:val="28"/>
          <w:szCs w:val="28"/>
          <w:lang w:val="kk-KZ"/>
        </w:rPr>
        <w:t xml:space="preserve">4-сурет. </w:t>
      </w:r>
      <w:r w:rsidRPr="00011ABD">
        <w:rPr>
          <w:rFonts w:ascii="Times New Roman" w:hAnsi="Times New Roman" w:cs="Times New Roman"/>
          <w:sz w:val="28"/>
          <w:szCs w:val="28"/>
          <w:lang w:val="kk-KZ"/>
        </w:rPr>
        <w:t xml:space="preserve">Kyzmetker </w:t>
      </w:r>
      <w:r>
        <w:rPr>
          <w:rFonts w:ascii="Times New Roman" w:hAnsi="Times New Roman" w:cs="Times New Roman"/>
          <w:sz w:val="28"/>
          <w:szCs w:val="28"/>
          <w:lang w:val="kk-KZ"/>
        </w:rPr>
        <w:t>кестесі</w:t>
      </w:r>
      <w:r w:rsidRPr="002B2C79">
        <w:rPr>
          <w:rFonts w:ascii="Times New Roman" w:hAnsi="Times New Roman" w:cs="Times New Roman"/>
          <w:sz w:val="28"/>
          <w:szCs w:val="28"/>
          <w:lang w:val="kk-KZ"/>
        </w:rPr>
        <w:t xml:space="preserve"> </w:t>
      </w:r>
    </w:p>
    <w:p w:rsidR="002B2C79" w:rsidRPr="00011ABD" w:rsidRDefault="002B2C79" w:rsidP="00885582">
      <w:pPr>
        <w:pStyle w:val="31"/>
        <w:spacing w:before="0" w:line="240" w:lineRule="auto"/>
        <w:ind w:firstLine="709"/>
        <w:jc w:val="both"/>
        <w:rPr>
          <w:rFonts w:ascii="Times New Roman" w:hAnsi="Times New Roman" w:cs="Times New Roman"/>
          <w:b w:val="0"/>
          <w:color w:val="auto"/>
          <w:sz w:val="28"/>
          <w:szCs w:val="28"/>
          <w:lang w:val="kk-KZ"/>
        </w:rPr>
      </w:pPr>
      <w:r w:rsidRPr="002B2C79">
        <w:rPr>
          <w:rFonts w:ascii="Times New Roman" w:hAnsi="Times New Roman" w:cs="Times New Roman"/>
          <w:b w:val="0"/>
          <w:color w:val="auto"/>
          <w:sz w:val="28"/>
          <w:szCs w:val="28"/>
          <w:lang w:val="kk-KZ"/>
        </w:rPr>
        <w:t xml:space="preserve">5. </w:t>
      </w:r>
      <w:r w:rsidRPr="002B2C79">
        <w:rPr>
          <w:rStyle w:val="af6"/>
          <w:rFonts w:ascii="Times New Roman" w:hAnsi="Times New Roman" w:cs="Times New Roman"/>
          <w:bCs/>
          <w:color w:val="auto"/>
          <w:sz w:val="28"/>
          <w:szCs w:val="28"/>
          <w:lang w:val="kk-KZ"/>
        </w:rPr>
        <w:t>Klient</w:t>
      </w:r>
      <w:r w:rsidRPr="002B2C79">
        <w:rPr>
          <w:rFonts w:ascii="Times New Roman" w:hAnsi="Times New Roman" w:cs="Times New Roman"/>
          <w:b w:val="0"/>
          <w:color w:val="auto"/>
          <w:sz w:val="28"/>
          <w:szCs w:val="28"/>
          <w:lang w:val="kk-KZ"/>
        </w:rPr>
        <w:t xml:space="preserve"> кестесі </w:t>
      </w:r>
      <w:r w:rsidRPr="00011ABD">
        <w:rPr>
          <w:rFonts w:ascii="Times New Roman" w:hAnsi="Times New Roman" w:cs="Times New Roman"/>
          <w:b w:val="0"/>
          <w:color w:val="auto"/>
          <w:sz w:val="28"/>
          <w:szCs w:val="28"/>
          <w:lang w:val="kk-KZ"/>
        </w:rPr>
        <w:t>(</w:t>
      </w:r>
      <w:r w:rsidRPr="002B2C79">
        <w:rPr>
          <w:rFonts w:ascii="Times New Roman" w:hAnsi="Times New Roman" w:cs="Times New Roman"/>
          <w:b w:val="0"/>
          <w:color w:val="auto"/>
          <w:sz w:val="28"/>
          <w:szCs w:val="28"/>
          <w:lang w:val="kk-KZ"/>
        </w:rPr>
        <w:t>5-</w:t>
      </w:r>
      <w:r>
        <w:rPr>
          <w:rFonts w:ascii="Times New Roman" w:hAnsi="Times New Roman" w:cs="Times New Roman"/>
          <w:b w:val="0"/>
          <w:color w:val="auto"/>
          <w:sz w:val="28"/>
          <w:szCs w:val="28"/>
          <w:lang w:val="kk-KZ"/>
        </w:rPr>
        <w:t>сурет</w:t>
      </w:r>
      <w:r w:rsidRPr="00011ABD">
        <w:rPr>
          <w:rFonts w:ascii="Times New Roman" w:hAnsi="Times New Roman" w:cs="Times New Roman"/>
          <w:b w:val="0"/>
          <w:color w:val="auto"/>
          <w:sz w:val="28"/>
          <w:szCs w:val="28"/>
          <w:lang w:val="kk-KZ"/>
        </w:rPr>
        <w:t>)</w:t>
      </w:r>
    </w:p>
    <w:p w:rsidR="002B2C79" w:rsidRPr="002B2C79" w:rsidRDefault="002B2C79" w:rsidP="002B2C79">
      <w:pPr>
        <w:pStyle w:val="aff8"/>
        <w:spacing w:before="0" w:beforeAutospacing="0" w:after="0" w:afterAutospacing="0"/>
        <w:ind w:firstLine="709"/>
        <w:jc w:val="both"/>
        <w:rPr>
          <w:sz w:val="28"/>
          <w:szCs w:val="28"/>
          <w:lang w:val="kk-KZ"/>
        </w:rPr>
      </w:pPr>
      <w:r w:rsidRPr="002B2C79">
        <w:rPr>
          <w:rStyle w:val="af6"/>
          <w:b w:val="0"/>
          <w:sz w:val="28"/>
          <w:szCs w:val="28"/>
          <w:lang w:val="kk-KZ"/>
        </w:rPr>
        <w:t>Klien</w:t>
      </w:r>
      <w:r w:rsidRPr="002B2C79">
        <w:rPr>
          <w:rStyle w:val="af6"/>
          <w:sz w:val="28"/>
          <w:szCs w:val="28"/>
          <w:lang w:val="kk-KZ"/>
        </w:rPr>
        <w:t>t</w:t>
      </w:r>
      <w:r w:rsidRPr="002B2C79">
        <w:rPr>
          <w:sz w:val="28"/>
          <w:szCs w:val="28"/>
          <w:lang w:val="kk-KZ"/>
        </w:rPr>
        <w:t xml:space="preserve"> кестесі музыкалық аспаптарды сатып алушылар туралы мәліметтерді қамтиды. Кестенің басты өрісі — </w:t>
      </w:r>
      <w:r w:rsidRPr="002B2C79">
        <w:rPr>
          <w:rStyle w:val="HTML"/>
          <w:rFonts w:ascii="Times New Roman" w:hAnsi="Times New Roman" w:cs="Times New Roman"/>
          <w:sz w:val="28"/>
          <w:szCs w:val="28"/>
          <w:lang w:val="kk-KZ"/>
        </w:rPr>
        <w:t>idKlient</w:t>
      </w:r>
      <w:r w:rsidRPr="002B2C79">
        <w:rPr>
          <w:sz w:val="28"/>
          <w:szCs w:val="28"/>
          <w:lang w:val="kk-KZ"/>
        </w:rPr>
        <w:t xml:space="preserve">, ол </w:t>
      </w:r>
      <w:r w:rsidRPr="002B2C79">
        <w:rPr>
          <w:rStyle w:val="af6"/>
          <w:b w:val="0"/>
          <w:sz w:val="28"/>
          <w:szCs w:val="28"/>
          <w:lang w:val="kk-KZ"/>
        </w:rPr>
        <w:t>INTEGER</w:t>
      </w:r>
      <w:r w:rsidRPr="002B2C79">
        <w:rPr>
          <w:sz w:val="28"/>
          <w:szCs w:val="28"/>
          <w:lang w:val="kk-KZ"/>
        </w:rPr>
        <w:t xml:space="preserve"> типінде және әр клиентке жеке нөмір береді. </w:t>
      </w:r>
      <w:r w:rsidRPr="002B2C79">
        <w:rPr>
          <w:rStyle w:val="HTML"/>
          <w:rFonts w:ascii="Times New Roman" w:hAnsi="Times New Roman" w:cs="Times New Roman"/>
          <w:sz w:val="28"/>
          <w:szCs w:val="28"/>
          <w:lang w:val="kk-KZ"/>
        </w:rPr>
        <w:t>aty</w:t>
      </w:r>
      <w:r w:rsidRPr="002B2C79">
        <w:rPr>
          <w:sz w:val="28"/>
          <w:szCs w:val="28"/>
          <w:lang w:val="kk-KZ"/>
        </w:rPr>
        <w:t xml:space="preserve"> өрісі клиенттің аты-жөнін сақтайды, бұл өріс </w:t>
      </w:r>
      <w:r w:rsidRPr="002B2C79">
        <w:rPr>
          <w:rStyle w:val="af6"/>
          <w:b w:val="0"/>
          <w:sz w:val="28"/>
          <w:szCs w:val="28"/>
          <w:lang w:val="kk-KZ"/>
        </w:rPr>
        <w:t>TEXT</w:t>
      </w:r>
      <w:r w:rsidRPr="002B2C79">
        <w:rPr>
          <w:sz w:val="28"/>
          <w:szCs w:val="28"/>
          <w:lang w:val="kk-KZ"/>
        </w:rPr>
        <w:t xml:space="preserve"> типінде болады. </w:t>
      </w:r>
      <w:r w:rsidRPr="002B2C79">
        <w:rPr>
          <w:rStyle w:val="HTML"/>
          <w:rFonts w:ascii="Times New Roman" w:hAnsi="Times New Roman" w:cs="Times New Roman"/>
          <w:sz w:val="28"/>
          <w:szCs w:val="28"/>
          <w:lang w:val="kk-KZ"/>
        </w:rPr>
        <w:t>mekenzhai</w:t>
      </w:r>
      <w:r w:rsidRPr="002B2C79">
        <w:rPr>
          <w:sz w:val="28"/>
          <w:szCs w:val="28"/>
          <w:lang w:val="kk-KZ"/>
        </w:rPr>
        <w:t xml:space="preserve"> өрісі клиенттің тұрғылықты мекенжайын сақтайды, ол да </w:t>
      </w:r>
      <w:r w:rsidRPr="002B2C79">
        <w:rPr>
          <w:rStyle w:val="af6"/>
          <w:b w:val="0"/>
          <w:sz w:val="28"/>
          <w:szCs w:val="28"/>
          <w:lang w:val="kk-KZ"/>
        </w:rPr>
        <w:t>TEXT</w:t>
      </w:r>
      <w:r w:rsidRPr="002B2C79">
        <w:rPr>
          <w:sz w:val="28"/>
          <w:szCs w:val="28"/>
          <w:lang w:val="kk-KZ"/>
        </w:rPr>
        <w:t xml:space="preserve"> түрінде жазылады. Ал </w:t>
      </w:r>
      <w:r w:rsidRPr="002B2C79">
        <w:rPr>
          <w:rStyle w:val="HTML"/>
          <w:rFonts w:ascii="Times New Roman" w:hAnsi="Times New Roman" w:cs="Times New Roman"/>
          <w:sz w:val="28"/>
          <w:szCs w:val="28"/>
          <w:lang w:val="kk-KZ"/>
        </w:rPr>
        <w:t>telefon</w:t>
      </w:r>
      <w:r w:rsidRPr="002B2C79">
        <w:rPr>
          <w:sz w:val="28"/>
          <w:szCs w:val="28"/>
          <w:lang w:val="kk-KZ"/>
        </w:rPr>
        <w:t xml:space="preserve"> өрісі клиенттің байланыс нөмірін сақтауға арналған және </w:t>
      </w:r>
      <w:r w:rsidRPr="002B2C79">
        <w:rPr>
          <w:rStyle w:val="af6"/>
          <w:b w:val="0"/>
          <w:sz w:val="28"/>
          <w:szCs w:val="28"/>
          <w:lang w:val="kk-KZ"/>
        </w:rPr>
        <w:t>TEXT</w:t>
      </w:r>
      <w:r w:rsidRPr="002B2C79">
        <w:rPr>
          <w:b/>
          <w:sz w:val="28"/>
          <w:szCs w:val="28"/>
          <w:lang w:val="kk-KZ"/>
        </w:rPr>
        <w:t xml:space="preserve"> </w:t>
      </w:r>
      <w:r w:rsidRPr="002B2C79">
        <w:rPr>
          <w:sz w:val="28"/>
          <w:szCs w:val="28"/>
          <w:lang w:val="kk-KZ"/>
        </w:rPr>
        <w:t xml:space="preserve">типінде болады, өйткені телефон нөмірлерінде +, (, ) сияқты белгілер болуы мүмкін. Бұл кесте сатылым жүйесінде маңызды рөл атқарады, себебі әр сатылым нақты клиентке тіркеледі. Клиент кестесі арқылы компания тұтынушылар базасын қалыптастырып, қайта сатып алушыларды талдау мүмкіндігін алады. Сондай-ақ, бұл деректер маркетингтік және статистикалық есептерде </w:t>
      </w:r>
      <w:r w:rsidRPr="002B2C79">
        <w:rPr>
          <w:sz w:val="28"/>
          <w:szCs w:val="28"/>
          <w:lang w:val="kk-KZ"/>
        </w:rPr>
        <w:lastRenderedPageBreak/>
        <w:t>қолданылады. Мәліметтер типтері қарапайым әрі тиімді таңдалған, бұл жүйенің өнімділігін арттырады.</w:t>
      </w:r>
    </w:p>
    <w:p w:rsidR="002B2C79" w:rsidRPr="00011ABD" w:rsidRDefault="002B2C79" w:rsidP="002B2C79">
      <w:pPr>
        <w:jc w:val="both"/>
        <w:rPr>
          <w:rFonts w:ascii="Times New Roman" w:hAnsi="Times New Roman" w:cs="Times New Roman"/>
          <w:sz w:val="28"/>
          <w:szCs w:val="28"/>
          <w:lang w:val="kk-KZ"/>
        </w:rPr>
      </w:pPr>
      <w:r w:rsidRPr="00011ABD">
        <w:rPr>
          <w:rFonts w:ascii="Times New Roman" w:hAnsi="Times New Roman" w:cs="Times New Roman"/>
          <w:sz w:val="28"/>
          <w:szCs w:val="28"/>
          <w:lang w:val="kk-KZ"/>
        </w:rPr>
        <w:t xml:space="preserve">           </w:t>
      </w:r>
    </w:p>
    <w:p w:rsidR="002B2C79" w:rsidRDefault="002B2C79" w:rsidP="002B2C79">
      <w:pPr>
        <w:jc w:val="both"/>
        <w:rPr>
          <w:rFonts w:ascii="Times New Roman" w:hAnsi="Times New Roman" w:cs="Times New Roman"/>
          <w:sz w:val="28"/>
          <w:szCs w:val="28"/>
          <w:lang w:val="kk-KZ"/>
        </w:rPr>
      </w:pPr>
      <w:r w:rsidRPr="00011ABD">
        <w:rPr>
          <w:rFonts w:ascii="Times New Roman" w:hAnsi="Times New Roman" w:cs="Times New Roman"/>
          <w:sz w:val="28"/>
          <w:szCs w:val="28"/>
          <w:lang w:val="kk-KZ"/>
        </w:rPr>
        <w:t xml:space="preserve">           </w:t>
      </w:r>
      <w:r w:rsidRPr="002B2C79">
        <w:rPr>
          <w:rFonts w:ascii="Times New Roman" w:hAnsi="Times New Roman" w:cs="Times New Roman"/>
          <w:sz w:val="28"/>
          <w:szCs w:val="28"/>
          <w:lang w:val="kk-KZ"/>
        </w:rPr>
        <w:t xml:space="preserve"> </w:t>
      </w:r>
      <w:r w:rsidR="009E2647" w:rsidRPr="009E2647">
        <w:rPr>
          <w:rFonts w:ascii="Times New Roman" w:hAnsi="Times New Roman" w:cs="Times New Roman"/>
          <w:noProof/>
          <w:sz w:val="28"/>
          <w:szCs w:val="28"/>
        </w:rPr>
        <w:drawing>
          <wp:inline distT="0" distB="0" distL="0" distR="0">
            <wp:extent cx="4244340" cy="3112516"/>
            <wp:effectExtent l="0" t="0" r="3810" b="0"/>
            <wp:docPr id="16" name="Рисунок 16" descr="C:\Users\kznur\AppData\Local\Packages\5319275A.WhatsAppDesktop_cv1g1gvanyjgm\TempState\D9D4F495E875A2E075A1A4A6E1B9770F\Изображение WhatsApp 2025-11-04 в 20.24.43_1ffec1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znur\AppData\Local\Packages\5319275A.WhatsAppDesktop_cv1g1gvanyjgm\TempState\D9D4F495E875A2E075A1A4A6E1B9770F\Изображение WhatsApp 2025-11-04 в 20.24.43_1ffec11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1940" cy="3118090"/>
                    </a:xfrm>
                    <a:prstGeom prst="rect">
                      <a:avLst/>
                    </a:prstGeom>
                    <a:noFill/>
                    <a:ln>
                      <a:noFill/>
                    </a:ln>
                  </pic:spPr>
                </pic:pic>
              </a:graphicData>
            </a:graphic>
          </wp:inline>
        </w:drawing>
      </w:r>
    </w:p>
    <w:p w:rsidR="002B2C79" w:rsidRPr="002B2C79" w:rsidRDefault="002B2C79" w:rsidP="002B2C79">
      <w:pPr>
        <w:jc w:val="center"/>
        <w:rPr>
          <w:rFonts w:ascii="Times New Roman" w:hAnsi="Times New Roman" w:cs="Times New Roman"/>
          <w:sz w:val="28"/>
          <w:szCs w:val="28"/>
          <w:lang w:val="kk-KZ"/>
        </w:rPr>
      </w:pPr>
      <w:r w:rsidRPr="00011ABD">
        <w:rPr>
          <w:rFonts w:ascii="Times New Roman" w:hAnsi="Times New Roman" w:cs="Times New Roman"/>
          <w:sz w:val="28"/>
          <w:szCs w:val="28"/>
          <w:lang w:val="kk-KZ"/>
        </w:rPr>
        <w:t xml:space="preserve">5-сурет. Klient </w:t>
      </w:r>
      <w:r>
        <w:rPr>
          <w:rFonts w:ascii="Times New Roman" w:hAnsi="Times New Roman" w:cs="Times New Roman"/>
          <w:sz w:val="28"/>
          <w:szCs w:val="28"/>
          <w:lang w:val="kk-KZ"/>
        </w:rPr>
        <w:t>кестесі</w:t>
      </w:r>
    </w:p>
    <w:p w:rsidR="002B2C79" w:rsidRPr="00011ABD" w:rsidRDefault="002B2C79" w:rsidP="0069105D">
      <w:pPr>
        <w:spacing w:after="0" w:line="240" w:lineRule="auto"/>
        <w:ind w:firstLine="709"/>
        <w:rPr>
          <w:b/>
          <w:sz w:val="28"/>
          <w:szCs w:val="28"/>
          <w:lang w:val="kk-KZ"/>
        </w:rPr>
      </w:pPr>
    </w:p>
    <w:p w:rsidR="002B2C79" w:rsidRPr="00011ABD" w:rsidRDefault="002B2C79" w:rsidP="0069105D">
      <w:pPr>
        <w:pStyle w:val="31"/>
        <w:spacing w:before="0" w:line="240" w:lineRule="auto"/>
        <w:ind w:firstLine="709"/>
        <w:jc w:val="both"/>
        <w:rPr>
          <w:rFonts w:ascii="Times New Roman" w:hAnsi="Times New Roman" w:cs="Times New Roman"/>
          <w:color w:val="auto"/>
          <w:sz w:val="28"/>
          <w:szCs w:val="28"/>
          <w:lang w:val="kk-KZ"/>
        </w:rPr>
      </w:pPr>
      <w:r w:rsidRPr="00011ABD">
        <w:rPr>
          <w:rStyle w:val="af6"/>
          <w:rFonts w:ascii="Times New Roman" w:hAnsi="Times New Roman" w:cs="Times New Roman"/>
          <w:bCs/>
          <w:color w:val="auto"/>
          <w:sz w:val="28"/>
          <w:szCs w:val="28"/>
          <w:lang w:val="kk-KZ"/>
        </w:rPr>
        <w:t>6.Satylum</w:t>
      </w:r>
      <w:r w:rsidRPr="00011ABD">
        <w:rPr>
          <w:rFonts w:ascii="Times New Roman" w:hAnsi="Times New Roman" w:cs="Times New Roman"/>
          <w:color w:val="auto"/>
          <w:sz w:val="28"/>
          <w:szCs w:val="28"/>
          <w:lang w:val="kk-KZ"/>
        </w:rPr>
        <w:t xml:space="preserve"> </w:t>
      </w:r>
      <w:r w:rsidRPr="00011ABD">
        <w:rPr>
          <w:rFonts w:ascii="Times New Roman" w:hAnsi="Times New Roman" w:cs="Times New Roman"/>
          <w:b w:val="0"/>
          <w:color w:val="auto"/>
          <w:sz w:val="28"/>
          <w:szCs w:val="28"/>
          <w:lang w:val="kk-KZ"/>
        </w:rPr>
        <w:t>кестесі (6-сурет)</w:t>
      </w:r>
    </w:p>
    <w:p w:rsidR="002B2C79" w:rsidRPr="00011ABD" w:rsidRDefault="002B2C79" w:rsidP="002B2C79">
      <w:pPr>
        <w:pStyle w:val="aff8"/>
        <w:spacing w:before="0" w:beforeAutospacing="0" w:after="0" w:afterAutospacing="0"/>
        <w:ind w:firstLine="709"/>
        <w:jc w:val="both"/>
        <w:rPr>
          <w:sz w:val="28"/>
          <w:szCs w:val="28"/>
          <w:lang w:val="kk-KZ"/>
        </w:rPr>
      </w:pPr>
      <w:r w:rsidRPr="00011ABD">
        <w:rPr>
          <w:rStyle w:val="af6"/>
          <w:b w:val="0"/>
          <w:sz w:val="28"/>
          <w:szCs w:val="28"/>
          <w:lang w:val="kk-KZ"/>
        </w:rPr>
        <w:t>Satylum</w:t>
      </w:r>
      <w:r w:rsidRPr="00011ABD">
        <w:rPr>
          <w:sz w:val="28"/>
          <w:szCs w:val="28"/>
          <w:lang w:val="kk-KZ"/>
        </w:rPr>
        <w:t xml:space="preserve"> кестесі музыкалық аспаптардың сатылым операцияларын тіркеу үшін пайдаланылады. Бұл кесте әрбір жасалған сауданы, яғни нақты сатылымды сақтайды. </w:t>
      </w:r>
      <w:r w:rsidRPr="00011ABD">
        <w:rPr>
          <w:rStyle w:val="HTML"/>
          <w:rFonts w:ascii="Times New Roman" w:hAnsi="Times New Roman" w:cs="Times New Roman"/>
          <w:sz w:val="28"/>
          <w:szCs w:val="28"/>
          <w:lang w:val="kk-KZ"/>
        </w:rPr>
        <w:t>idSatylum</w:t>
      </w:r>
      <w:r w:rsidRPr="00011ABD">
        <w:rPr>
          <w:sz w:val="28"/>
          <w:szCs w:val="28"/>
          <w:lang w:val="kk-KZ"/>
        </w:rPr>
        <w:t xml:space="preserve"> өрісі </w:t>
      </w:r>
      <w:r w:rsidRPr="00011ABD">
        <w:rPr>
          <w:rStyle w:val="af6"/>
          <w:b w:val="0"/>
          <w:sz w:val="28"/>
          <w:szCs w:val="28"/>
          <w:lang w:val="kk-KZ"/>
        </w:rPr>
        <w:t>INTEGER</w:t>
      </w:r>
      <w:r w:rsidRPr="00011ABD">
        <w:rPr>
          <w:sz w:val="28"/>
          <w:szCs w:val="28"/>
          <w:lang w:val="kk-KZ"/>
        </w:rPr>
        <w:t xml:space="preserve"> типінде және басты кілт ретінде әр сатылымға жеке нөмір береді. </w:t>
      </w:r>
      <w:r w:rsidRPr="00011ABD">
        <w:rPr>
          <w:rStyle w:val="HTML"/>
          <w:rFonts w:ascii="Times New Roman" w:hAnsi="Times New Roman" w:cs="Times New Roman"/>
          <w:sz w:val="28"/>
          <w:szCs w:val="28"/>
          <w:lang w:val="kk-KZ"/>
        </w:rPr>
        <w:t>idType</w:t>
      </w:r>
      <w:r w:rsidRPr="00011ABD">
        <w:rPr>
          <w:sz w:val="28"/>
          <w:szCs w:val="28"/>
          <w:lang w:val="kk-KZ"/>
        </w:rPr>
        <w:t xml:space="preserve"> өрісі сатылған аспаптың нөмірін көрсетеді және </w:t>
      </w:r>
      <w:r w:rsidRPr="00011ABD">
        <w:rPr>
          <w:rStyle w:val="af6"/>
          <w:b w:val="0"/>
          <w:sz w:val="28"/>
          <w:szCs w:val="28"/>
          <w:lang w:val="kk-KZ"/>
        </w:rPr>
        <w:t>FOREIGN KEY</w:t>
      </w:r>
      <w:r w:rsidRPr="00011ABD">
        <w:rPr>
          <w:sz w:val="28"/>
          <w:szCs w:val="28"/>
          <w:lang w:val="kk-KZ"/>
        </w:rPr>
        <w:t xml:space="preserve"> арқылы </w:t>
      </w:r>
      <w:r w:rsidRPr="00011ABD">
        <w:rPr>
          <w:rStyle w:val="af6"/>
          <w:b w:val="0"/>
          <w:sz w:val="28"/>
          <w:szCs w:val="28"/>
          <w:lang w:val="kk-KZ"/>
        </w:rPr>
        <w:t>Aspap</w:t>
      </w:r>
      <w:r w:rsidRPr="00011ABD">
        <w:rPr>
          <w:sz w:val="28"/>
          <w:szCs w:val="28"/>
          <w:lang w:val="kk-KZ"/>
        </w:rPr>
        <w:t xml:space="preserve"> кестесіне байланысады. </w:t>
      </w:r>
      <w:r w:rsidRPr="00011ABD">
        <w:rPr>
          <w:rStyle w:val="HTML"/>
          <w:rFonts w:ascii="Times New Roman" w:hAnsi="Times New Roman" w:cs="Times New Roman"/>
          <w:sz w:val="28"/>
          <w:szCs w:val="28"/>
          <w:lang w:val="kk-KZ"/>
        </w:rPr>
        <w:t>klient_aty</w:t>
      </w:r>
      <w:r w:rsidRPr="00011ABD">
        <w:rPr>
          <w:sz w:val="28"/>
          <w:szCs w:val="28"/>
          <w:lang w:val="kk-KZ"/>
        </w:rPr>
        <w:t xml:space="preserve"> өрісі клиенттің аты-жөнін сақтайды, ал </w:t>
      </w:r>
      <w:r w:rsidRPr="00011ABD">
        <w:rPr>
          <w:rStyle w:val="HTML"/>
          <w:rFonts w:ascii="Times New Roman" w:hAnsi="Times New Roman" w:cs="Times New Roman"/>
          <w:sz w:val="28"/>
          <w:szCs w:val="28"/>
          <w:lang w:val="kk-KZ"/>
        </w:rPr>
        <w:t>mekenzhai</w:t>
      </w:r>
      <w:r w:rsidRPr="00011ABD">
        <w:rPr>
          <w:sz w:val="28"/>
          <w:szCs w:val="28"/>
          <w:lang w:val="kk-KZ"/>
        </w:rPr>
        <w:t xml:space="preserve"> өрісі оның мекенжайын белгілейді — екеуі де </w:t>
      </w:r>
      <w:r w:rsidRPr="00011ABD">
        <w:rPr>
          <w:rStyle w:val="af6"/>
          <w:b w:val="0"/>
          <w:sz w:val="28"/>
          <w:szCs w:val="28"/>
          <w:lang w:val="kk-KZ"/>
        </w:rPr>
        <w:t>TEXT</w:t>
      </w:r>
      <w:r w:rsidRPr="00011ABD">
        <w:rPr>
          <w:sz w:val="28"/>
          <w:szCs w:val="28"/>
          <w:lang w:val="kk-KZ"/>
        </w:rPr>
        <w:t xml:space="preserve"> типінде. </w:t>
      </w:r>
      <w:r w:rsidRPr="00011ABD">
        <w:rPr>
          <w:rStyle w:val="HTML"/>
          <w:rFonts w:ascii="Times New Roman" w:hAnsi="Times New Roman" w:cs="Times New Roman"/>
          <w:sz w:val="28"/>
          <w:szCs w:val="28"/>
          <w:lang w:val="kk-KZ"/>
        </w:rPr>
        <w:t>sany</w:t>
      </w:r>
      <w:r w:rsidRPr="00011ABD">
        <w:rPr>
          <w:sz w:val="28"/>
          <w:szCs w:val="28"/>
          <w:lang w:val="kk-KZ"/>
        </w:rPr>
        <w:t xml:space="preserve"> өрісі сатылған аспап санын анықтайды және </w:t>
      </w:r>
      <w:r w:rsidRPr="00011ABD">
        <w:rPr>
          <w:rStyle w:val="af6"/>
          <w:b w:val="0"/>
          <w:sz w:val="28"/>
          <w:szCs w:val="28"/>
          <w:lang w:val="kk-KZ"/>
        </w:rPr>
        <w:t>INTEGER</w:t>
      </w:r>
      <w:r w:rsidRPr="00011ABD">
        <w:rPr>
          <w:sz w:val="28"/>
          <w:szCs w:val="28"/>
          <w:lang w:val="kk-KZ"/>
        </w:rPr>
        <w:t xml:space="preserve"> типінде беріледі. </w:t>
      </w:r>
      <w:r w:rsidRPr="00011ABD">
        <w:rPr>
          <w:rStyle w:val="HTML"/>
          <w:rFonts w:ascii="Times New Roman" w:hAnsi="Times New Roman" w:cs="Times New Roman"/>
          <w:sz w:val="28"/>
          <w:szCs w:val="28"/>
          <w:lang w:val="kk-KZ"/>
        </w:rPr>
        <w:t>kuni</w:t>
      </w:r>
      <w:r w:rsidRPr="00011ABD">
        <w:rPr>
          <w:sz w:val="28"/>
          <w:szCs w:val="28"/>
          <w:lang w:val="kk-KZ"/>
        </w:rPr>
        <w:t xml:space="preserve"> өрісі </w:t>
      </w:r>
      <w:r w:rsidRPr="00011ABD">
        <w:rPr>
          <w:rStyle w:val="af6"/>
          <w:b w:val="0"/>
          <w:sz w:val="28"/>
          <w:szCs w:val="28"/>
          <w:lang w:val="kk-KZ"/>
        </w:rPr>
        <w:t>DATE</w:t>
      </w:r>
      <w:r w:rsidRPr="00011ABD">
        <w:rPr>
          <w:sz w:val="28"/>
          <w:szCs w:val="28"/>
          <w:lang w:val="kk-KZ"/>
        </w:rPr>
        <w:t xml:space="preserve"> типінде сақталып, сатылымның нақты күнін белгілейді. </w:t>
      </w:r>
      <w:r w:rsidRPr="00011ABD">
        <w:rPr>
          <w:rStyle w:val="HTML"/>
          <w:rFonts w:ascii="Times New Roman" w:hAnsi="Times New Roman" w:cs="Times New Roman"/>
          <w:sz w:val="28"/>
          <w:szCs w:val="28"/>
          <w:lang w:val="kk-KZ"/>
        </w:rPr>
        <w:t>jalpy_baga</w:t>
      </w:r>
      <w:r w:rsidRPr="00011ABD">
        <w:rPr>
          <w:sz w:val="28"/>
          <w:szCs w:val="28"/>
          <w:lang w:val="kk-KZ"/>
        </w:rPr>
        <w:t xml:space="preserve"> өрісі де </w:t>
      </w:r>
      <w:r w:rsidRPr="00011ABD">
        <w:rPr>
          <w:rStyle w:val="af6"/>
          <w:b w:val="0"/>
          <w:sz w:val="28"/>
          <w:szCs w:val="28"/>
          <w:lang w:val="kk-KZ"/>
        </w:rPr>
        <w:t>INTEGER</w:t>
      </w:r>
      <w:r w:rsidRPr="00011ABD">
        <w:rPr>
          <w:sz w:val="28"/>
          <w:szCs w:val="28"/>
          <w:lang w:val="kk-KZ"/>
        </w:rPr>
        <w:t xml:space="preserve">, ол сатылымның жалпы сомасын есептеу үшін қолданылады. Сонымен қатар, </w:t>
      </w:r>
      <w:r w:rsidRPr="00011ABD">
        <w:rPr>
          <w:rStyle w:val="HTML"/>
          <w:rFonts w:ascii="Times New Roman" w:hAnsi="Times New Roman" w:cs="Times New Roman"/>
          <w:sz w:val="28"/>
          <w:szCs w:val="28"/>
          <w:lang w:val="kk-KZ"/>
        </w:rPr>
        <w:t>idKyzmetker</w:t>
      </w:r>
      <w:r w:rsidRPr="00011ABD">
        <w:rPr>
          <w:sz w:val="28"/>
          <w:szCs w:val="28"/>
          <w:lang w:val="kk-KZ"/>
        </w:rPr>
        <w:t xml:space="preserve"> өрісі сатылымды орындаған қызметкерге сілтеме жасайды. Бұл кесте жүйенің ең динамикалық бөлігі болып саналады және қаржылық есептер мен талдауларды жүргізуге мүмкіндік береді.</w:t>
      </w:r>
    </w:p>
    <w:p w:rsidR="002B2C79" w:rsidRPr="00011ABD" w:rsidRDefault="002B2C79" w:rsidP="002B2C79">
      <w:pPr>
        <w:pStyle w:val="aff8"/>
        <w:spacing w:before="0" w:beforeAutospacing="0" w:after="0" w:afterAutospacing="0"/>
        <w:ind w:firstLine="709"/>
        <w:jc w:val="both"/>
        <w:rPr>
          <w:sz w:val="28"/>
          <w:szCs w:val="28"/>
          <w:lang w:val="kk-KZ"/>
        </w:rPr>
      </w:pPr>
    </w:p>
    <w:p w:rsidR="002B2C79" w:rsidRDefault="009E2647" w:rsidP="00942420">
      <w:pPr>
        <w:pStyle w:val="aff8"/>
        <w:spacing w:before="0" w:beforeAutospacing="0" w:after="0" w:afterAutospacing="0"/>
        <w:jc w:val="center"/>
        <w:rPr>
          <w:sz w:val="28"/>
          <w:szCs w:val="28"/>
          <w:lang w:val="ru-RU"/>
        </w:rPr>
      </w:pPr>
      <w:r w:rsidRPr="009E2647">
        <w:rPr>
          <w:noProof/>
          <w:sz w:val="28"/>
          <w:szCs w:val="28"/>
        </w:rPr>
        <w:lastRenderedPageBreak/>
        <w:drawing>
          <wp:inline distT="0" distB="0" distL="0" distR="0">
            <wp:extent cx="5486400" cy="2284787"/>
            <wp:effectExtent l="0" t="0" r="0" b="1270"/>
            <wp:docPr id="17" name="Рисунок 17" descr="C:\Users\kznur\AppData\Local\Packages\5319275A.WhatsAppDesktop_cv1g1gvanyjgm\TempState\F457C545A9DED88F18ECEE47145A72C0\Изображение WhatsApp 2025-11-04 в 20.24.44_39b8d3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znur\AppData\Local\Packages\5319275A.WhatsAppDesktop_cv1g1gvanyjgm\TempState\F457C545A9DED88F18ECEE47145A72C0\Изображение WhatsApp 2025-11-04 в 20.24.44_39b8d388.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284787"/>
                    </a:xfrm>
                    <a:prstGeom prst="rect">
                      <a:avLst/>
                    </a:prstGeom>
                    <a:noFill/>
                    <a:ln>
                      <a:noFill/>
                    </a:ln>
                  </pic:spPr>
                </pic:pic>
              </a:graphicData>
            </a:graphic>
          </wp:inline>
        </w:drawing>
      </w:r>
    </w:p>
    <w:p w:rsidR="002B2C79" w:rsidRPr="002B2C79" w:rsidRDefault="00C15B71" w:rsidP="002B2C79">
      <w:pPr>
        <w:pStyle w:val="aff8"/>
        <w:spacing w:before="0" w:beforeAutospacing="0" w:after="0" w:afterAutospacing="0"/>
        <w:jc w:val="center"/>
        <w:rPr>
          <w:sz w:val="28"/>
          <w:szCs w:val="28"/>
          <w:lang w:val="ru-RU"/>
        </w:rPr>
      </w:pPr>
      <w:r w:rsidRPr="00011ABD">
        <w:rPr>
          <w:sz w:val="28"/>
          <w:szCs w:val="28"/>
          <w:lang w:val="ru-RU"/>
        </w:rPr>
        <w:t>6</w:t>
      </w:r>
      <w:r w:rsidR="002B2C79">
        <w:rPr>
          <w:sz w:val="28"/>
          <w:szCs w:val="28"/>
          <w:lang w:val="ru-RU"/>
        </w:rPr>
        <w:t xml:space="preserve">-сурет. </w:t>
      </w:r>
      <w:r w:rsidR="002B2C79">
        <w:rPr>
          <w:sz w:val="28"/>
          <w:szCs w:val="28"/>
        </w:rPr>
        <w:t>Satylym</w:t>
      </w:r>
      <w:r w:rsidR="002B2C79">
        <w:rPr>
          <w:sz w:val="28"/>
          <w:szCs w:val="28"/>
          <w:lang w:val="ru-RU"/>
        </w:rPr>
        <w:t xml:space="preserve"> кестесі</w:t>
      </w:r>
    </w:p>
    <w:p w:rsidR="00F678E2" w:rsidRPr="00C15B71" w:rsidRDefault="002B2C79" w:rsidP="002B2C79">
      <w:pPr>
        <w:rPr>
          <w:b/>
          <w:sz w:val="28"/>
          <w:szCs w:val="28"/>
          <w:lang w:val="ru-RU"/>
        </w:rPr>
      </w:pPr>
      <w:r>
        <w:rPr>
          <w:b/>
          <w:sz w:val="28"/>
          <w:szCs w:val="28"/>
          <w:lang w:val="ru-RU"/>
        </w:rPr>
        <w:t xml:space="preserve"> </w:t>
      </w:r>
    </w:p>
    <w:p w:rsidR="00F678E2" w:rsidRPr="00885582" w:rsidRDefault="00F678E2" w:rsidP="00AE6339">
      <w:pPr>
        <w:ind w:firstLine="709"/>
        <w:rPr>
          <w:rFonts w:ascii="Times New Roman" w:hAnsi="Times New Roman" w:cs="Times New Roman"/>
          <w:sz w:val="28"/>
          <w:szCs w:val="28"/>
          <w:lang w:val="ru-RU"/>
        </w:rPr>
      </w:pPr>
      <w:r w:rsidRPr="00885582">
        <w:rPr>
          <w:rFonts w:ascii="Times New Roman" w:hAnsi="Times New Roman" w:cs="Times New Roman"/>
          <w:sz w:val="28"/>
          <w:szCs w:val="28"/>
          <w:lang w:val="ru-RU"/>
        </w:rPr>
        <w:t>Кестелерге деректерді толтыру</w:t>
      </w:r>
    </w:p>
    <w:p w:rsidR="00C15B71" w:rsidRDefault="00F678E2" w:rsidP="00C15B71">
      <w:pPr>
        <w:spacing w:after="0" w:line="240" w:lineRule="auto"/>
        <w:ind w:firstLine="709"/>
        <w:jc w:val="both"/>
        <w:rPr>
          <w:rFonts w:ascii="Times New Roman" w:hAnsi="Times New Roman" w:cs="Times New Roman"/>
          <w:sz w:val="28"/>
          <w:szCs w:val="28"/>
          <w:lang w:val="ru-RU"/>
        </w:rPr>
      </w:pPr>
      <w:r w:rsidRPr="00F678E2">
        <w:rPr>
          <w:rFonts w:ascii="Times New Roman" w:hAnsi="Times New Roman" w:cs="Times New Roman"/>
          <w:sz w:val="28"/>
          <w:szCs w:val="28"/>
          <w:lang w:val="ru-RU"/>
        </w:rPr>
        <w:t xml:space="preserve">Мысал ретінде </w:t>
      </w:r>
      <w:r w:rsidRPr="00F678E2">
        <w:rPr>
          <w:rFonts w:ascii="Times New Roman" w:hAnsi="Times New Roman" w:cs="Times New Roman"/>
          <w:sz w:val="28"/>
          <w:szCs w:val="28"/>
        </w:rPr>
        <w:t>Aspap</w:t>
      </w:r>
      <w:r w:rsidRPr="00F678E2">
        <w:rPr>
          <w:rFonts w:ascii="Times New Roman" w:hAnsi="Times New Roman" w:cs="Times New Roman"/>
          <w:sz w:val="28"/>
          <w:szCs w:val="28"/>
          <w:lang w:val="ru-RU"/>
        </w:rPr>
        <w:t xml:space="preserve"> кестес</w:t>
      </w:r>
      <w:r w:rsidRPr="00F678E2">
        <w:rPr>
          <w:rFonts w:ascii="Times New Roman" w:hAnsi="Times New Roman" w:cs="Times New Roman"/>
          <w:sz w:val="28"/>
          <w:szCs w:val="28"/>
          <w:lang w:val="kk-KZ"/>
        </w:rPr>
        <w:t>і.</w:t>
      </w:r>
      <w:r w:rsidRPr="00F678E2">
        <w:rPr>
          <w:rFonts w:ascii="Times New Roman" w:hAnsi="Times New Roman" w:cs="Times New Roman"/>
          <w:sz w:val="28"/>
          <w:szCs w:val="28"/>
          <w:lang w:val="ru-RU"/>
        </w:rPr>
        <w:t xml:space="preserve"> </w:t>
      </w:r>
      <w:r w:rsidRPr="00F678E2">
        <w:rPr>
          <w:rFonts w:ascii="Times New Roman" w:hAnsi="Times New Roman" w:cs="Times New Roman"/>
          <w:sz w:val="28"/>
          <w:szCs w:val="28"/>
        </w:rPr>
        <w:t>Aspap</w:t>
      </w:r>
      <w:r w:rsidRPr="00F678E2">
        <w:rPr>
          <w:rFonts w:ascii="Times New Roman" w:hAnsi="Times New Roman" w:cs="Times New Roman"/>
          <w:sz w:val="28"/>
          <w:szCs w:val="28"/>
          <w:lang w:val="ru-RU"/>
        </w:rPr>
        <w:t xml:space="preserve"> кестесіне музыкалық аспаптардың нақты үлгілері енгізілді, бұл деректер базасының негізгі құрамдас бөлігі болып табылады. Алдымен </w:t>
      </w:r>
      <w:r w:rsidRPr="00F678E2">
        <w:rPr>
          <w:rStyle w:val="HTML"/>
          <w:rFonts w:ascii="Times New Roman" w:eastAsiaTheme="minorEastAsia" w:hAnsi="Times New Roman" w:cs="Times New Roman"/>
          <w:sz w:val="28"/>
          <w:szCs w:val="28"/>
        </w:rPr>
        <w:t>INSERT</w:t>
      </w:r>
      <w:r w:rsidRPr="00F678E2">
        <w:rPr>
          <w:rStyle w:val="HTML"/>
          <w:rFonts w:ascii="Times New Roman" w:eastAsiaTheme="minorEastAsia" w:hAnsi="Times New Roman" w:cs="Times New Roman"/>
          <w:sz w:val="28"/>
          <w:szCs w:val="28"/>
          <w:lang w:val="ru-RU"/>
        </w:rPr>
        <w:t xml:space="preserve"> </w:t>
      </w:r>
      <w:r w:rsidRPr="00F678E2">
        <w:rPr>
          <w:rStyle w:val="HTML"/>
          <w:rFonts w:ascii="Times New Roman" w:eastAsiaTheme="minorEastAsia" w:hAnsi="Times New Roman" w:cs="Times New Roman"/>
          <w:sz w:val="28"/>
          <w:szCs w:val="28"/>
        </w:rPr>
        <w:t>INTO</w:t>
      </w:r>
      <w:r w:rsidRPr="00F678E2">
        <w:rPr>
          <w:rStyle w:val="HTML"/>
          <w:rFonts w:ascii="Times New Roman" w:eastAsiaTheme="minorEastAsia" w:hAnsi="Times New Roman" w:cs="Times New Roman"/>
          <w:sz w:val="28"/>
          <w:szCs w:val="28"/>
          <w:lang w:val="ru-RU"/>
        </w:rPr>
        <w:t xml:space="preserve"> </w:t>
      </w:r>
      <w:r w:rsidRPr="00F678E2">
        <w:rPr>
          <w:rStyle w:val="HTML"/>
          <w:rFonts w:ascii="Times New Roman" w:eastAsiaTheme="minorEastAsia" w:hAnsi="Times New Roman" w:cs="Times New Roman"/>
          <w:sz w:val="28"/>
          <w:szCs w:val="28"/>
        </w:rPr>
        <w:t>Aspap</w:t>
      </w:r>
      <w:r w:rsidRPr="00F678E2">
        <w:rPr>
          <w:rFonts w:ascii="Times New Roman" w:hAnsi="Times New Roman" w:cs="Times New Roman"/>
          <w:sz w:val="28"/>
          <w:szCs w:val="28"/>
          <w:lang w:val="ru-RU"/>
        </w:rPr>
        <w:t xml:space="preserve"> сұранысы арқылы кестеге аспап түрінің нөмірі, атауы, бағасы, шыққан жері және өндіруші идентификаторы енгізілді</w:t>
      </w:r>
      <w:r w:rsidR="00C15B71" w:rsidRPr="00C15B71">
        <w:rPr>
          <w:rFonts w:ascii="Times New Roman" w:hAnsi="Times New Roman" w:cs="Times New Roman"/>
          <w:sz w:val="28"/>
          <w:szCs w:val="28"/>
          <w:lang w:val="ru-RU"/>
        </w:rPr>
        <w:t xml:space="preserve"> (7-сурет)</w:t>
      </w:r>
      <w:r w:rsidRPr="00C15B71">
        <w:rPr>
          <w:rFonts w:ascii="Times New Roman" w:hAnsi="Times New Roman" w:cs="Times New Roman"/>
          <w:sz w:val="28"/>
          <w:szCs w:val="28"/>
          <w:lang w:val="ru-RU"/>
        </w:rPr>
        <w:t>.</w:t>
      </w:r>
      <w:r w:rsidRPr="00F678E2">
        <w:rPr>
          <w:rFonts w:ascii="Times New Roman" w:hAnsi="Times New Roman" w:cs="Times New Roman"/>
          <w:sz w:val="28"/>
          <w:szCs w:val="28"/>
          <w:lang w:val="ru-RU"/>
        </w:rPr>
        <w:t xml:space="preserve"> Бұл мәліметтер </w:t>
      </w:r>
      <w:r w:rsidRPr="00F678E2">
        <w:rPr>
          <w:rStyle w:val="HTML"/>
          <w:rFonts w:ascii="Times New Roman" w:eastAsiaTheme="minorEastAsia" w:hAnsi="Times New Roman" w:cs="Times New Roman"/>
          <w:sz w:val="28"/>
          <w:szCs w:val="28"/>
        </w:rPr>
        <w:t>executemany</w:t>
      </w:r>
      <w:r w:rsidRPr="00F678E2">
        <w:rPr>
          <w:rStyle w:val="HTML"/>
          <w:rFonts w:ascii="Times New Roman" w:eastAsiaTheme="minorEastAsia" w:hAnsi="Times New Roman" w:cs="Times New Roman"/>
          <w:sz w:val="28"/>
          <w:szCs w:val="28"/>
          <w:lang w:val="ru-RU"/>
        </w:rPr>
        <w:t>()</w:t>
      </w:r>
      <w:r w:rsidRPr="00F678E2">
        <w:rPr>
          <w:rFonts w:ascii="Times New Roman" w:hAnsi="Times New Roman" w:cs="Times New Roman"/>
          <w:sz w:val="28"/>
          <w:szCs w:val="28"/>
          <w:lang w:val="ru-RU"/>
        </w:rPr>
        <w:t xml:space="preserve"> әдісі көмегімен бірден бірнеше жолға жазылып, деректерді енгізу процесін жылдамдатты. Мысалы, бірінші жазбада 1-нөмірлі түрге жататын «Акустическая гитара» аспабы енгізілді, оның бағасы 120000 теңге және өндірілген жері – Токио қаласы. Келесі жолдарда осылайша «Электрогитара», «Барабанная установка», «Саксофон», «Синтезатор» және «</w:t>
      </w:r>
      <w:r w:rsidRPr="00F678E2">
        <w:rPr>
          <w:rFonts w:ascii="Times New Roman" w:hAnsi="Times New Roman" w:cs="Times New Roman"/>
          <w:sz w:val="28"/>
          <w:szCs w:val="28"/>
        </w:rPr>
        <w:t>DJ</w:t>
      </w:r>
      <w:r w:rsidRPr="00F678E2">
        <w:rPr>
          <w:rFonts w:ascii="Times New Roman" w:hAnsi="Times New Roman" w:cs="Times New Roman"/>
          <w:sz w:val="28"/>
          <w:szCs w:val="28"/>
          <w:lang w:val="ru-RU"/>
        </w:rPr>
        <w:t xml:space="preserve"> контроллер» сияқты аспаптар қосылды. Әр аспаптың </w:t>
      </w:r>
      <w:r w:rsidRPr="00F678E2">
        <w:rPr>
          <w:rStyle w:val="HTML"/>
          <w:rFonts w:ascii="Times New Roman" w:eastAsiaTheme="minorEastAsia" w:hAnsi="Times New Roman" w:cs="Times New Roman"/>
          <w:sz w:val="28"/>
          <w:szCs w:val="28"/>
        </w:rPr>
        <w:t>idOndirushi</w:t>
      </w:r>
      <w:r w:rsidRPr="00F678E2">
        <w:rPr>
          <w:rFonts w:ascii="Times New Roman" w:hAnsi="Times New Roman" w:cs="Times New Roman"/>
          <w:sz w:val="28"/>
          <w:szCs w:val="28"/>
          <w:lang w:val="ru-RU"/>
        </w:rPr>
        <w:t xml:space="preserve"> өрісі арқылы ол қай өндірушіге тиесілі екені анықталады, мысалы, </w:t>
      </w:r>
      <w:r w:rsidRPr="00F678E2">
        <w:rPr>
          <w:rFonts w:ascii="Times New Roman" w:hAnsi="Times New Roman" w:cs="Times New Roman"/>
          <w:sz w:val="28"/>
          <w:szCs w:val="28"/>
        </w:rPr>
        <w:t>Yamaha</w:t>
      </w:r>
      <w:r w:rsidRPr="00F678E2">
        <w:rPr>
          <w:rFonts w:ascii="Times New Roman" w:hAnsi="Times New Roman" w:cs="Times New Roman"/>
          <w:sz w:val="28"/>
          <w:szCs w:val="28"/>
          <w:lang w:val="ru-RU"/>
        </w:rPr>
        <w:t xml:space="preserve"> немесе </w:t>
      </w:r>
      <w:r w:rsidRPr="00F678E2">
        <w:rPr>
          <w:rFonts w:ascii="Times New Roman" w:hAnsi="Times New Roman" w:cs="Times New Roman"/>
          <w:sz w:val="28"/>
          <w:szCs w:val="28"/>
        </w:rPr>
        <w:t>Fender</w:t>
      </w:r>
      <w:r w:rsidRPr="00F678E2">
        <w:rPr>
          <w:rFonts w:ascii="Times New Roman" w:hAnsi="Times New Roman" w:cs="Times New Roman"/>
          <w:sz w:val="28"/>
          <w:szCs w:val="28"/>
          <w:lang w:val="ru-RU"/>
        </w:rPr>
        <w:t xml:space="preserve">. Осылайша кесте </w:t>
      </w:r>
      <w:r w:rsidRPr="00F678E2">
        <w:rPr>
          <w:rStyle w:val="HTML"/>
          <w:rFonts w:ascii="Times New Roman" w:eastAsiaTheme="minorEastAsia" w:hAnsi="Times New Roman" w:cs="Times New Roman"/>
          <w:sz w:val="28"/>
          <w:szCs w:val="28"/>
        </w:rPr>
        <w:t>AspapTuri</w:t>
      </w:r>
      <w:r w:rsidRPr="00F678E2">
        <w:rPr>
          <w:rFonts w:ascii="Times New Roman" w:hAnsi="Times New Roman" w:cs="Times New Roman"/>
          <w:sz w:val="28"/>
          <w:szCs w:val="28"/>
          <w:lang w:val="ru-RU"/>
        </w:rPr>
        <w:t xml:space="preserve"> және </w:t>
      </w:r>
      <w:r w:rsidRPr="00F678E2">
        <w:rPr>
          <w:rStyle w:val="HTML"/>
          <w:rFonts w:ascii="Times New Roman" w:eastAsiaTheme="minorEastAsia" w:hAnsi="Times New Roman" w:cs="Times New Roman"/>
          <w:sz w:val="28"/>
          <w:szCs w:val="28"/>
        </w:rPr>
        <w:t>Ondirushi</w:t>
      </w:r>
      <w:r w:rsidRPr="00F678E2">
        <w:rPr>
          <w:rFonts w:ascii="Times New Roman" w:hAnsi="Times New Roman" w:cs="Times New Roman"/>
          <w:sz w:val="28"/>
          <w:szCs w:val="28"/>
          <w:lang w:val="ru-RU"/>
        </w:rPr>
        <w:t xml:space="preserve"> кестелерімен шетелдік кілттер арқылы байланыс орнатты. Бұл байланыс деректердің тұтастығын қамтамасыз етіп, әр аспаптың түрі мен шығу компаниясын нақтылауға мүмкіндік береді. Барлық енгізілген мәндер сақталған соң, базаға </w:t>
      </w:r>
      <w:r w:rsidRPr="00F678E2">
        <w:rPr>
          <w:rStyle w:val="HTML"/>
          <w:rFonts w:ascii="Times New Roman" w:eastAsiaTheme="minorEastAsia" w:hAnsi="Times New Roman" w:cs="Times New Roman"/>
          <w:sz w:val="28"/>
          <w:szCs w:val="28"/>
        </w:rPr>
        <w:t>commit</w:t>
      </w:r>
      <w:r w:rsidRPr="00F678E2">
        <w:rPr>
          <w:rStyle w:val="HTML"/>
          <w:rFonts w:ascii="Times New Roman" w:eastAsiaTheme="minorEastAsia" w:hAnsi="Times New Roman" w:cs="Times New Roman"/>
          <w:sz w:val="28"/>
          <w:szCs w:val="28"/>
          <w:lang w:val="ru-RU"/>
        </w:rPr>
        <w:t>()</w:t>
      </w:r>
      <w:r w:rsidRPr="00F678E2">
        <w:rPr>
          <w:rFonts w:ascii="Times New Roman" w:hAnsi="Times New Roman" w:cs="Times New Roman"/>
          <w:sz w:val="28"/>
          <w:szCs w:val="28"/>
          <w:lang w:val="ru-RU"/>
        </w:rPr>
        <w:t xml:space="preserve"> әдісі арқылы өзгерістер бекітілді. Нәтижесінде </w:t>
      </w:r>
      <w:r w:rsidRPr="00F678E2">
        <w:rPr>
          <w:rFonts w:ascii="Times New Roman" w:hAnsi="Times New Roman" w:cs="Times New Roman"/>
          <w:sz w:val="28"/>
          <w:szCs w:val="28"/>
        </w:rPr>
        <w:t>Aspap</w:t>
      </w:r>
      <w:r w:rsidRPr="00F678E2">
        <w:rPr>
          <w:rFonts w:ascii="Times New Roman" w:hAnsi="Times New Roman" w:cs="Times New Roman"/>
          <w:sz w:val="28"/>
          <w:szCs w:val="28"/>
          <w:lang w:val="ru-RU"/>
        </w:rPr>
        <w:t xml:space="preserve"> кестесінде толыққанды және өзара байланысты алты музыкалық аспаптың деректері пайда болды, олар кейін талдау мен есептеулер үшін дайын күйде сақталады. </w:t>
      </w:r>
    </w:p>
    <w:p w:rsidR="00C15B71" w:rsidRDefault="00C15B71" w:rsidP="00C15B71">
      <w:pPr>
        <w:spacing w:after="0" w:line="240" w:lineRule="auto"/>
        <w:ind w:firstLine="709"/>
        <w:jc w:val="both"/>
        <w:rPr>
          <w:rFonts w:ascii="Times New Roman" w:hAnsi="Times New Roman" w:cs="Times New Roman"/>
          <w:sz w:val="28"/>
          <w:szCs w:val="28"/>
          <w:lang w:val="ru-RU"/>
        </w:rPr>
      </w:pPr>
    </w:p>
    <w:p w:rsidR="00C15B71" w:rsidRDefault="009E2647" w:rsidP="00C15B71">
      <w:pPr>
        <w:spacing w:after="0" w:line="240" w:lineRule="auto"/>
        <w:rPr>
          <w:rFonts w:ascii="Times New Roman" w:hAnsi="Times New Roman" w:cs="Times New Roman"/>
          <w:sz w:val="28"/>
          <w:szCs w:val="28"/>
          <w:lang w:val="ru-RU"/>
        </w:rPr>
      </w:pPr>
      <w:r w:rsidRPr="009E2647">
        <w:rPr>
          <w:rFonts w:ascii="Times New Roman" w:hAnsi="Times New Roman" w:cs="Times New Roman"/>
          <w:noProof/>
          <w:sz w:val="28"/>
          <w:szCs w:val="28"/>
        </w:rPr>
        <w:lastRenderedPageBreak/>
        <w:drawing>
          <wp:inline distT="0" distB="0" distL="0" distR="0">
            <wp:extent cx="5486400" cy="2221606"/>
            <wp:effectExtent l="0" t="0" r="0" b="7620"/>
            <wp:docPr id="18" name="Рисунок 18" descr="C:\Users\kznur\AppData\Local\Packages\5319275A.WhatsAppDesktop_cv1g1gvanyjgm\TempState\17E62166FC8586DFA4D1BC0E1742C08B\Изображение WhatsApp 2025-11-04 в 20.24.43_b6e28a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znur\AppData\Local\Packages\5319275A.WhatsAppDesktop_cv1g1gvanyjgm\TempState\17E62166FC8586DFA4D1BC0E1742C08B\Изображение WhatsApp 2025-11-04 в 20.24.43_b6e28a1a.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221606"/>
                    </a:xfrm>
                    <a:prstGeom prst="rect">
                      <a:avLst/>
                    </a:prstGeom>
                    <a:noFill/>
                    <a:ln>
                      <a:noFill/>
                    </a:ln>
                  </pic:spPr>
                </pic:pic>
              </a:graphicData>
            </a:graphic>
          </wp:inline>
        </w:drawing>
      </w:r>
      <w:r w:rsidR="00C15B71" w:rsidRPr="00C15B71">
        <w:rPr>
          <w:rFonts w:ascii="Times New Roman" w:hAnsi="Times New Roman" w:cs="Times New Roman"/>
          <w:sz w:val="28"/>
          <w:szCs w:val="28"/>
          <w:lang w:val="ru-RU"/>
        </w:rPr>
        <w:t xml:space="preserve"> </w:t>
      </w:r>
    </w:p>
    <w:p w:rsidR="00C15B71" w:rsidRDefault="00C15B71" w:rsidP="00C15B71">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7-сурет. </w:t>
      </w:r>
      <w:r>
        <w:rPr>
          <w:rFonts w:ascii="Times New Roman" w:hAnsi="Times New Roman" w:cs="Times New Roman"/>
          <w:sz w:val="28"/>
          <w:szCs w:val="28"/>
        </w:rPr>
        <w:t>Aspap</w:t>
      </w:r>
      <w:r w:rsidRPr="00011ABD">
        <w:rPr>
          <w:rFonts w:ascii="Times New Roman" w:hAnsi="Times New Roman" w:cs="Times New Roman"/>
          <w:sz w:val="28"/>
          <w:szCs w:val="28"/>
          <w:lang w:val="ru-RU"/>
        </w:rPr>
        <w:t xml:space="preserve"> </w:t>
      </w:r>
      <w:r>
        <w:rPr>
          <w:rFonts w:ascii="Times New Roman" w:hAnsi="Times New Roman" w:cs="Times New Roman"/>
          <w:sz w:val="28"/>
          <w:szCs w:val="28"/>
          <w:lang w:val="ru-RU"/>
        </w:rPr>
        <w:t>кестес</w:t>
      </w:r>
      <w:r>
        <w:rPr>
          <w:rFonts w:ascii="Times New Roman" w:hAnsi="Times New Roman" w:cs="Times New Roman"/>
          <w:sz w:val="28"/>
          <w:szCs w:val="28"/>
          <w:lang w:val="kk-KZ"/>
        </w:rPr>
        <w:t>ін толтыру</w:t>
      </w:r>
    </w:p>
    <w:p w:rsidR="00C15B71" w:rsidRDefault="00C15B71" w:rsidP="00C15B71">
      <w:pPr>
        <w:spacing w:after="0" w:line="240" w:lineRule="auto"/>
        <w:jc w:val="center"/>
        <w:rPr>
          <w:rFonts w:ascii="Times New Roman" w:hAnsi="Times New Roman" w:cs="Times New Roman"/>
          <w:sz w:val="28"/>
          <w:szCs w:val="28"/>
          <w:lang w:val="ru-RU"/>
        </w:rPr>
      </w:pPr>
    </w:p>
    <w:p w:rsidR="00C15B71" w:rsidRDefault="00C15B71" w:rsidP="00C15B71">
      <w:pPr>
        <w:spacing w:after="0" w:line="240" w:lineRule="auto"/>
        <w:rPr>
          <w:rFonts w:ascii="Times New Roman" w:hAnsi="Times New Roman" w:cs="Times New Roman"/>
          <w:b/>
          <w:sz w:val="28"/>
          <w:szCs w:val="28"/>
          <w:lang w:val="ru-RU"/>
        </w:rPr>
      </w:pPr>
    </w:p>
    <w:p w:rsidR="00782847" w:rsidRPr="008072A5" w:rsidRDefault="00782847" w:rsidP="00942420">
      <w:pPr>
        <w:spacing w:after="0" w:line="240" w:lineRule="auto"/>
        <w:ind w:left="709" w:firstLine="11"/>
        <w:jc w:val="both"/>
        <w:rPr>
          <w:rFonts w:ascii="Times New Roman" w:hAnsi="Times New Roman" w:cs="Times New Roman"/>
          <w:b/>
          <w:sz w:val="28"/>
          <w:szCs w:val="28"/>
          <w:lang w:val="ru-RU"/>
        </w:rPr>
      </w:pPr>
      <w:r w:rsidRPr="00885582">
        <w:rPr>
          <w:rFonts w:ascii="Times New Roman" w:hAnsi="Times New Roman" w:cs="Times New Roman"/>
          <w:b/>
          <w:sz w:val="28"/>
          <w:szCs w:val="28"/>
          <w:lang w:val="ru-RU"/>
        </w:rPr>
        <w:t>2.</w:t>
      </w:r>
      <w:r w:rsidR="0043305C" w:rsidRPr="00885582">
        <w:rPr>
          <w:rFonts w:ascii="Times New Roman" w:hAnsi="Times New Roman" w:cs="Times New Roman"/>
          <w:b/>
          <w:sz w:val="28"/>
          <w:szCs w:val="28"/>
          <w:lang w:val="ru-RU"/>
        </w:rPr>
        <w:t xml:space="preserve">2. </w:t>
      </w:r>
      <w:r w:rsidR="00C15B71" w:rsidRPr="00885582">
        <w:rPr>
          <w:rFonts w:ascii="Times New Roman" w:hAnsi="Times New Roman" w:cs="Times New Roman"/>
          <w:b/>
          <w:sz w:val="28"/>
          <w:szCs w:val="28"/>
          <w:lang w:val="ru-RU"/>
        </w:rPr>
        <w:t>«</w:t>
      </w:r>
      <w:r w:rsidR="00C15B71" w:rsidRPr="00885582">
        <w:rPr>
          <w:rFonts w:ascii="Times New Roman" w:hAnsi="Times New Roman" w:cs="Times New Roman"/>
          <w:b/>
          <w:sz w:val="28"/>
          <w:szCs w:val="28"/>
          <w:lang w:val="kk-KZ"/>
        </w:rPr>
        <w:t>Музыка әлемі</w:t>
      </w:r>
      <w:r w:rsidR="00C15B71" w:rsidRPr="00885582">
        <w:rPr>
          <w:rFonts w:ascii="Times New Roman" w:hAnsi="Times New Roman" w:cs="Times New Roman"/>
          <w:b/>
          <w:sz w:val="28"/>
          <w:szCs w:val="28"/>
          <w:lang w:val="ru-RU"/>
        </w:rPr>
        <w:t>»</w:t>
      </w:r>
      <w:r w:rsidR="00C15B71" w:rsidRPr="00885582">
        <w:rPr>
          <w:rFonts w:ascii="Times New Roman" w:hAnsi="Times New Roman" w:cs="Times New Roman"/>
          <w:b/>
          <w:sz w:val="28"/>
          <w:szCs w:val="28"/>
          <w:lang w:val="kk-KZ"/>
        </w:rPr>
        <w:t xml:space="preserve"> музыкалық аспаптар деректер базасының</w:t>
      </w:r>
      <w:r w:rsidR="00C15B71" w:rsidRPr="00885582">
        <w:rPr>
          <w:rFonts w:ascii="Times New Roman" w:hAnsi="Times New Roman" w:cs="Times New Roman"/>
          <w:b/>
          <w:sz w:val="28"/>
          <w:szCs w:val="28"/>
          <w:lang w:val="ru-RU"/>
        </w:rPr>
        <w:t xml:space="preserve"> </w:t>
      </w:r>
      <w:r w:rsidRPr="00885582">
        <w:rPr>
          <w:rFonts w:ascii="Times New Roman" w:hAnsi="Times New Roman" w:cs="Times New Roman"/>
          <w:b/>
          <w:sz w:val="28"/>
          <w:szCs w:val="28"/>
        </w:rPr>
        <w:t>ER</w:t>
      </w:r>
      <w:r w:rsidRPr="00885582">
        <w:rPr>
          <w:rFonts w:ascii="Times New Roman" w:hAnsi="Times New Roman" w:cs="Times New Roman"/>
          <w:b/>
          <w:sz w:val="28"/>
          <w:szCs w:val="28"/>
          <w:lang w:val="ru-RU"/>
        </w:rPr>
        <w:t xml:space="preserve"> </w:t>
      </w:r>
      <w:r w:rsidR="000A1C4C" w:rsidRPr="00885582">
        <w:rPr>
          <w:rFonts w:ascii="Times New Roman" w:hAnsi="Times New Roman" w:cs="Times New Roman"/>
          <w:b/>
          <w:sz w:val="28"/>
          <w:szCs w:val="28"/>
          <w:lang w:val="ru-RU"/>
        </w:rPr>
        <w:t>–</w:t>
      </w:r>
      <w:r w:rsidRPr="00885582">
        <w:rPr>
          <w:rFonts w:ascii="Times New Roman" w:hAnsi="Times New Roman" w:cs="Times New Roman"/>
          <w:b/>
          <w:sz w:val="28"/>
          <w:szCs w:val="28"/>
          <w:lang w:val="ru-RU"/>
        </w:rPr>
        <w:t xml:space="preserve"> </w:t>
      </w:r>
      <w:r w:rsidRPr="00885582">
        <w:rPr>
          <w:rFonts w:ascii="Times New Roman" w:hAnsi="Times New Roman" w:cs="Times New Roman"/>
          <w:b/>
          <w:sz w:val="28"/>
          <w:szCs w:val="28"/>
          <w:lang w:val="kk-KZ"/>
        </w:rPr>
        <w:t>диаграммасы</w:t>
      </w:r>
    </w:p>
    <w:p w:rsidR="000A1C4C" w:rsidRPr="00F25C07" w:rsidRDefault="000A1C4C" w:rsidP="00CE507F">
      <w:pPr>
        <w:pStyle w:val="aff8"/>
        <w:spacing w:before="0" w:beforeAutospacing="0" w:after="0" w:afterAutospacing="0"/>
        <w:ind w:firstLine="709"/>
        <w:rPr>
          <w:b/>
          <w:sz w:val="28"/>
          <w:szCs w:val="28"/>
          <w:lang w:val="kk-KZ"/>
        </w:rPr>
      </w:pPr>
    </w:p>
    <w:p w:rsidR="00782847" w:rsidRPr="00CE507F" w:rsidRDefault="00782847" w:rsidP="00C15B71">
      <w:pPr>
        <w:pStyle w:val="aff8"/>
        <w:spacing w:before="0" w:beforeAutospacing="0" w:after="0" w:afterAutospacing="0"/>
        <w:ind w:firstLine="709"/>
        <w:rPr>
          <w:rStyle w:val="af6"/>
          <w:sz w:val="28"/>
          <w:szCs w:val="28"/>
          <w:lang w:val="kk-KZ"/>
        </w:rPr>
      </w:pPr>
      <w:r w:rsidRPr="0019306C">
        <w:rPr>
          <w:sz w:val="28"/>
          <w:szCs w:val="28"/>
          <w:lang w:val="kk-KZ"/>
        </w:rPr>
        <w:t>ER-диаграмма (</w:t>
      </w:r>
      <w:r w:rsidR="00C15B71" w:rsidRPr="00C15B71">
        <w:rPr>
          <w:sz w:val="28"/>
          <w:szCs w:val="28"/>
          <w:lang w:val="kk-KZ"/>
        </w:rPr>
        <w:t>8-сурет</w:t>
      </w:r>
      <w:r w:rsidRPr="0019306C">
        <w:rPr>
          <w:sz w:val="28"/>
          <w:szCs w:val="28"/>
          <w:lang w:val="kk-KZ"/>
        </w:rPr>
        <w:t xml:space="preserve">) осы байланыстарды көрнекі түрде бейнелейді. </w:t>
      </w:r>
      <w:r w:rsidRPr="00CE507F">
        <w:rPr>
          <w:sz w:val="28"/>
          <w:szCs w:val="28"/>
          <w:lang w:val="kk-KZ"/>
        </w:rPr>
        <w:t xml:space="preserve">Онда барлық кестелер және олардың арасындағы </w:t>
      </w:r>
      <w:r w:rsidRPr="00CE507F">
        <w:rPr>
          <w:rStyle w:val="af6"/>
          <w:b w:val="0"/>
          <w:sz w:val="28"/>
          <w:szCs w:val="28"/>
          <w:lang w:val="kk-KZ"/>
        </w:rPr>
        <w:t>1:N</w:t>
      </w:r>
      <w:r w:rsidRPr="00CE507F">
        <w:rPr>
          <w:sz w:val="28"/>
          <w:szCs w:val="28"/>
          <w:lang w:val="kk-KZ"/>
        </w:rPr>
        <w:t xml:space="preserve"> байланыстар көрсетілген:</w:t>
      </w:r>
      <w:r w:rsidRPr="00CE507F">
        <w:rPr>
          <w:sz w:val="28"/>
          <w:szCs w:val="28"/>
          <w:lang w:val="kk-KZ"/>
        </w:rPr>
        <w:br/>
      </w:r>
      <w:r w:rsidRPr="00CE507F">
        <w:rPr>
          <w:rStyle w:val="af6"/>
          <w:b w:val="0"/>
          <w:sz w:val="28"/>
          <w:szCs w:val="28"/>
          <w:lang w:val="kk-KZ"/>
        </w:rPr>
        <w:t xml:space="preserve">AspapTuri </w:t>
      </w:r>
      <w:r w:rsidR="00C15B71" w:rsidRPr="00C15B71">
        <w:rPr>
          <w:rStyle w:val="af6"/>
          <w:b w:val="0"/>
          <w:sz w:val="28"/>
          <w:szCs w:val="28"/>
          <w:lang w:val="kk-KZ"/>
        </w:rPr>
        <w:t>---</w:t>
      </w:r>
      <w:r w:rsidRPr="00CE507F">
        <w:rPr>
          <w:rStyle w:val="af6"/>
          <w:b w:val="0"/>
          <w:sz w:val="28"/>
          <w:szCs w:val="28"/>
          <w:lang w:val="kk-KZ"/>
        </w:rPr>
        <w:t xml:space="preserve"> қамтиды </w:t>
      </w:r>
      <w:r w:rsidR="00C15B71" w:rsidRPr="00C15B71">
        <w:rPr>
          <w:rStyle w:val="af6"/>
          <w:b w:val="0"/>
          <w:sz w:val="28"/>
          <w:szCs w:val="28"/>
          <w:lang w:val="kk-KZ"/>
        </w:rPr>
        <w:t>---</w:t>
      </w:r>
      <w:r w:rsidRPr="00CE507F">
        <w:rPr>
          <w:rStyle w:val="af6"/>
          <w:b w:val="0"/>
          <w:sz w:val="28"/>
          <w:szCs w:val="28"/>
          <w:lang w:val="kk-KZ"/>
        </w:rPr>
        <w:t>Aspap</w:t>
      </w:r>
      <w:r w:rsidRPr="00CE507F">
        <w:rPr>
          <w:b/>
          <w:sz w:val="28"/>
          <w:szCs w:val="28"/>
          <w:lang w:val="kk-KZ"/>
        </w:rPr>
        <w:t>,</w:t>
      </w:r>
      <w:r w:rsidRPr="00CE507F">
        <w:rPr>
          <w:b/>
          <w:sz w:val="28"/>
          <w:szCs w:val="28"/>
          <w:lang w:val="kk-KZ"/>
        </w:rPr>
        <w:br/>
      </w:r>
      <w:r w:rsidRPr="00CE507F">
        <w:rPr>
          <w:rStyle w:val="af6"/>
          <w:b w:val="0"/>
          <w:sz w:val="28"/>
          <w:szCs w:val="28"/>
          <w:lang w:val="kk-KZ"/>
        </w:rPr>
        <w:t xml:space="preserve">Ondirushi </w:t>
      </w:r>
      <w:r w:rsidR="00C15B71" w:rsidRPr="00C15B71">
        <w:rPr>
          <w:rStyle w:val="af6"/>
          <w:b w:val="0"/>
          <w:sz w:val="28"/>
          <w:szCs w:val="28"/>
          <w:lang w:val="kk-KZ"/>
        </w:rPr>
        <w:t>---</w:t>
      </w:r>
      <w:r w:rsidRPr="00CE507F">
        <w:rPr>
          <w:rStyle w:val="af6"/>
          <w:b w:val="0"/>
          <w:sz w:val="28"/>
          <w:szCs w:val="28"/>
          <w:lang w:val="kk-KZ"/>
        </w:rPr>
        <w:t xml:space="preserve"> шығарады</w:t>
      </w:r>
      <w:r w:rsidR="00C15B71" w:rsidRPr="00C15B71">
        <w:rPr>
          <w:rStyle w:val="af6"/>
          <w:b w:val="0"/>
          <w:sz w:val="28"/>
          <w:szCs w:val="28"/>
          <w:lang w:val="kk-KZ"/>
        </w:rPr>
        <w:t xml:space="preserve"> --- </w:t>
      </w:r>
      <w:r w:rsidRPr="00CE507F">
        <w:rPr>
          <w:rStyle w:val="af6"/>
          <w:b w:val="0"/>
          <w:sz w:val="28"/>
          <w:szCs w:val="28"/>
          <w:lang w:val="kk-KZ"/>
        </w:rPr>
        <w:t>Aspap</w:t>
      </w:r>
      <w:r w:rsidRPr="00CE507F">
        <w:rPr>
          <w:b/>
          <w:sz w:val="28"/>
          <w:szCs w:val="28"/>
          <w:lang w:val="kk-KZ"/>
        </w:rPr>
        <w:t>,</w:t>
      </w:r>
      <w:r w:rsidRPr="00CE507F">
        <w:rPr>
          <w:b/>
          <w:sz w:val="28"/>
          <w:szCs w:val="28"/>
          <w:lang w:val="kk-KZ"/>
        </w:rPr>
        <w:br/>
      </w:r>
      <w:r w:rsidRPr="00CE507F">
        <w:rPr>
          <w:rStyle w:val="af6"/>
          <w:b w:val="0"/>
          <w:sz w:val="28"/>
          <w:szCs w:val="28"/>
          <w:lang w:val="kk-KZ"/>
        </w:rPr>
        <w:t xml:space="preserve">Aspap </w:t>
      </w:r>
      <w:r w:rsidR="00C15B71" w:rsidRPr="00C15B71">
        <w:rPr>
          <w:rStyle w:val="af6"/>
          <w:b w:val="0"/>
          <w:sz w:val="28"/>
          <w:szCs w:val="28"/>
          <w:lang w:val="kk-KZ"/>
        </w:rPr>
        <w:t>---</w:t>
      </w:r>
      <w:r w:rsidRPr="00CE507F">
        <w:rPr>
          <w:rStyle w:val="af6"/>
          <w:b w:val="0"/>
          <w:sz w:val="28"/>
          <w:szCs w:val="28"/>
          <w:lang w:val="kk-KZ"/>
        </w:rPr>
        <w:t xml:space="preserve"> сатылады</w:t>
      </w:r>
      <w:r w:rsidR="00C15B71" w:rsidRPr="00C15B71">
        <w:rPr>
          <w:rStyle w:val="af6"/>
          <w:b w:val="0"/>
          <w:sz w:val="28"/>
          <w:szCs w:val="28"/>
          <w:lang w:val="kk-KZ"/>
        </w:rPr>
        <w:t xml:space="preserve"> --- </w:t>
      </w:r>
      <w:r w:rsidRPr="00CE507F">
        <w:rPr>
          <w:rStyle w:val="af6"/>
          <w:b w:val="0"/>
          <w:sz w:val="28"/>
          <w:szCs w:val="28"/>
          <w:lang w:val="kk-KZ"/>
        </w:rPr>
        <w:t>Satys</w:t>
      </w:r>
      <w:r w:rsidRPr="00CE507F">
        <w:rPr>
          <w:b/>
          <w:sz w:val="28"/>
          <w:szCs w:val="28"/>
          <w:lang w:val="kk-KZ"/>
        </w:rPr>
        <w:t>,</w:t>
      </w:r>
      <w:r w:rsidRPr="00CE507F">
        <w:rPr>
          <w:b/>
          <w:sz w:val="28"/>
          <w:szCs w:val="28"/>
          <w:lang w:val="kk-KZ"/>
        </w:rPr>
        <w:br/>
      </w:r>
      <w:r w:rsidRPr="00CE507F">
        <w:rPr>
          <w:rStyle w:val="af6"/>
          <w:b w:val="0"/>
          <w:sz w:val="28"/>
          <w:szCs w:val="28"/>
          <w:lang w:val="kk-KZ"/>
        </w:rPr>
        <w:t xml:space="preserve">Kyzmetker </w:t>
      </w:r>
      <w:r w:rsidR="00C15B71" w:rsidRPr="00C15B71">
        <w:rPr>
          <w:rStyle w:val="af6"/>
          <w:b w:val="0"/>
          <w:sz w:val="28"/>
          <w:szCs w:val="28"/>
          <w:lang w:val="kk-KZ"/>
        </w:rPr>
        <w:t xml:space="preserve">--- </w:t>
      </w:r>
      <w:r w:rsidRPr="00CE507F">
        <w:rPr>
          <w:rStyle w:val="af6"/>
          <w:b w:val="0"/>
          <w:sz w:val="28"/>
          <w:szCs w:val="28"/>
          <w:lang w:val="kk-KZ"/>
        </w:rPr>
        <w:t xml:space="preserve">орындайды </w:t>
      </w:r>
      <w:r w:rsidR="00C15B71" w:rsidRPr="00C15B71">
        <w:rPr>
          <w:rStyle w:val="af6"/>
          <w:b w:val="0"/>
          <w:sz w:val="28"/>
          <w:szCs w:val="28"/>
          <w:lang w:val="kk-KZ"/>
        </w:rPr>
        <w:t xml:space="preserve">--- </w:t>
      </w:r>
      <w:r w:rsidRPr="00CE507F">
        <w:rPr>
          <w:rStyle w:val="af6"/>
          <w:b w:val="0"/>
          <w:sz w:val="28"/>
          <w:szCs w:val="28"/>
          <w:lang w:val="kk-KZ"/>
        </w:rPr>
        <w:t>Satys</w:t>
      </w:r>
      <w:r w:rsidRPr="00CE507F">
        <w:rPr>
          <w:b/>
          <w:sz w:val="28"/>
          <w:szCs w:val="28"/>
          <w:lang w:val="kk-KZ"/>
        </w:rPr>
        <w:t>,</w:t>
      </w:r>
      <w:r w:rsidRPr="00CE507F">
        <w:rPr>
          <w:b/>
          <w:sz w:val="28"/>
          <w:szCs w:val="28"/>
          <w:lang w:val="kk-KZ"/>
        </w:rPr>
        <w:br/>
      </w:r>
      <w:r w:rsidRPr="00CE507F">
        <w:rPr>
          <w:rStyle w:val="af6"/>
          <w:b w:val="0"/>
          <w:sz w:val="28"/>
          <w:szCs w:val="28"/>
          <w:lang w:val="kk-KZ"/>
        </w:rPr>
        <w:t xml:space="preserve">Klient </w:t>
      </w:r>
      <w:r w:rsidR="00C15B71" w:rsidRPr="00C15B71">
        <w:rPr>
          <w:rStyle w:val="af6"/>
          <w:b w:val="0"/>
          <w:sz w:val="28"/>
          <w:szCs w:val="28"/>
          <w:lang w:val="kk-KZ"/>
        </w:rPr>
        <w:t xml:space="preserve">--- </w:t>
      </w:r>
      <w:r w:rsidRPr="00CE507F">
        <w:rPr>
          <w:rStyle w:val="af6"/>
          <w:b w:val="0"/>
          <w:sz w:val="28"/>
          <w:szCs w:val="28"/>
          <w:lang w:val="kk-KZ"/>
        </w:rPr>
        <w:t xml:space="preserve">сатып алады </w:t>
      </w:r>
      <w:r w:rsidR="00C15B71" w:rsidRPr="00C15B71">
        <w:rPr>
          <w:rStyle w:val="af6"/>
          <w:b w:val="0"/>
          <w:sz w:val="28"/>
          <w:szCs w:val="28"/>
          <w:lang w:val="kk-KZ"/>
        </w:rPr>
        <w:t xml:space="preserve">--- </w:t>
      </w:r>
      <w:r w:rsidRPr="00CE507F">
        <w:rPr>
          <w:rStyle w:val="af6"/>
          <w:b w:val="0"/>
          <w:sz w:val="28"/>
          <w:szCs w:val="28"/>
          <w:lang w:val="kk-KZ"/>
        </w:rPr>
        <w:t>Satys.</w:t>
      </w:r>
    </w:p>
    <w:p w:rsidR="00782847" w:rsidRDefault="00A139AC" w:rsidP="004718EA">
      <w:pPr>
        <w:pStyle w:val="aff8"/>
        <w:spacing w:before="0" w:beforeAutospacing="0" w:after="0" w:afterAutospacing="0"/>
      </w:pPr>
      <w:r>
        <w:rPr>
          <w:noProof/>
        </w:rPr>
        <w:drawing>
          <wp:inline distT="0" distB="0" distL="0" distR="0">
            <wp:extent cx="5486400" cy="2105660"/>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нимок экрана 2025-10-22 171902.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2105660"/>
                    </a:xfrm>
                    <a:prstGeom prst="rect">
                      <a:avLst/>
                    </a:prstGeom>
                  </pic:spPr>
                </pic:pic>
              </a:graphicData>
            </a:graphic>
          </wp:inline>
        </w:drawing>
      </w:r>
    </w:p>
    <w:p w:rsidR="00782847" w:rsidRDefault="00C15B71" w:rsidP="00CE507F">
      <w:pPr>
        <w:pStyle w:val="aff8"/>
        <w:spacing w:before="0" w:beforeAutospacing="0" w:after="0" w:afterAutospacing="0"/>
        <w:ind w:left="720" w:firstLine="709"/>
        <w:rPr>
          <w:sz w:val="28"/>
          <w:szCs w:val="28"/>
          <w:lang w:val="kk-KZ"/>
        </w:rPr>
      </w:pPr>
      <w:r w:rsidRPr="00011ABD">
        <w:rPr>
          <w:sz w:val="28"/>
          <w:szCs w:val="28"/>
          <w:lang w:val="ru-RU"/>
        </w:rPr>
        <w:t>8</w:t>
      </w:r>
      <w:r w:rsidR="00782847" w:rsidRPr="00011ABD">
        <w:rPr>
          <w:sz w:val="28"/>
          <w:szCs w:val="28"/>
          <w:lang w:val="ru-RU"/>
        </w:rPr>
        <w:t>-</w:t>
      </w:r>
      <w:r w:rsidR="00782847">
        <w:rPr>
          <w:sz w:val="28"/>
          <w:szCs w:val="28"/>
          <w:lang w:val="kk-KZ"/>
        </w:rPr>
        <w:t>сурет.</w:t>
      </w:r>
      <w:r w:rsidR="00011ABD">
        <w:rPr>
          <w:sz w:val="28"/>
          <w:szCs w:val="28"/>
          <w:lang w:val="kk-KZ"/>
        </w:rPr>
        <w:t xml:space="preserve"> </w:t>
      </w:r>
      <w:r w:rsidR="00782847">
        <w:rPr>
          <w:sz w:val="28"/>
          <w:szCs w:val="28"/>
          <w:lang w:val="ru-RU"/>
        </w:rPr>
        <w:t>Музыка</w:t>
      </w:r>
      <w:r w:rsidR="00782847" w:rsidRPr="00011ABD">
        <w:rPr>
          <w:sz w:val="28"/>
          <w:szCs w:val="28"/>
          <w:lang w:val="ru-RU"/>
        </w:rPr>
        <w:t xml:space="preserve"> </w:t>
      </w:r>
      <w:r w:rsidR="00782847">
        <w:rPr>
          <w:sz w:val="28"/>
          <w:szCs w:val="28"/>
          <w:lang w:val="kk-KZ"/>
        </w:rPr>
        <w:t xml:space="preserve">әлемі кестесінің </w:t>
      </w:r>
      <w:r w:rsidR="00782847">
        <w:rPr>
          <w:sz w:val="28"/>
          <w:szCs w:val="28"/>
        </w:rPr>
        <w:t>ER</w:t>
      </w:r>
      <w:r w:rsidR="00782847" w:rsidRPr="00011ABD">
        <w:rPr>
          <w:sz w:val="28"/>
          <w:szCs w:val="28"/>
          <w:lang w:val="ru-RU"/>
        </w:rPr>
        <w:t xml:space="preserve"> </w:t>
      </w:r>
      <w:r w:rsidR="00782847">
        <w:rPr>
          <w:sz w:val="28"/>
          <w:szCs w:val="28"/>
          <w:lang w:val="kk-KZ"/>
        </w:rPr>
        <w:t>диаграммасы</w:t>
      </w:r>
    </w:p>
    <w:p w:rsidR="00C15B71" w:rsidRDefault="00C15B71" w:rsidP="00CE507F">
      <w:pPr>
        <w:spacing w:after="0" w:line="240" w:lineRule="auto"/>
        <w:ind w:firstLine="709"/>
        <w:rPr>
          <w:rFonts w:ascii="Times New Roman" w:eastAsia="Times New Roman" w:hAnsi="Times New Roman" w:cs="Times New Roman"/>
          <w:sz w:val="28"/>
          <w:szCs w:val="28"/>
          <w:lang w:val="kk-KZ"/>
        </w:rPr>
      </w:pPr>
    </w:p>
    <w:p w:rsidR="00782847" w:rsidRPr="00782847" w:rsidRDefault="00782847" w:rsidP="00C15B71">
      <w:pPr>
        <w:spacing w:after="0" w:line="240" w:lineRule="auto"/>
        <w:ind w:firstLine="709"/>
        <w:jc w:val="both"/>
        <w:rPr>
          <w:rFonts w:ascii="Times New Roman" w:eastAsia="Times New Roman" w:hAnsi="Times New Roman" w:cs="Times New Roman"/>
          <w:sz w:val="28"/>
          <w:szCs w:val="28"/>
          <w:lang w:val="kk-KZ"/>
        </w:rPr>
      </w:pPr>
      <w:r w:rsidRPr="00782847">
        <w:rPr>
          <w:rFonts w:ascii="Times New Roman" w:eastAsia="Times New Roman" w:hAnsi="Times New Roman" w:cs="Times New Roman"/>
          <w:sz w:val="28"/>
          <w:szCs w:val="28"/>
          <w:lang w:val="kk-KZ"/>
        </w:rPr>
        <w:t xml:space="preserve">Бұл ER-диаграмма аспаптарды (құралдарды) сату жүйесінің деректер қорының құрылымын сипаттайды. Жүйеде бірнеше негізгі </w:t>
      </w:r>
      <w:r w:rsidRPr="00782847">
        <w:rPr>
          <w:rFonts w:ascii="Times New Roman" w:eastAsia="Times New Roman" w:hAnsi="Times New Roman" w:cs="Times New Roman"/>
          <w:sz w:val="28"/>
          <w:szCs w:val="28"/>
          <w:lang w:val="kk-KZ"/>
        </w:rPr>
        <w:lastRenderedPageBreak/>
        <w:t>кестелер бар, олардың әрқайсысы нақты бір ақпараттық рөл атқарады және өзара байланыстар арқылы біріктірілген</w:t>
      </w:r>
      <w:r w:rsidR="00095BFB">
        <w:rPr>
          <w:rFonts w:ascii="Times New Roman" w:eastAsia="Times New Roman" w:hAnsi="Times New Roman" w:cs="Times New Roman"/>
          <w:sz w:val="28"/>
          <w:szCs w:val="28"/>
          <w:lang w:val="kk-KZ"/>
        </w:rPr>
        <w:t xml:space="preserve"> </w:t>
      </w:r>
      <w:r w:rsidR="00095BFB" w:rsidRPr="00095BFB">
        <w:rPr>
          <w:rFonts w:ascii="Times New Roman" w:eastAsia="Times New Roman" w:hAnsi="Times New Roman" w:cs="Times New Roman"/>
          <w:sz w:val="28"/>
          <w:szCs w:val="28"/>
          <w:lang w:val="kk-KZ"/>
        </w:rPr>
        <w:t>[10]</w:t>
      </w:r>
      <w:r w:rsidRPr="00782847">
        <w:rPr>
          <w:rFonts w:ascii="Times New Roman" w:eastAsia="Times New Roman" w:hAnsi="Times New Roman" w:cs="Times New Roman"/>
          <w:sz w:val="28"/>
          <w:szCs w:val="28"/>
          <w:lang w:val="kk-KZ"/>
        </w:rPr>
        <w:t>.</w:t>
      </w:r>
    </w:p>
    <w:p w:rsidR="00782847" w:rsidRPr="00782847" w:rsidRDefault="00782847" w:rsidP="00C15B71">
      <w:pPr>
        <w:spacing w:after="0" w:line="240" w:lineRule="auto"/>
        <w:ind w:firstLine="709"/>
        <w:jc w:val="both"/>
        <w:rPr>
          <w:rFonts w:ascii="Times New Roman" w:eastAsia="Times New Roman" w:hAnsi="Times New Roman" w:cs="Times New Roman"/>
          <w:sz w:val="28"/>
          <w:szCs w:val="28"/>
          <w:lang w:val="kk-KZ"/>
        </w:rPr>
      </w:pPr>
      <w:r w:rsidRPr="00782847">
        <w:rPr>
          <w:rFonts w:ascii="Times New Roman" w:eastAsia="Times New Roman" w:hAnsi="Times New Roman" w:cs="Times New Roman"/>
          <w:sz w:val="28"/>
          <w:szCs w:val="28"/>
          <w:lang w:val="kk-KZ"/>
        </w:rPr>
        <w:t xml:space="preserve">Бірінші кесте — </w:t>
      </w:r>
      <w:r w:rsidRPr="00782847">
        <w:rPr>
          <w:rFonts w:ascii="Times New Roman" w:eastAsia="Times New Roman" w:hAnsi="Times New Roman" w:cs="Times New Roman"/>
          <w:bCs/>
          <w:sz w:val="28"/>
          <w:szCs w:val="28"/>
          <w:lang w:val="kk-KZ"/>
        </w:rPr>
        <w:t>AspapTuri (Аспап түрі)</w:t>
      </w:r>
      <w:r w:rsidRPr="00782847">
        <w:rPr>
          <w:rFonts w:ascii="Times New Roman" w:eastAsia="Times New Roman" w:hAnsi="Times New Roman" w:cs="Times New Roman"/>
          <w:sz w:val="28"/>
          <w:szCs w:val="28"/>
          <w:lang w:val="kk-KZ"/>
        </w:rPr>
        <w:t xml:space="preserve">. Бұл кесте аспаптардың түрлерін сипаттайды. Онда </w:t>
      </w:r>
      <w:r w:rsidRPr="00B428B0">
        <w:rPr>
          <w:rFonts w:ascii="Times New Roman" w:eastAsia="Times New Roman" w:hAnsi="Times New Roman" w:cs="Times New Roman"/>
          <w:iCs/>
          <w:sz w:val="28"/>
          <w:szCs w:val="28"/>
          <w:lang w:val="kk-KZ"/>
        </w:rPr>
        <w:t>idAspap</w:t>
      </w:r>
      <w:r w:rsidRPr="00782847">
        <w:rPr>
          <w:rFonts w:ascii="Times New Roman" w:eastAsia="Times New Roman" w:hAnsi="Times New Roman" w:cs="Times New Roman"/>
          <w:sz w:val="28"/>
          <w:szCs w:val="28"/>
          <w:lang w:val="kk-KZ"/>
        </w:rPr>
        <w:t xml:space="preserve"> атты бірегей идентификатор және </w:t>
      </w:r>
      <w:r w:rsidRPr="00B428B0">
        <w:rPr>
          <w:rFonts w:ascii="Times New Roman" w:eastAsia="Times New Roman" w:hAnsi="Times New Roman" w:cs="Times New Roman"/>
          <w:iCs/>
          <w:sz w:val="28"/>
          <w:szCs w:val="28"/>
          <w:lang w:val="kk-KZ"/>
        </w:rPr>
        <w:t>aspap_turi</w:t>
      </w:r>
      <w:r w:rsidRPr="00782847">
        <w:rPr>
          <w:rFonts w:ascii="Times New Roman" w:eastAsia="Times New Roman" w:hAnsi="Times New Roman" w:cs="Times New Roman"/>
          <w:sz w:val="28"/>
          <w:szCs w:val="28"/>
          <w:lang w:val="kk-KZ"/>
        </w:rPr>
        <w:t xml:space="preserve"> — аспап түрінің атауы сақталады (мысалы, «музыкалық аспап», «өлшеу құралы» және т.б.). Бір аспап түріне бірнеше нақты аспап сәйкес келуі мүмкін, яғни AspapTuri мен Aspap арасында 1→n қатынасы орнатылған.</w:t>
      </w:r>
    </w:p>
    <w:p w:rsidR="00782847" w:rsidRPr="00782847" w:rsidRDefault="00782847" w:rsidP="00C15B71">
      <w:pPr>
        <w:spacing w:after="0" w:line="240" w:lineRule="auto"/>
        <w:ind w:firstLine="709"/>
        <w:jc w:val="both"/>
        <w:rPr>
          <w:rFonts w:ascii="Times New Roman" w:eastAsia="Times New Roman" w:hAnsi="Times New Roman" w:cs="Times New Roman"/>
          <w:sz w:val="28"/>
          <w:szCs w:val="28"/>
          <w:lang w:val="kk-KZ"/>
        </w:rPr>
      </w:pPr>
      <w:r w:rsidRPr="00782847">
        <w:rPr>
          <w:rFonts w:ascii="Times New Roman" w:eastAsia="Times New Roman" w:hAnsi="Times New Roman" w:cs="Times New Roman"/>
          <w:sz w:val="28"/>
          <w:szCs w:val="28"/>
          <w:lang w:val="kk-KZ"/>
        </w:rPr>
        <w:t xml:space="preserve">Келесі кесте — </w:t>
      </w:r>
      <w:r w:rsidRPr="00782847">
        <w:rPr>
          <w:rFonts w:ascii="Times New Roman" w:eastAsia="Times New Roman" w:hAnsi="Times New Roman" w:cs="Times New Roman"/>
          <w:bCs/>
          <w:sz w:val="28"/>
          <w:szCs w:val="28"/>
          <w:lang w:val="kk-KZ"/>
        </w:rPr>
        <w:t>Aspap (Аспап)</w:t>
      </w:r>
      <w:r w:rsidRPr="00782847">
        <w:rPr>
          <w:rFonts w:ascii="Times New Roman" w:eastAsia="Times New Roman" w:hAnsi="Times New Roman" w:cs="Times New Roman"/>
          <w:sz w:val="28"/>
          <w:szCs w:val="28"/>
          <w:lang w:val="kk-KZ"/>
        </w:rPr>
        <w:t xml:space="preserve">. Бұл кестеде нақты аспаптар туралы мәліметтер сақталады. Онда </w:t>
      </w:r>
      <w:r w:rsidRPr="00B428B0">
        <w:rPr>
          <w:rFonts w:ascii="Times New Roman" w:eastAsia="Times New Roman" w:hAnsi="Times New Roman" w:cs="Times New Roman"/>
          <w:iCs/>
          <w:sz w:val="28"/>
          <w:szCs w:val="28"/>
          <w:lang w:val="kk-KZ"/>
        </w:rPr>
        <w:t>idType</w:t>
      </w:r>
      <w:r w:rsidRPr="00782847">
        <w:rPr>
          <w:rFonts w:ascii="Times New Roman" w:eastAsia="Times New Roman" w:hAnsi="Times New Roman" w:cs="Times New Roman"/>
          <w:sz w:val="28"/>
          <w:szCs w:val="28"/>
          <w:lang w:val="kk-KZ"/>
        </w:rPr>
        <w:t xml:space="preserve"> (бірегей идентификатор),</w:t>
      </w:r>
      <w:r w:rsidRPr="00B428B0">
        <w:rPr>
          <w:rFonts w:ascii="Times New Roman" w:eastAsia="Times New Roman" w:hAnsi="Times New Roman" w:cs="Times New Roman"/>
          <w:sz w:val="28"/>
          <w:szCs w:val="28"/>
          <w:lang w:val="kk-KZ"/>
        </w:rPr>
        <w:t xml:space="preserve"> </w:t>
      </w:r>
      <w:r w:rsidRPr="00B428B0">
        <w:rPr>
          <w:rFonts w:ascii="Times New Roman" w:eastAsia="Times New Roman" w:hAnsi="Times New Roman" w:cs="Times New Roman"/>
          <w:iCs/>
          <w:sz w:val="28"/>
          <w:szCs w:val="28"/>
          <w:lang w:val="kk-KZ"/>
        </w:rPr>
        <w:t>idAspap</w:t>
      </w:r>
      <w:r w:rsidRPr="00782847">
        <w:rPr>
          <w:rFonts w:ascii="Times New Roman" w:eastAsia="Times New Roman" w:hAnsi="Times New Roman" w:cs="Times New Roman"/>
          <w:sz w:val="28"/>
          <w:szCs w:val="28"/>
          <w:lang w:val="kk-KZ"/>
        </w:rPr>
        <w:t xml:space="preserve"> (аспап түрінің шетелдік кілті), </w:t>
      </w:r>
      <w:r w:rsidRPr="00B428B0">
        <w:rPr>
          <w:rFonts w:ascii="Times New Roman" w:eastAsia="Times New Roman" w:hAnsi="Times New Roman" w:cs="Times New Roman"/>
          <w:iCs/>
          <w:sz w:val="28"/>
          <w:szCs w:val="28"/>
          <w:lang w:val="kk-KZ"/>
        </w:rPr>
        <w:t>atauy</w:t>
      </w:r>
      <w:r w:rsidRPr="00782847">
        <w:rPr>
          <w:rFonts w:ascii="Times New Roman" w:eastAsia="Times New Roman" w:hAnsi="Times New Roman" w:cs="Times New Roman"/>
          <w:sz w:val="28"/>
          <w:szCs w:val="28"/>
          <w:lang w:val="kk-KZ"/>
        </w:rPr>
        <w:t xml:space="preserve"> (аспаптың атауы), </w:t>
      </w:r>
      <w:r w:rsidRPr="00B428B0">
        <w:rPr>
          <w:rFonts w:ascii="Times New Roman" w:eastAsia="Times New Roman" w:hAnsi="Times New Roman" w:cs="Times New Roman"/>
          <w:iCs/>
          <w:sz w:val="28"/>
          <w:szCs w:val="28"/>
          <w:lang w:val="kk-KZ"/>
        </w:rPr>
        <w:t>bagasy</w:t>
      </w:r>
      <w:r w:rsidRPr="00782847">
        <w:rPr>
          <w:rFonts w:ascii="Times New Roman" w:eastAsia="Times New Roman" w:hAnsi="Times New Roman" w:cs="Times New Roman"/>
          <w:sz w:val="28"/>
          <w:szCs w:val="28"/>
          <w:lang w:val="kk-KZ"/>
        </w:rPr>
        <w:t xml:space="preserve"> (бағасы), </w:t>
      </w:r>
      <w:r w:rsidR="00B428B0">
        <w:rPr>
          <w:rFonts w:ascii="Times New Roman" w:eastAsia="Times New Roman" w:hAnsi="Times New Roman" w:cs="Times New Roman"/>
          <w:iCs/>
          <w:sz w:val="28"/>
          <w:szCs w:val="28"/>
          <w:lang w:val="kk-KZ"/>
        </w:rPr>
        <w:t>shygarylg</w:t>
      </w:r>
      <w:r w:rsidRPr="00B428B0">
        <w:rPr>
          <w:rFonts w:ascii="Times New Roman" w:eastAsia="Times New Roman" w:hAnsi="Times New Roman" w:cs="Times New Roman"/>
          <w:iCs/>
          <w:sz w:val="28"/>
          <w:szCs w:val="28"/>
          <w:lang w:val="kk-KZ"/>
        </w:rPr>
        <w:t>an_zhery</w:t>
      </w:r>
      <w:r w:rsidRPr="00782847">
        <w:rPr>
          <w:rFonts w:ascii="Times New Roman" w:eastAsia="Times New Roman" w:hAnsi="Times New Roman" w:cs="Times New Roman"/>
          <w:sz w:val="28"/>
          <w:szCs w:val="28"/>
          <w:lang w:val="kk-KZ"/>
        </w:rPr>
        <w:t xml:space="preserve"> (шығарылған жері) және </w:t>
      </w:r>
      <w:r w:rsidRPr="00B428B0">
        <w:rPr>
          <w:rFonts w:ascii="Times New Roman" w:eastAsia="Times New Roman" w:hAnsi="Times New Roman" w:cs="Times New Roman"/>
          <w:iCs/>
          <w:sz w:val="28"/>
          <w:szCs w:val="28"/>
          <w:lang w:val="kk-KZ"/>
        </w:rPr>
        <w:t>idOndirushi</w:t>
      </w:r>
      <w:r w:rsidRPr="00782847">
        <w:rPr>
          <w:rFonts w:ascii="Times New Roman" w:eastAsia="Times New Roman" w:hAnsi="Times New Roman" w:cs="Times New Roman"/>
          <w:sz w:val="28"/>
          <w:szCs w:val="28"/>
          <w:lang w:val="kk-KZ"/>
        </w:rPr>
        <w:t xml:space="preserve"> (өндіруші идентификаторы) сияқты өрістер бар. Әр аспап белгілі бір түрге және өндірушіге тиесілі. Сондықтан Aspap кестесі AspapTuri және Ondirushi кестелерімен байланысқан: бір өндіруші немесе аспап түрі бірнеше аспап шығаруы мүмкін (n→1 байланыс).</w:t>
      </w:r>
    </w:p>
    <w:p w:rsidR="00782847" w:rsidRPr="00782847" w:rsidRDefault="00782847" w:rsidP="00C15B71">
      <w:pPr>
        <w:spacing w:after="0" w:line="240" w:lineRule="auto"/>
        <w:ind w:firstLine="709"/>
        <w:jc w:val="both"/>
        <w:rPr>
          <w:rFonts w:ascii="Times New Roman" w:eastAsia="Times New Roman" w:hAnsi="Times New Roman" w:cs="Times New Roman"/>
          <w:sz w:val="28"/>
          <w:szCs w:val="28"/>
          <w:lang w:val="kk-KZ"/>
        </w:rPr>
      </w:pPr>
      <w:r w:rsidRPr="00782847">
        <w:rPr>
          <w:rFonts w:ascii="Times New Roman" w:eastAsia="Times New Roman" w:hAnsi="Times New Roman" w:cs="Times New Roman"/>
          <w:bCs/>
          <w:sz w:val="28"/>
          <w:szCs w:val="28"/>
          <w:lang w:val="kk-KZ"/>
        </w:rPr>
        <w:t>Ondirushi (Өндіруші)</w:t>
      </w:r>
      <w:r w:rsidRPr="00782847">
        <w:rPr>
          <w:rFonts w:ascii="Times New Roman" w:eastAsia="Times New Roman" w:hAnsi="Times New Roman" w:cs="Times New Roman"/>
          <w:sz w:val="28"/>
          <w:szCs w:val="28"/>
          <w:lang w:val="kk-KZ"/>
        </w:rPr>
        <w:t xml:space="preserve"> кестесі аспаптарды шығаратын өндірушілер туралы ақпаратты қамтиды. Онда </w:t>
      </w:r>
      <w:r w:rsidRPr="00B428B0">
        <w:rPr>
          <w:rFonts w:ascii="Times New Roman" w:eastAsia="Times New Roman" w:hAnsi="Times New Roman" w:cs="Times New Roman"/>
          <w:iCs/>
          <w:sz w:val="28"/>
          <w:szCs w:val="28"/>
          <w:lang w:val="kk-KZ"/>
        </w:rPr>
        <w:t>idOndirushi</w:t>
      </w:r>
      <w:r w:rsidRPr="00782847">
        <w:rPr>
          <w:rFonts w:ascii="Times New Roman" w:eastAsia="Times New Roman" w:hAnsi="Times New Roman" w:cs="Times New Roman"/>
          <w:sz w:val="28"/>
          <w:szCs w:val="28"/>
          <w:lang w:val="kk-KZ"/>
        </w:rPr>
        <w:t xml:space="preserve"> (бірегей идентификатор), </w:t>
      </w:r>
      <w:r w:rsidRPr="00B428B0">
        <w:rPr>
          <w:rFonts w:ascii="Times New Roman" w:eastAsia="Times New Roman" w:hAnsi="Times New Roman" w:cs="Times New Roman"/>
          <w:iCs/>
          <w:sz w:val="28"/>
          <w:szCs w:val="28"/>
          <w:lang w:val="kk-KZ"/>
        </w:rPr>
        <w:t>atauy</w:t>
      </w:r>
      <w:r w:rsidRPr="00B428B0">
        <w:rPr>
          <w:rFonts w:ascii="Times New Roman" w:eastAsia="Times New Roman" w:hAnsi="Times New Roman" w:cs="Times New Roman"/>
          <w:sz w:val="28"/>
          <w:szCs w:val="28"/>
          <w:lang w:val="kk-KZ"/>
        </w:rPr>
        <w:t xml:space="preserve"> </w:t>
      </w:r>
      <w:r w:rsidRPr="00782847">
        <w:rPr>
          <w:rFonts w:ascii="Times New Roman" w:eastAsia="Times New Roman" w:hAnsi="Times New Roman" w:cs="Times New Roman"/>
          <w:sz w:val="28"/>
          <w:szCs w:val="28"/>
          <w:lang w:val="kk-KZ"/>
        </w:rPr>
        <w:t xml:space="preserve">(өндіруші атауы) және </w:t>
      </w:r>
      <w:r w:rsidRPr="00B428B0">
        <w:rPr>
          <w:rFonts w:ascii="Times New Roman" w:eastAsia="Times New Roman" w:hAnsi="Times New Roman" w:cs="Times New Roman"/>
          <w:iCs/>
          <w:sz w:val="28"/>
          <w:szCs w:val="28"/>
          <w:lang w:val="kk-KZ"/>
        </w:rPr>
        <w:t>el</w:t>
      </w:r>
      <w:r w:rsidRPr="00B428B0">
        <w:rPr>
          <w:rFonts w:ascii="Times New Roman" w:eastAsia="Times New Roman" w:hAnsi="Times New Roman" w:cs="Times New Roman"/>
          <w:sz w:val="28"/>
          <w:szCs w:val="28"/>
          <w:lang w:val="kk-KZ"/>
        </w:rPr>
        <w:t xml:space="preserve"> </w:t>
      </w:r>
      <w:r w:rsidRPr="00782847">
        <w:rPr>
          <w:rFonts w:ascii="Times New Roman" w:eastAsia="Times New Roman" w:hAnsi="Times New Roman" w:cs="Times New Roman"/>
          <w:sz w:val="28"/>
          <w:szCs w:val="28"/>
          <w:lang w:val="kk-KZ"/>
        </w:rPr>
        <w:t>(өндіруші елі) атрибуттары бар. Бір өндіруші бірнеше аспап шығара алады, сондықтан Ondirushi мен Aspap арасындағы байланыс 1→n түрінде.</w:t>
      </w:r>
    </w:p>
    <w:p w:rsidR="00782847" w:rsidRPr="00782847" w:rsidRDefault="00782847" w:rsidP="00C15B71">
      <w:pPr>
        <w:spacing w:after="0" w:line="240" w:lineRule="auto"/>
        <w:ind w:firstLine="709"/>
        <w:jc w:val="both"/>
        <w:rPr>
          <w:rFonts w:ascii="Times New Roman" w:eastAsia="Times New Roman" w:hAnsi="Times New Roman" w:cs="Times New Roman"/>
          <w:sz w:val="28"/>
          <w:szCs w:val="28"/>
          <w:lang w:val="kk-KZ"/>
        </w:rPr>
      </w:pPr>
      <w:r w:rsidRPr="00782847">
        <w:rPr>
          <w:rFonts w:ascii="Times New Roman" w:eastAsia="Times New Roman" w:hAnsi="Times New Roman" w:cs="Times New Roman"/>
          <w:sz w:val="28"/>
          <w:szCs w:val="28"/>
          <w:lang w:val="kk-KZ"/>
        </w:rPr>
        <w:t xml:space="preserve">Сатылым процесін тіркеу үшін </w:t>
      </w:r>
      <w:r w:rsidRPr="00782847">
        <w:rPr>
          <w:rFonts w:ascii="Times New Roman" w:eastAsia="Times New Roman" w:hAnsi="Times New Roman" w:cs="Times New Roman"/>
          <w:bCs/>
          <w:sz w:val="28"/>
          <w:szCs w:val="28"/>
          <w:lang w:val="kk-KZ"/>
        </w:rPr>
        <w:t>Satylim (Сатылым)</w:t>
      </w:r>
      <w:r w:rsidRPr="00782847">
        <w:rPr>
          <w:rFonts w:ascii="Times New Roman" w:eastAsia="Times New Roman" w:hAnsi="Times New Roman" w:cs="Times New Roman"/>
          <w:sz w:val="28"/>
          <w:szCs w:val="28"/>
          <w:lang w:val="kk-KZ"/>
        </w:rPr>
        <w:t xml:space="preserve"> кестесі қолданылады. Бұл кесте әрбір сату операциясын сипаттайды. Онда </w:t>
      </w:r>
      <w:r w:rsidRPr="00B428B0">
        <w:rPr>
          <w:rFonts w:ascii="Times New Roman" w:eastAsia="Times New Roman" w:hAnsi="Times New Roman" w:cs="Times New Roman"/>
          <w:iCs/>
          <w:sz w:val="28"/>
          <w:szCs w:val="28"/>
          <w:lang w:val="kk-KZ"/>
        </w:rPr>
        <w:t>idSale</w:t>
      </w:r>
      <w:r w:rsidRPr="00B428B0">
        <w:rPr>
          <w:rFonts w:ascii="Times New Roman" w:eastAsia="Times New Roman" w:hAnsi="Times New Roman" w:cs="Times New Roman"/>
          <w:sz w:val="28"/>
          <w:szCs w:val="28"/>
          <w:lang w:val="kk-KZ"/>
        </w:rPr>
        <w:t xml:space="preserve"> </w:t>
      </w:r>
      <w:r w:rsidRPr="00782847">
        <w:rPr>
          <w:rFonts w:ascii="Times New Roman" w:eastAsia="Times New Roman" w:hAnsi="Times New Roman" w:cs="Times New Roman"/>
          <w:sz w:val="28"/>
          <w:szCs w:val="28"/>
          <w:lang w:val="kk-KZ"/>
        </w:rPr>
        <w:t xml:space="preserve">(сатылым идентификаторы), </w:t>
      </w:r>
      <w:r w:rsidRPr="00B428B0">
        <w:rPr>
          <w:rFonts w:ascii="Times New Roman" w:eastAsia="Times New Roman" w:hAnsi="Times New Roman" w:cs="Times New Roman"/>
          <w:iCs/>
          <w:sz w:val="28"/>
          <w:szCs w:val="28"/>
          <w:lang w:val="kk-KZ"/>
        </w:rPr>
        <w:t>idType</w:t>
      </w:r>
      <w:r w:rsidRPr="00782847">
        <w:rPr>
          <w:rFonts w:ascii="Times New Roman" w:eastAsia="Times New Roman" w:hAnsi="Times New Roman" w:cs="Times New Roman"/>
          <w:sz w:val="28"/>
          <w:szCs w:val="28"/>
          <w:lang w:val="kk-KZ"/>
        </w:rPr>
        <w:t xml:space="preserve"> (сатылған аспаптың коды), </w:t>
      </w:r>
      <w:r w:rsidRPr="00B428B0">
        <w:rPr>
          <w:rFonts w:ascii="Times New Roman" w:eastAsia="Times New Roman" w:hAnsi="Times New Roman" w:cs="Times New Roman"/>
          <w:iCs/>
          <w:sz w:val="28"/>
          <w:szCs w:val="28"/>
          <w:lang w:val="kk-KZ"/>
        </w:rPr>
        <w:t>klient_aty</w:t>
      </w:r>
      <w:r w:rsidRPr="00782847">
        <w:rPr>
          <w:rFonts w:ascii="Times New Roman" w:eastAsia="Times New Roman" w:hAnsi="Times New Roman" w:cs="Times New Roman"/>
          <w:sz w:val="28"/>
          <w:szCs w:val="28"/>
          <w:lang w:val="kk-KZ"/>
        </w:rPr>
        <w:t xml:space="preserve"> (клиент аты), </w:t>
      </w:r>
      <w:r w:rsidRPr="00B428B0">
        <w:rPr>
          <w:rFonts w:ascii="Times New Roman" w:eastAsia="Times New Roman" w:hAnsi="Times New Roman" w:cs="Times New Roman"/>
          <w:iCs/>
          <w:sz w:val="28"/>
          <w:szCs w:val="28"/>
          <w:lang w:val="kk-KZ"/>
        </w:rPr>
        <w:t>mekenzhai</w:t>
      </w:r>
      <w:r w:rsidRPr="00B428B0">
        <w:rPr>
          <w:rFonts w:ascii="Times New Roman" w:eastAsia="Times New Roman" w:hAnsi="Times New Roman" w:cs="Times New Roman"/>
          <w:sz w:val="28"/>
          <w:szCs w:val="28"/>
          <w:lang w:val="kk-KZ"/>
        </w:rPr>
        <w:t xml:space="preserve"> </w:t>
      </w:r>
      <w:r w:rsidRPr="00782847">
        <w:rPr>
          <w:rFonts w:ascii="Times New Roman" w:eastAsia="Times New Roman" w:hAnsi="Times New Roman" w:cs="Times New Roman"/>
          <w:sz w:val="28"/>
          <w:szCs w:val="28"/>
          <w:lang w:val="kk-KZ"/>
        </w:rPr>
        <w:t xml:space="preserve">(мекенжай), </w:t>
      </w:r>
      <w:r w:rsidRPr="00B428B0">
        <w:rPr>
          <w:rFonts w:ascii="Times New Roman" w:eastAsia="Times New Roman" w:hAnsi="Times New Roman" w:cs="Times New Roman"/>
          <w:iCs/>
          <w:sz w:val="28"/>
          <w:szCs w:val="28"/>
          <w:lang w:val="kk-KZ"/>
        </w:rPr>
        <w:t>sany</w:t>
      </w:r>
      <w:r w:rsidRPr="00782847">
        <w:rPr>
          <w:rFonts w:ascii="Times New Roman" w:eastAsia="Times New Roman" w:hAnsi="Times New Roman" w:cs="Times New Roman"/>
          <w:sz w:val="28"/>
          <w:szCs w:val="28"/>
          <w:lang w:val="kk-KZ"/>
        </w:rPr>
        <w:t xml:space="preserve"> (сатылған саны), </w:t>
      </w:r>
      <w:r w:rsidRPr="00B428B0">
        <w:rPr>
          <w:rFonts w:ascii="Times New Roman" w:eastAsia="Times New Roman" w:hAnsi="Times New Roman" w:cs="Times New Roman"/>
          <w:iCs/>
          <w:sz w:val="28"/>
          <w:szCs w:val="28"/>
          <w:lang w:val="kk-KZ"/>
        </w:rPr>
        <w:t>kuni</w:t>
      </w:r>
      <w:r w:rsidRPr="00B428B0">
        <w:rPr>
          <w:rFonts w:ascii="Times New Roman" w:eastAsia="Times New Roman" w:hAnsi="Times New Roman" w:cs="Times New Roman"/>
          <w:sz w:val="28"/>
          <w:szCs w:val="28"/>
          <w:lang w:val="kk-KZ"/>
        </w:rPr>
        <w:t xml:space="preserve"> (</w:t>
      </w:r>
      <w:r w:rsidRPr="00782847">
        <w:rPr>
          <w:rFonts w:ascii="Times New Roman" w:eastAsia="Times New Roman" w:hAnsi="Times New Roman" w:cs="Times New Roman"/>
          <w:sz w:val="28"/>
          <w:szCs w:val="28"/>
          <w:lang w:val="kk-KZ"/>
        </w:rPr>
        <w:t xml:space="preserve">сатылған күні), </w:t>
      </w:r>
      <w:r w:rsidRPr="00B428B0">
        <w:rPr>
          <w:rFonts w:ascii="Times New Roman" w:eastAsia="Times New Roman" w:hAnsi="Times New Roman" w:cs="Times New Roman"/>
          <w:iCs/>
          <w:sz w:val="28"/>
          <w:szCs w:val="28"/>
          <w:lang w:val="kk-KZ"/>
        </w:rPr>
        <w:t>jalpy_baga</w:t>
      </w:r>
      <w:r w:rsidRPr="00782847">
        <w:rPr>
          <w:rFonts w:ascii="Times New Roman" w:eastAsia="Times New Roman" w:hAnsi="Times New Roman" w:cs="Times New Roman"/>
          <w:sz w:val="28"/>
          <w:szCs w:val="28"/>
          <w:lang w:val="kk-KZ"/>
        </w:rPr>
        <w:t xml:space="preserve"> (жалпы бағасы) және </w:t>
      </w:r>
      <w:r w:rsidRPr="00B428B0">
        <w:rPr>
          <w:rFonts w:ascii="Times New Roman" w:eastAsia="Times New Roman" w:hAnsi="Times New Roman" w:cs="Times New Roman"/>
          <w:iCs/>
          <w:sz w:val="28"/>
          <w:szCs w:val="28"/>
          <w:lang w:val="kk-KZ"/>
        </w:rPr>
        <w:t>idKyzmetker</w:t>
      </w:r>
      <w:r w:rsidRPr="00B428B0">
        <w:rPr>
          <w:rFonts w:ascii="Times New Roman" w:eastAsia="Times New Roman" w:hAnsi="Times New Roman" w:cs="Times New Roman"/>
          <w:sz w:val="28"/>
          <w:szCs w:val="28"/>
          <w:lang w:val="kk-KZ"/>
        </w:rPr>
        <w:t xml:space="preserve"> </w:t>
      </w:r>
      <w:r w:rsidRPr="00782847">
        <w:rPr>
          <w:rFonts w:ascii="Times New Roman" w:eastAsia="Times New Roman" w:hAnsi="Times New Roman" w:cs="Times New Roman"/>
          <w:sz w:val="28"/>
          <w:szCs w:val="28"/>
          <w:lang w:val="kk-KZ"/>
        </w:rPr>
        <w:t>(сатушы қызметкердің идентификаторы) сияқты өрістер бар. Әр аспап бірнеше рет сатылуы мүмкін, ал бір қызметкер бірнеше сатылым жасай алады. Демек, Aspap →</w:t>
      </w:r>
      <w:r w:rsidR="00B428B0">
        <w:rPr>
          <w:rFonts w:ascii="Times New Roman" w:eastAsia="Times New Roman" w:hAnsi="Times New Roman" w:cs="Times New Roman"/>
          <w:sz w:val="28"/>
          <w:szCs w:val="28"/>
          <w:lang w:val="kk-KZ"/>
        </w:rPr>
        <w:t xml:space="preserve"> Satylim және Kyzmetker → Satyl</w:t>
      </w:r>
      <w:r w:rsidR="00B428B0" w:rsidRPr="00B428B0">
        <w:rPr>
          <w:rFonts w:ascii="Times New Roman" w:eastAsia="Times New Roman" w:hAnsi="Times New Roman" w:cs="Times New Roman"/>
          <w:sz w:val="28"/>
          <w:szCs w:val="28"/>
          <w:lang w:val="kk-KZ"/>
        </w:rPr>
        <w:t>y</w:t>
      </w:r>
      <w:r w:rsidRPr="00782847">
        <w:rPr>
          <w:rFonts w:ascii="Times New Roman" w:eastAsia="Times New Roman" w:hAnsi="Times New Roman" w:cs="Times New Roman"/>
          <w:sz w:val="28"/>
          <w:szCs w:val="28"/>
          <w:lang w:val="kk-KZ"/>
        </w:rPr>
        <w:t>m байланыстары 1→n қатынасына ие.</w:t>
      </w:r>
    </w:p>
    <w:p w:rsidR="00782847" w:rsidRPr="00782847" w:rsidRDefault="00782847" w:rsidP="00C15B71">
      <w:pPr>
        <w:spacing w:after="0" w:line="240" w:lineRule="auto"/>
        <w:ind w:firstLine="709"/>
        <w:jc w:val="both"/>
        <w:rPr>
          <w:rFonts w:ascii="Times New Roman" w:eastAsia="Times New Roman" w:hAnsi="Times New Roman" w:cs="Times New Roman"/>
          <w:sz w:val="28"/>
          <w:szCs w:val="28"/>
          <w:lang w:val="kk-KZ"/>
        </w:rPr>
      </w:pPr>
      <w:r w:rsidRPr="00782847">
        <w:rPr>
          <w:rFonts w:ascii="Times New Roman" w:eastAsia="Times New Roman" w:hAnsi="Times New Roman" w:cs="Times New Roman"/>
          <w:bCs/>
          <w:sz w:val="28"/>
          <w:szCs w:val="28"/>
          <w:lang w:val="kk-KZ"/>
        </w:rPr>
        <w:t>Client (Клиент)</w:t>
      </w:r>
      <w:r w:rsidRPr="00782847">
        <w:rPr>
          <w:rFonts w:ascii="Times New Roman" w:eastAsia="Times New Roman" w:hAnsi="Times New Roman" w:cs="Times New Roman"/>
          <w:sz w:val="28"/>
          <w:szCs w:val="28"/>
          <w:lang w:val="kk-KZ"/>
        </w:rPr>
        <w:t xml:space="preserve"> кестесінде сатып алушылар туралы ақпарат сақталады. Мұнда </w:t>
      </w:r>
      <w:r w:rsidRPr="00B428B0">
        <w:rPr>
          <w:rFonts w:ascii="Times New Roman" w:eastAsia="Times New Roman" w:hAnsi="Times New Roman" w:cs="Times New Roman"/>
          <w:iCs/>
          <w:sz w:val="28"/>
          <w:szCs w:val="28"/>
          <w:lang w:val="kk-KZ"/>
        </w:rPr>
        <w:t>idKlient</w:t>
      </w:r>
      <w:r w:rsidRPr="00B428B0">
        <w:rPr>
          <w:rFonts w:ascii="Times New Roman" w:eastAsia="Times New Roman" w:hAnsi="Times New Roman" w:cs="Times New Roman"/>
          <w:sz w:val="28"/>
          <w:szCs w:val="28"/>
          <w:lang w:val="kk-KZ"/>
        </w:rPr>
        <w:t xml:space="preserve">, </w:t>
      </w:r>
      <w:r w:rsidRPr="00B428B0">
        <w:rPr>
          <w:rFonts w:ascii="Times New Roman" w:eastAsia="Times New Roman" w:hAnsi="Times New Roman" w:cs="Times New Roman"/>
          <w:iCs/>
          <w:sz w:val="28"/>
          <w:szCs w:val="28"/>
          <w:lang w:val="kk-KZ"/>
        </w:rPr>
        <w:t>aty</w:t>
      </w:r>
      <w:r w:rsidRPr="00B428B0">
        <w:rPr>
          <w:rFonts w:ascii="Times New Roman" w:eastAsia="Times New Roman" w:hAnsi="Times New Roman" w:cs="Times New Roman"/>
          <w:sz w:val="28"/>
          <w:szCs w:val="28"/>
          <w:lang w:val="kk-KZ"/>
        </w:rPr>
        <w:t xml:space="preserve">, </w:t>
      </w:r>
      <w:r w:rsidRPr="00B428B0">
        <w:rPr>
          <w:rFonts w:ascii="Times New Roman" w:eastAsia="Times New Roman" w:hAnsi="Times New Roman" w:cs="Times New Roman"/>
          <w:iCs/>
          <w:sz w:val="28"/>
          <w:szCs w:val="28"/>
          <w:lang w:val="kk-KZ"/>
        </w:rPr>
        <w:t>mekenzhai</w:t>
      </w:r>
      <w:r w:rsidRPr="00B428B0">
        <w:rPr>
          <w:rFonts w:ascii="Times New Roman" w:eastAsia="Times New Roman" w:hAnsi="Times New Roman" w:cs="Times New Roman"/>
          <w:sz w:val="28"/>
          <w:szCs w:val="28"/>
          <w:lang w:val="kk-KZ"/>
        </w:rPr>
        <w:t xml:space="preserve"> </w:t>
      </w:r>
      <w:r w:rsidRPr="00782847">
        <w:rPr>
          <w:rFonts w:ascii="Times New Roman" w:eastAsia="Times New Roman" w:hAnsi="Times New Roman" w:cs="Times New Roman"/>
          <w:sz w:val="28"/>
          <w:szCs w:val="28"/>
          <w:lang w:val="kk-KZ"/>
        </w:rPr>
        <w:t xml:space="preserve">және </w:t>
      </w:r>
      <w:r w:rsidRPr="00B428B0">
        <w:rPr>
          <w:rFonts w:ascii="Times New Roman" w:eastAsia="Times New Roman" w:hAnsi="Times New Roman" w:cs="Times New Roman"/>
          <w:iCs/>
          <w:sz w:val="28"/>
          <w:szCs w:val="28"/>
          <w:lang w:val="kk-KZ"/>
        </w:rPr>
        <w:t>telefon</w:t>
      </w:r>
      <w:r w:rsidRPr="00B428B0">
        <w:rPr>
          <w:rFonts w:ascii="Times New Roman" w:eastAsia="Times New Roman" w:hAnsi="Times New Roman" w:cs="Times New Roman"/>
          <w:sz w:val="28"/>
          <w:szCs w:val="28"/>
          <w:lang w:val="kk-KZ"/>
        </w:rPr>
        <w:t xml:space="preserve"> </w:t>
      </w:r>
      <w:r w:rsidRPr="00782847">
        <w:rPr>
          <w:rFonts w:ascii="Times New Roman" w:eastAsia="Times New Roman" w:hAnsi="Times New Roman" w:cs="Times New Roman"/>
          <w:sz w:val="28"/>
          <w:szCs w:val="28"/>
          <w:lang w:val="kk-KZ"/>
        </w:rPr>
        <w:t>өрістері бар. Бір клиент бірнеше рет сатып ала алады, сондықтан Client пен Satylim арасында да 1→n байланысы орнатылған.</w:t>
      </w:r>
    </w:p>
    <w:p w:rsidR="00782847" w:rsidRPr="00782847" w:rsidRDefault="00782847" w:rsidP="00C15B71">
      <w:pPr>
        <w:spacing w:after="0" w:line="240" w:lineRule="auto"/>
        <w:ind w:firstLine="709"/>
        <w:jc w:val="both"/>
        <w:rPr>
          <w:rFonts w:ascii="Times New Roman" w:eastAsia="Times New Roman" w:hAnsi="Times New Roman" w:cs="Times New Roman"/>
          <w:sz w:val="28"/>
          <w:szCs w:val="28"/>
          <w:lang w:val="kk-KZ"/>
        </w:rPr>
      </w:pPr>
      <w:r w:rsidRPr="00782847">
        <w:rPr>
          <w:rFonts w:ascii="Times New Roman" w:eastAsia="Times New Roman" w:hAnsi="Times New Roman" w:cs="Times New Roman"/>
          <w:sz w:val="28"/>
          <w:szCs w:val="28"/>
          <w:lang w:val="kk-KZ"/>
        </w:rPr>
        <w:t xml:space="preserve">Ал </w:t>
      </w:r>
      <w:r w:rsidRPr="00782847">
        <w:rPr>
          <w:rFonts w:ascii="Times New Roman" w:eastAsia="Times New Roman" w:hAnsi="Times New Roman" w:cs="Times New Roman"/>
          <w:bCs/>
          <w:sz w:val="28"/>
          <w:szCs w:val="28"/>
          <w:lang w:val="kk-KZ"/>
        </w:rPr>
        <w:t>Kyzmetker (Қызметкер)</w:t>
      </w:r>
      <w:r w:rsidRPr="00782847">
        <w:rPr>
          <w:rFonts w:ascii="Times New Roman" w:eastAsia="Times New Roman" w:hAnsi="Times New Roman" w:cs="Times New Roman"/>
          <w:sz w:val="28"/>
          <w:szCs w:val="28"/>
          <w:lang w:val="kk-KZ"/>
        </w:rPr>
        <w:t xml:space="preserve"> кестесі сатылымды жүзеге асыратын қызметкерлер туралы мәліметті қамтиды. Онда </w:t>
      </w:r>
      <w:r w:rsidRPr="00B428B0">
        <w:rPr>
          <w:rFonts w:ascii="Times New Roman" w:eastAsia="Times New Roman" w:hAnsi="Times New Roman" w:cs="Times New Roman"/>
          <w:iCs/>
          <w:sz w:val="28"/>
          <w:szCs w:val="28"/>
          <w:lang w:val="kk-KZ"/>
        </w:rPr>
        <w:t>idKyzmetker</w:t>
      </w:r>
      <w:r w:rsidRPr="00B428B0">
        <w:rPr>
          <w:rFonts w:ascii="Times New Roman" w:eastAsia="Times New Roman" w:hAnsi="Times New Roman" w:cs="Times New Roman"/>
          <w:sz w:val="28"/>
          <w:szCs w:val="28"/>
          <w:lang w:val="kk-KZ"/>
        </w:rPr>
        <w:t xml:space="preserve">, </w:t>
      </w:r>
      <w:r w:rsidRPr="00B428B0">
        <w:rPr>
          <w:rFonts w:ascii="Times New Roman" w:eastAsia="Times New Roman" w:hAnsi="Times New Roman" w:cs="Times New Roman"/>
          <w:iCs/>
          <w:sz w:val="28"/>
          <w:szCs w:val="28"/>
          <w:lang w:val="kk-KZ"/>
        </w:rPr>
        <w:t>aty</w:t>
      </w:r>
      <w:r w:rsidRPr="00782847">
        <w:rPr>
          <w:rFonts w:ascii="Times New Roman" w:eastAsia="Times New Roman" w:hAnsi="Times New Roman" w:cs="Times New Roman"/>
          <w:sz w:val="28"/>
          <w:szCs w:val="28"/>
          <w:lang w:val="kk-KZ"/>
        </w:rPr>
        <w:t xml:space="preserve"> және </w:t>
      </w:r>
      <w:r w:rsidRPr="00B428B0">
        <w:rPr>
          <w:rFonts w:ascii="Times New Roman" w:eastAsia="Times New Roman" w:hAnsi="Times New Roman" w:cs="Times New Roman"/>
          <w:iCs/>
          <w:sz w:val="28"/>
          <w:szCs w:val="28"/>
          <w:lang w:val="kk-KZ"/>
        </w:rPr>
        <w:t>lavazym</w:t>
      </w:r>
      <w:r w:rsidRPr="00782847">
        <w:rPr>
          <w:rFonts w:ascii="Times New Roman" w:eastAsia="Times New Roman" w:hAnsi="Times New Roman" w:cs="Times New Roman"/>
          <w:sz w:val="28"/>
          <w:szCs w:val="28"/>
          <w:lang w:val="kk-KZ"/>
        </w:rPr>
        <w:t xml:space="preserve"> өрістері бар. Бір қызметкер бірнеше сатылым жүргізе алады, сондықтан бұл </w:t>
      </w:r>
      <w:r w:rsidR="00B428B0">
        <w:rPr>
          <w:rFonts w:ascii="Times New Roman" w:eastAsia="Times New Roman" w:hAnsi="Times New Roman" w:cs="Times New Roman"/>
          <w:sz w:val="28"/>
          <w:szCs w:val="28"/>
          <w:lang w:val="kk-KZ"/>
        </w:rPr>
        <w:t>кесте де Satyl</w:t>
      </w:r>
      <w:r w:rsidR="00B428B0" w:rsidRPr="00B428B0">
        <w:rPr>
          <w:rFonts w:ascii="Times New Roman" w:eastAsia="Times New Roman" w:hAnsi="Times New Roman" w:cs="Times New Roman"/>
          <w:sz w:val="28"/>
          <w:szCs w:val="28"/>
          <w:lang w:val="kk-KZ"/>
        </w:rPr>
        <w:t>y</w:t>
      </w:r>
      <w:r w:rsidRPr="00782847">
        <w:rPr>
          <w:rFonts w:ascii="Times New Roman" w:eastAsia="Times New Roman" w:hAnsi="Times New Roman" w:cs="Times New Roman"/>
          <w:sz w:val="28"/>
          <w:szCs w:val="28"/>
          <w:lang w:val="kk-KZ"/>
        </w:rPr>
        <w:t>m кестесімен 1→n байланысына ие.</w:t>
      </w:r>
    </w:p>
    <w:p w:rsidR="009E2647" w:rsidRPr="00885582" w:rsidRDefault="009E2647" w:rsidP="009A3987">
      <w:pPr>
        <w:spacing w:after="0" w:line="240" w:lineRule="auto"/>
        <w:rPr>
          <w:rFonts w:ascii="Times New Roman" w:hAnsi="Times New Roman" w:cs="Times New Roman"/>
          <w:b/>
          <w:sz w:val="28"/>
          <w:szCs w:val="28"/>
          <w:lang w:val="kk-KZ"/>
        </w:rPr>
      </w:pPr>
    </w:p>
    <w:p w:rsidR="009A3987" w:rsidRDefault="009A3987" w:rsidP="00885582">
      <w:pPr>
        <w:spacing w:after="0" w:line="240" w:lineRule="auto"/>
        <w:ind w:left="709"/>
        <w:rPr>
          <w:rFonts w:ascii="Times New Roman" w:hAnsi="Times New Roman" w:cs="Times New Roman"/>
          <w:b/>
          <w:sz w:val="28"/>
          <w:szCs w:val="28"/>
          <w:lang w:val="kk-KZ"/>
        </w:rPr>
      </w:pPr>
      <w:r w:rsidRPr="00C15B71">
        <w:rPr>
          <w:rFonts w:ascii="Times New Roman" w:hAnsi="Times New Roman" w:cs="Times New Roman"/>
          <w:b/>
          <w:sz w:val="28"/>
          <w:szCs w:val="28"/>
          <w:lang w:val="ru-RU"/>
        </w:rPr>
        <w:lastRenderedPageBreak/>
        <w:t>2.</w:t>
      </w:r>
      <w:r>
        <w:rPr>
          <w:rFonts w:ascii="Times New Roman" w:hAnsi="Times New Roman" w:cs="Times New Roman"/>
          <w:b/>
          <w:sz w:val="28"/>
          <w:szCs w:val="28"/>
          <w:lang w:val="ru-RU"/>
        </w:rPr>
        <w:t>3</w:t>
      </w:r>
      <w:r w:rsidRPr="00C15B71">
        <w:rPr>
          <w:rFonts w:ascii="Times New Roman" w:hAnsi="Times New Roman" w:cs="Times New Roman"/>
          <w:b/>
          <w:sz w:val="28"/>
          <w:szCs w:val="28"/>
          <w:lang w:val="ru-RU"/>
        </w:rPr>
        <w:t>. «</w:t>
      </w:r>
      <w:r w:rsidRPr="00C15B71">
        <w:rPr>
          <w:rFonts w:ascii="Times New Roman" w:hAnsi="Times New Roman" w:cs="Times New Roman"/>
          <w:b/>
          <w:sz w:val="28"/>
          <w:szCs w:val="28"/>
          <w:lang w:val="kk-KZ"/>
        </w:rPr>
        <w:t>Музыка әлемі</w:t>
      </w:r>
      <w:r w:rsidRPr="00C15B71">
        <w:rPr>
          <w:rFonts w:ascii="Times New Roman" w:hAnsi="Times New Roman" w:cs="Times New Roman"/>
          <w:b/>
          <w:sz w:val="28"/>
          <w:szCs w:val="28"/>
          <w:lang w:val="ru-RU"/>
        </w:rPr>
        <w:t>»</w:t>
      </w:r>
      <w:r w:rsidRPr="00C15B71">
        <w:rPr>
          <w:rFonts w:ascii="Times New Roman" w:hAnsi="Times New Roman" w:cs="Times New Roman"/>
          <w:b/>
          <w:sz w:val="28"/>
          <w:szCs w:val="28"/>
          <w:lang w:val="kk-KZ"/>
        </w:rPr>
        <w:t xml:space="preserve"> музыкалық аспаптар деректер базасын</w:t>
      </w:r>
      <w:r>
        <w:rPr>
          <w:rFonts w:ascii="Times New Roman" w:hAnsi="Times New Roman" w:cs="Times New Roman"/>
          <w:b/>
          <w:sz w:val="28"/>
          <w:szCs w:val="28"/>
          <w:lang w:val="kk-KZ"/>
        </w:rPr>
        <w:t xml:space="preserve">ан </w:t>
      </w:r>
      <w:r w:rsidR="008072A5">
        <w:rPr>
          <w:rFonts w:ascii="Times New Roman" w:hAnsi="Times New Roman" w:cs="Times New Roman"/>
          <w:b/>
          <w:sz w:val="28"/>
          <w:szCs w:val="28"/>
          <w:lang w:val="ru-RU"/>
        </w:rPr>
        <w:t>с</w:t>
      </w:r>
      <w:r w:rsidR="008072A5">
        <w:rPr>
          <w:rFonts w:ascii="Times New Roman" w:hAnsi="Times New Roman" w:cs="Times New Roman"/>
          <w:b/>
          <w:sz w:val="28"/>
          <w:szCs w:val="28"/>
          <w:lang w:val="kk-KZ"/>
        </w:rPr>
        <w:t>ұратымдар</w:t>
      </w:r>
      <w:r>
        <w:rPr>
          <w:rFonts w:ascii="Times New Roman" w:hAnsi="Times New Roman" w:cs="Times New Roman"/>
          <w:b/>
          <w:sz w:val="28"/>
          <w:szCs w:val="28"/>
          <w:lang w:val="kk-KZ"/>
        </w:rPr>
        <w:t xml:space="preserve"> алу</w:t>
      </w:r>
    </w:p>
    <w:p w:rsidR="009A3987" w:rsidRDefault="009A3987" w:rsidP="009A3987">
      <w:pPr>
        <w:spacing w:after="0" w:line="240" w:lineRule="auto"/>
        <w:rPr>
          <w:rFonts w:ascii="Times New Roman" w:hAnsi="Times New Roman" w:cs="Times New Roman"/>
          <w:b/>
          <w:sz w:val="28"/>
          <w:szCs w:val="28"/>
          <w:lang w:val="kk-KZ"/>
        </w:rPr>
      </w:pPr>
    </w:p>
    <w:p w:rsidR="009A3987" w:rsidRPr="00885582" w:rsidRDefault="009A3987" w:rsidP="00AE6339">
      <w:pPr>
        <w:spacing w:after="0" w:line="240" w:lineRule="auto"/>
        <w:ind w:firstLine="709"/>
        <w:rPr>
          <w:rFonts w:ascii="Times New Roman" w:hAnsi="Times New Roman" w:cs="Times New Roman"/>
          <w:b/>
          <w:sz w:val="28"/>
          <w:szCs w:val="28"/>
          <w:lang w:val="kk-KZ"/>
        </w:rPr>
      </w:pPr>
      <w:r w:rsidRPr="00885582">
        <w:rPr>
          <w:rFonts w:ascii="Times New Roman" w:hAnsi="Times New Roman" w:cs="Times New Roman"/>
          <w:b/>
          <w:sz w:val="28"/>
          <w:szCs w:val="28"/>
          <w:lang w:val="kk-KZ"/>
        </w:rPr>
        <w:t>2.3.1. Деректерді сұрыптау</w:t>
      </w:r>
    </w:p>
    <w:p w:rsidR="009A3987" w:rsidRPr="00011ABD" w:rsidRDefault="009A3987" w:rsidP="009A3987">
      <w:pPr>
        <w:spacing w:after="0" w:line="240" w:lineRule="auto"/>
        <w:rPr>
          <w:rFonts w:ascii="Times New Roman" w:eastAsia="Times New Roman" w:hAnsi="Times New Roman" w:cs="Times New Roman"/>
          <w:sz w:val="28"/>
          <w:szCs w:val="28"/>
          <w:lang w:val="kk-KZ"/>
        </w:rPr>
      </w:pPr>
    </w:p>
    <w:p w:rsidR="00782847" w:rsidRPr="009A3987" w:rsidRDefault="00665C06" w:rsidP="00011ABD">
      <w:pPr>
        <w:pStyle w:val="aff8"/>
        <w:spacing w:before="0" w:beforeAutospacing="0" w:after="0" w:afterAutospacing="0"/>
        <w:ind w:firstLine="709"/>
        <w:jc w:val="both"/>
        <w:rPr>
          <w:sz w:val="28"/>
          <w:szCs w:val="28"/>
          <w:lang w:val="kk-KZ"/>
        </w:rPr>
      </w:pPr>
      <w:r w:rsidRPr="00011ABD">
        <w:rPr>
          <w:rStyle w:val="HTML"/>
          <w:rFonts w:ascii="Times New Roman" w:hAnsi="Times New Roman" w:cs="Times New Roman"/>
          <w:sz w:val="28"/>
          <w:szCs w:val="28"/>
          <w:lang w:val="kk-KZ"/>
        </w:rPr>
        <w:t xml:space="preserve"> </w:t>
      </w:r>
      <w:r w:rsidR="009A3987" w:rsidRPr="00011ABD">
        <w:rPr>
          <w:rStyle w:val="HTML"/>
          <w:rFonts w:ascii="Times New Roman" w:hAnsi="Times New Roman" w:cs="Times New Roman"/>
          <w:sz w:val="28"/>
          <w:szCs w:val="28"/>
          <w:lang w:val="kk-KZ"/>
        </w:rPr>
        <w:t>ORDER BY</w:t>
      </w:r>
      <w:r w:rsidR="009A3987" w:rsidRPr="00011ABD">
        <w:rPr>
          <w:sz w:val="28"/>
          <w:szCs w:val="28"/>
          <w:lang w:val="kk-KZ"/>
        </w:rPr>
        <w:t xml:space="preserve"> — SQL тіліндегі деректерді </w:t>
      </w:r>
      <w:r w:rsidR="009A3987" w:rsidRPr="00011ABD">
        <w:rPr>
          <w:rStyle w:val="af6"/>
          <w:b w:val="0"/>
          <w:sz w:val="28"/>
          <w:szCs w:val="28"/>
          <w:lang w:val="kk-KZ"/>
        </w:rPr>
        <w:t>реттеу (сұрыптау)</w:t>
      </w:r>
      <w:r w:rsidRPr="00011ABD">
        <w:rPr>
          <w:sz w:val="28"/>
          <w:szCs w:val="28"/>
          <w:lang w:val="kk-KZ"/>
        </w:rPr>
        <w:t xml:space="preserve"> үшін </w:t>
      </w:r>
      <w:r w:rsidR="009A3987" w:rsidRPr="00011ABD">
        <w:rPr>
          <w:sz w:val="28"/>
          <w:szCs w:val="28"/>
          <w:lang w:val="kk-KZ"/>
        </w:rPr>
        <w:t>қолданылатын негізгі оператор.</w:t>
      </w:r>
      <w:r w:rsidRPr="00011ABD">
        <w:rPr>
          <w:sz w:val="28"/>
          <w:szCs w:val="28"/>
          <w:lang w:val="kk-KZ"/>
        </w:rPr>
        <w:t xml:space="preserve"> </w:t>
      </w:r>
      <w:r w:rsidRPr="00011ABD">
        <w:rPr>
          <w:sz w:val="28"/>
          <w:szCs w:val="28"/>
          <w:lang w:val="kk-KZ"/>
        </w:rPr>
        <w:tab/>
      </w:r>
      <w:r w:rsidR="009A3987" w:rsidRPr="00011ABD">
        <w:rPr>
          <w:sz w:val="28"/>
          <w:szCs w:val="28"/>
          <w:lang w:val="kk-KZ"/>
        </w:rPr>
        <w:t>Ол кестедегі жазбаларды белгілі бір өріс бойынша өсу (</w:t>
      </w:r>
      <w:r w:rsidR="009A3987" w:rsidRPr="00011ABD">
        <w:rPr>
          <w:rStyle w:val="HTML"/>
          <w:rFonts w:ascii="Times New Roman" w:hAnsi="Times New Roman" w:cs="Times New Roman"/>
          <w:sz w:val="28"/>
          <w:szCs w:val="28"/>
          <w:lang w:val="kk-KZ"/>
        </w:rPr>
        <w:t>ASC</w:t>
      </w:r>
      <w:r w:rsidR="009A3987" w:rsidRPr="00011ABD">
        <w:rPr>
          <w:sz w:val="28"/>
          <w:szCs w:val="28"/>
          <w:lang w:val="kk-KZ"/>
        </w:rPr>
        <w:t>) немесе кему (</w:t>
      </w:r>
      <w:r w:rsidR="009A3987" w:rsidRPr="00011ABD">
        <w:rPr>
          <w:rStyle w:val="HTML"/>
          <w:rFonts w:ascii="Times New Roman" w:hAnsi="Times New Roman" w:cs="Times New Roman"/>
          <w:sz w:val="28"/>
          <w:szCs w:val="28"/>
          <w:lang w:val="kk-KZ"/>
        </w:rPr>
        <w:t>DESC</w:t>
      </w:r>
      <w:r w:rsidR="009A3987" w:rsidRPr="00011ABD">
        <w:rPr>
          <w:sz w:val="28"/>
          <w:szCs w:val="28"/>
          <w:lang w:val="kk-KZ"/>
        </w:rPr>
        <w:t>) ретімен орналастырады</w:t>
      </w:r>
      <w:r w:rsidR="00095BFB">
        <w:rPr>
          <w:sz w:val="28"/>
          <w:szCs w:val="28"/>
          <w:lang w:val="kk-KZ"/>
        </w:rPr>
        <w:t xml:space="preserve"> </w:t>
      </w:r>
      <w:r w:rsidR="00095BFB" w:rsidRPr="00095BFB">
        <w:rPr>
          <w:sz w:val="28"/>
          <w:szCs w:val="28"/>
          <w:lang w:val="kk-KZ"/>
        </w:rPr>
        <w:t>[1]</w:t>
      </w:r>
      <w:r w:rsidR="009A3987" w:rsidRPr="00011ABD">
        <w:rPr>
          <w:sz w:val="28"/>
          <w:szCs w:val="28"/>
          <w:lang w:val="kk-KZ"/>
        </w:rPr>
        <w:t>.</w:t>
      </w:r>
      <w:r w:rsidRPr="00011ABD">
        <w:rPr>
          <w:sz w:val="28"/>
          <w:szCs w:val="28"/>
          <w:lang w:val="kk-KZ"/>
        </w:rPr>
        <w:t xml:space="preserve"> </w:t>
      </w:r>
      <w:r w:rsidRPr="00011ABD">
        <w:rPr>
          <w:sz w:val="28"/>
          <w:szCs w:val="28"/>
          <w:lang w:val="kk-KZ"/>
        </w:rPr>
        <w:tab/>
      </w:r>
      <w:r w:rsidR="009A3987" w:rsidRPr="00011ABD">
        <w:rPr>
          <w:sz w:val="28"/>
          <w:szCs w:val="28"/>
          <w:lang w:val="kk-KZ"/>
        </w:rPr>
        <w:t>Мысалы, музыкалық дүкеннің деректер базасында аспаптарды бағасы бойынша немесе қызметкерлерді аты бойынша сұрыптауға болады.</w:t>
      </w:r>
      <w:r w:rsidRPr="00011ABD">
        <w:rPr>
          <w:sz w:val="28"/>
          <w:szCs w:val="28"/>
          <w:lang w:val="kk-KZ"/>
        </w:rPr>
        <w:t xml:space="preserve"> </w:t>
      </w:r>
      <w:r w:rsidRPr="00011ABD">
        <w:rPr>
          <w:sz w:val="28"/>
          <w:szCs w:val="28"/>
          <w:lang w:val="kk-KZ"/>
        </w:rPr>
        <w:tab/>
      </w:r>
      <w:r w:rsidR="009A3987" w:rsidRPr="00011ABD">
        <w:rPr>
          <w:sz w:val="28"/>
          <w:szCs w:val="28"/>
          <w:lang w:val="kk-KZ"/>
        </w:rPr>
        <w:t>SQLite жүйесінде сұрыптау нәтижелері экранда немесе басқа сұраныс ішінде реттелген түрде көрсетіледі</w:t>
      </w:r>
      <w:r w:rsidR="00095BFB" w:rsidRPr="00095BFB">
        <w:rPr>
          <w:sz w:val="28"/>
          <w:szCs w:val="28"/>
          <w:lang w:val="kk-KZ"/>
        </w:rPr>
        <w:t xml:space="preserve"> [7]</w:t>
      </w:r>
      <w:r w:rsidR="009A3987" w:rsidRPr="00011ABD">
        <w:rPr>
          <w:sz w:val="28"/>
          <w:szCs w:val="28"/>
          <w:lang w:val="kk-KZ"/>
        </w:rPr>
        <w:t>.</w:t>
      </w:r>
      <w:r w:rsidR="00011ABD">
        <w:rPr>
          <w:sz w:val="28"/>
          <w:szCs w:val="28"/>
          <w:lang w:val="kk-KZ"/>
        </w:rPr>
        <w:t xml:space="preserve"> </w:t>
      </w:r>
      <w:r w:rsidR="009A3987" w:rsidRPr="00011ABD">
        <w:rPr>
          <w:rStyle w:val="HTML"/>
          <w:rFonts w:ascii="Times New Roman" w:hAnsi="Times New Roman" w:cs="Times New Roman"/>
          <w:sz w:val="28"/>
          <w:szCs w:val="28"/>
          <w:lang w:val="kk-KZ"/>
        </w:rPr>
        <w:t>ORDER BY</w:t>
      </w:r>
      <w:r w:rsidR="009A3987" w:rsidRPr="00011ABD">
        <w:rPr>
          <w:sz w:val="28"/>
          <w:szCs w:val="28"/>
          <w:lang w:val="kk-KZ"/>
        </w:rPr>
        <w:t xml:space="preserve"> операторын бір немесе бірнеше бағанмен бірге қолдануға болады, мысалы: </w:t>
      </w:r>
      <w:r w:rsidR="009A3987" w:rsidRPr="00011ABD">
        <w:rPr>
          <w:rStyle w:val="HTML"/>
          <w:rFonts w:ascii="Times New Roman" w:hAnsi="Times New Roman" w:cs="Times New Roman"/>
          <w:sz w:val="28"/>
          <w:szCs w:val="28"/>
          <w:lang w:val="kk-KZ"/>
        </w:rPr>
        <w:t>ORDER BY bagasy ASC, atauy DESC</w:t>
      </w:r>
      <w:r w:rsidR="009A3987" w:rsidRPr="00011ABD">
        <w:rPr>
          <w:sz w:val="28"/>
          <w:szCs w:val="28"/>
          <w:lang w:val="kk-KZ"/>
        </w:rPr>
        <w:t>.</w:t>
      </w:r>
      <w:r w:rsidR="00942420">
        <w:rPr>
          <w:sz w:val="28"/>
          <w:szCs w:val="28"/>
          <w:lang w:val="kk-KZ"/>
        </w:rPr>
        <w:t xml:space="preserve">  Бұл оператор </w:t>
      </w:r>
      <w:r w:rsidR="009A3987" w:rsidRPr="00011ABD">
        <w:rPr>
          <w:sz w:val="28"/>
          <w:szCs w:val="28"/>
          <w:lang w:val="kk-KZ"/>
        </w:rPr>
        <w:t>деректерді көрнекі түрде талдауға, ең қымбат немесе ең арзан аспаптарды анықтауға және есе</w:t>
      </w:r>
      <w:r w:rsidR="00942420">
        <w:rPr>
          <w:sz w:val="28"/>
          <w:szCs w:val="28"/>
          <w:lang w:val="kk-KZ"/>
        </w:rPr>
        <w:t xml:space="preserve">птерді жасауға мүмкіндік береді. </w:t>
      </w:r>
      <w:r w:rsidR="009A3987" w:rsidRPr="00011ABD">
        <w:rPr>
          <w:rStyle w:val="HTML"/>
          <w:rFonts w:ascii="Times New Roman" w:hAnsi="Times New Roman" w:cs="Times New Roman"/>
          <w:sz w:val="28"/>
          <w:szCs w:val="28"/>
          <w:lang w:val="kk-KZ"/>
        </w:rPr>
        <w:t>ORDER BY</w:t>
      </w:r>
      <w:r w:rsidR="009A3987" w:rsidRPr="00011ABD">
        <w:rPr>
          <w:sz w:val="28"/>
          <w:szCs w:val="28"/>
          <w:lang w:val="kk-KZ"/>
        </w:rPr>
        <w:t xml:space="preserve"> әсіресе </w:t>
      </w:r>
      <w:r w:rsidR="009A3987" w:rsidRPr="00011ABD">
        <w:rPr>
          <w:rStyle w:val="HTML"/>
          <w:rFonts w:ascii="Times New Roman" w:hAnsi="Times New Roman" w:cs="Times New Roman"/>
          <w:sz w:val="28"/>
          <w:szCs w:val="28"/>
          <w:lang w:val="kk-KZ"/>
        </w:rPr>
        <w:t>GROUP BY</w:t>
      </w:r>
      <w:r w:rsidR="009A3987" w:rsidRPr="00011ABD">
        <w:rPr>
          <w:sz w:val="28"/>
          <w:szCs w:val="28"/>
          <w:lang w:val="kk-KZ"/>
        </w:rPr>
        <w:t xml:space="preserve">, </w:t>
      </w:r>
      <w:r w:rsidR="009A3987" w:rsidRPr="00011ABD">
        <w:rPr>
          <w:rStyle w:val="HTML"/>
          <w:rFonts w:ascii="Times New Roman" w:hAnsi="Times New Roman" w:cs="Times New Roman"/>
          <w:sz w:val="28"/>
          <w:szCs w:val="28"/>
          <w:lang w:val="kk-KZ"/>
        </w:rPr>
        <w:t>JOIN</w:t>
      </w:r>
      <w:r w:rsidR="009A3987" w:rsidRPr="00011ABD">
        <w:rPr>
          <w:sz w:val="28"/>
          <w:szCs w:val="28"/>
          <w:lang w:val="kk-KZ"/>
        </w:rPr>
        <w:t xml:space="preserve">, немесе </w:t>
      </w:r>
      <w:r w:rsidR="009A3987" w:rsidRPr="00011ABD">
        <w:rPr>
          <w:rStyle w:val="HTML"/>
          <w:rFonts w:ascii="Times New Roman" w:hAnsi="Times New Roman" w:cs="Times New Roman"/>
          <w:sz w:val="28"/>
          <w:szCs w:val="28"/>
          <w:lang w:val="kk-KZ"/>
        </w:rPr>
        <w:t>WHERE</w:t>
      </w:r>
      <w:r w:rsidR="009A3987" w:rsidRPr="00011ABD">
        <w:rPr>
          <w:sz w:val="28"/>
          <w:szCs w:val="28"/>
          <w:lang w:val="kk-KZ"/>
        </w:rPr>
        <w:t xml:space="preserve"> операторларымен бірге қолданылғанда аналитикалық сұраныстарды күшейтеді.</w:t>
      </w:r>
      <w:r w:rsidR="00942420">
        <w:rPr>
          <w:sz w:val="28"/>
          <w:szCs w:val="28"/>
          <w:lang w:val="kk-KZ"/>
        </w:rPr>
        <w:t xml:space="preserve"> </w:t>
      </w:r>
      <w:r w:rsidR="009A3987" w:rsidRPr="00011ABD">
        <w:rPr>
          <w:sz w:val="28"/>
          <w:szCs w:val="28"/>
          <w:lang w:val="kk-KZ"/>
        </w:rPr>
        <w:t xml:space="preserve">Сұрыптау кезінде SQLite әрбір өрістің деректер типін ескеріп, сандарды сандық, ал мәтіндерді алфавиттік ретпен орналастырады.Егер сұрыптау бағыты көрсетілмесе, жүйе автоматты түрде </w:t>
      </w:r>
      <w:r w:rsidR="009A3987" w:rsidRPr="00011ABD">
        <w:rPr>
          <w:rStyle w:val="af6"/>
          <w:b w:val="0"/>
          <w:sz w:val="28"/>
          <w:szCs w:val="28"/>
          <w:lang w:val="kk-KZ"/>
        </w:rPr>
        <w:t>өсу ретімен (ASC)</w:t>
      </w:r>
      <w:r w:rsidR="009A3987" w:rsidRPr="00011ABD">
        <w:rPr>
          <w:sz w:val="28"/>
          <w:szCs w:val="28"/>
          <w:lang w:val="kk-KZ"/>
        </w:rPr>
        <w:t>орналастырады.</w:t>
      </w:r>
      <w:r w:rsidR="00942420">
        <w:rPr>
          <w:sz w:val="28"/>
          <w:szCs w:val="28"/>
          <w:lang w:val="kk-KZ"/>
        </w:rPr>
        <w:t xml:space="preserve"> </w:t>
      </w:r>
      <w:r w:rsidR="009A3987" w:rsidRPr="00011ABD">
        <w:rPr>
          <w:sz w:val="28"/>
          <w:szCs w:val="28"/>
          <w:lang w:val="kk-KZ"/>
        </w:rPr>
        <w:t xml:space="preserve">Осылайша </w:t>
      </w:r>
      <w:r w:rsidR="009A3987" w:rsidRPr="00011ABD">
        <w:rPr>
          <w:rStyle w:val="HTML"/>
          <w:rFonts w:ascii="Times New Roman" w:hAnsi="Times New Roman" w:cs="Times New Roman"/>
          <w:sz w:val="28"/>
          <w:szCs w:val="28"/>
          <w:lang w:val="kk-KZ"/>
        </w:rPr>
        <w:t>ORDER BY</w:t>
      </w:r>
      <w:r w:rsidR="009A3987" w:rsidRPr="00011ABD">
        <w:rPr>
          <w:sz w:val="28"/>
          <w:szCs w:val="28"/>
          <w:lang w:val="kk-KZ"/>
        </w:rPr>
        <w:t xml:space="preserve"> деректерді логикалық түрде көру мен талдаудың ең тиімді тәсілдерінің бірі болып саналады.</w:t>
      </w:r>
    </w:p>
    <w:p w:rsidR="00665C06" w:rsidRDefault="00665C06" w:rsidP="00665C06">
      <w:pPr>
        <w:spacing w:after="0" w:line="240" w:lineRule="auto"/>
        <w:ind w:firstLine="709"/>
        <w:jc w:val="both"/>
        <w:rPr>
          <w:rFonts w:ascii="Times New Roman" w:hAnsi="Times New Roman" w:cs="Times New Roman"/>
          <w:sz w:val="28"/>
          <w:szCs w:val="28"/>
          <w:lang w:val="kk-KZ"/>
        </w:rPr>
      </w:pPr>
      <w:r w:rsidRPr="00665C06">
        <w:rPr>
          <w:rFonts w:ascii="Times New Roman" w:hAnsi="Times New Roman" w:cs="Times New Roman"/>
          <w:sz w:val="28"/>
          <w:szCs w:val="28"/>
          <w:lang w:val="kk-KZ"/>
        </w:rPr>
        <w:t>Берілген код үзіндісі</w:t>
      </w:r>
      <w:r>
        <w:rPr>
          <w:rFonts w:ascii="Times New Roman" w:hAnsi="Times New Roman" w:cs="Times New Roman"/>
          <w:sz w:val="28"/>
          <w:szCs w:val="28"/>
          <w:lang w:val="kk-KZ"/>
        </w:rPr>
        <w:t xml:space="preserve"> (9-сурет)</w:t>
      </w:r>
      <w:r w:rsidRPr="00665C06">
        <w:rPr>
          <w:rFonts w:ascii="Times New Roman" w:hAnsi="Times New Roman" w:cs="Times New Roman"/>
          <w:sz w:val="28"/>
          <w:szCs w:val="28"/>
          <w:lang w:val="kk-KZ"/>
        </w:rPr>
        <w:t xml:space="preserve"> деректерді сұрыптау процесін жүзеге асырады және Aspap кестесінен музыкалық аспаптардың атауы мен бағасын таңдап алады. Мұнда </w:t>
      </w:r>
      <w:r w:rsidRPr="00665C06">
        <w:rPr>
          <w:rStyle w:val="HTML"/>
          <w:rFonts w:ascii="Times New Roman" w:eastAsiaTheme="minorEastAsia" w:hAnsi="Times New Roman" w:cs="Times New Roman"/>
          <w:sz w:val="28"/>
          <w:szCs w:val="28"/>
          <w:lang w:val="kk-KZ"/>
        </w:rPr>
        <w:t>SELECT atauy, bagasy</w:t>
      </w:r>
      <w:r w:rsidRPr="00665C06">
        <w:rPr>
          <w:rFonts w:ascii="Times New Roman" w:hAnsi="Times New Roman" w:cs="Times New Roman"/>
          <w:sz w:val="28"/>
          <w:szCs w:val="28"/>
          <w:lang w:val="kk-KZ"/>
        </w:rPr>
        <w:t xml:space="preserve"> операторы тек осы екі өрісті экранға шығарады, яғни әр аспаптың атауы мен оның бағасы көрсетіледі. </w:t>
      </w:r>
      <w:r w:rsidRPr="00665C06">
        <w:rPr>
          <w:rStyle w:val="HTML"/>
          <w:rFonts w:ascii="Times New Roman" w:eastAsiaTheme="minorEastAsia" w:hAnsi="Times New Roman" w:cs="Times New Roman"/>
          <w:sz w:val="28"/>
          <w:szCs w:val="28"/>
          <w:lang w:val="kk-KZ"/>
        </w:rPr>
        <w:t>ORDER BY bagasy ASC</w:t>
      </w:r>
      <w:r w:rsidRPr="00665C06">
        <w:rPr>
          <w:rFonts w:ascii="Times New Roman" w:hAnsi="Times New Roman" w:cs="Times New Roman"/>
          <w:sz w:val="28"/>
          <w:szCs w:val="28"/>
          <w:lang w:val="kk-KZ"/>
        </w:rPr>
        <w:t xml:space="preserve"> командасы арқылы деректер бағасы бойынша өсу ретімен сұрыпталады, яғни ең арзан аспаптар бірінші, ал ең қымбаттары соңында көрсетіледі. Мұндағы </w:t>
      </w:r>
      <w:r w:rsidRPr="00665C06">
        <w:rPr>
          <w:rStyle w:val="HTML"/>
          <w:rFonts w:ascii="Times New Roman" w:eastAsiaTheme="minorEastAsia" w:hAnsi="Times New Roman" w:cs="Times New Roman"/>
          <w:sz w:val="28"/>
          <w:szCs w:val="28"/>
          <w:lang w:val="kk-KZ"/>
        </w:rPr>
        <w:t>ASC</w:t>
      </w:r>
      <w:r w:rsidRPr="00665C06">
        <w:rPr>
          <w:rFonts w:ascii="Times New Roman" w:hAnsi="Times New Roman" w:cs="Times New Roman"/>
          <w:sz w:val="28"/>
          <w:szCs w:val="28"/>
          <w:lang w:val="kk-KZ"/>
        </w:rPr>
        <w:t xml:space="preserve"> сөзі “Ascending order” дегенді білдіреді және өсу бағытын көрсетеді. Егер </w:t>
      </w:r>
      <w:r w:rsidRPr="00665C06">
        <w:rPr>
          <w:rStyle w:val="HTML"/>
          <w:rFonts w:ascii="Times New Roman" w:eastAsiaTheme="minorEastAsia" w:hAnsi="Times New Roman" w:cs="Times New Roman"/>
          <w:sz w:val="28"/>
          <w:szCs w:val="28"/>
          <w:lang w:val="kk-KZ"/>
        </w:rPr>
        <w:t>DESC</w:t>
      </w:r>
      <w:r w:rsidRPr="00665C06">
        <w:rPr>
          <w:rFonts w:ascii="Times New Roman" w:hAnsi="Times New Roman" w:cs="Times New Roman"/>
          <w:sz w:val="28"/>
          <w:szCs w:val="28"/>
          <w:lang w:val="kk-KZ"/>
        </w:rPr>
        <w:t xml:space="preserve"> параметрі қолданылса, онда нәтиже керісінше – ең қымбат аспаптар бірінші болып шығады. Осы сұрыптау нәтижесінде, мысалы, алдымен 120000 теңгелік гитара, содан кейін 250000 теңгелік электрогитара, ал соңында 400000 теңгелік барабандық қондырғы көрінеді. </w:t>
      </w:r>
      <w:r w:rsidRPr="00665C06">
        <w:rPr>
          <w:rStyle w:val="HTML"/>
          <w:rFonts w:ascii="Times New Roman" w:eastAsiaTheme="minorEastAsia" w:hAnsi="Times New Roman" w:cs="Times New Roman"/>
          <w:sz w:val="28"/>
          <w:szCs w:val="28"/>
          <w:lang w:val="kk-KZ"/>
        </w:rPr>
        <w:t>for row in cur.execute(...)</w:t>
      </w:r>
      <w:r w:rsidRPr="00665C06">
        <w:rPr>
          <w:rFonts w:ascii="Times New Roman" w:hAnsi="Times New Roman" w:cs="Times New Roman"/>
          <w:sz w:val="28"/>
          <w:szCs w:val="28"/>
          <w:lang w:val="kk-KZ"/>
        </w:rPr>
        <w:t xml:space="preserve"> циклі сұраныс нәтижесін жол-жолымен шығарып, әр аспаптың атауы мен бағасын жеке-жеке көрсетеді. Мұндай тәсіл аналитикалық есептерде баға диапазонын көру, ең арзан немесе ең қымбат тауарларды анықтау үшін өте тиімді. SQLite жүйесі </w:t>
      </w:r>
      <w:r w:rsidRPr="00665C06">
        <w:rPr>
          <w:rStyle w:val="HTML"/>
          <w:rFonts w:ascii="Times New Roman" w:eastAsiaTheme="minorEastAsia" w:hAnsi="Times New Roman" w:cs="Times New Roman"/>
          <w:sz w:val="28"/>
          <w:szCs w:val="28"/>
          <w:lang w:val="kk-KZ"/>
        </w:rPr>
        <w:t>bagasy</w:t>
      </w:r>
      <w:r w:rsidRPr="00665C06">
        <w:rPr>
          <w:rFonts w:ascii="Times New Roman" w:hAnsi="Times New Roman" w:cs="Times New Roman"/>
          <w:sz w:val="28"/>
          <w:szCs w:val="28"/>
          <w:lang w:val="kk-KZ"/>
        </w:rPr>
        <w:t xml:space="preserve"> өрісін сандық тип ретінде танып, сұрыптау ретін </w:t>
      </w:r>
      <w:r w:rsidRPr="00665C06">
        <w:rPr>
          <w:rFonts w:ascii="Times New Roman" w:hAnsi="Times New Roman" w:cs="Times New Roman"/>
          <w:sz w:val="28"/>
          <w:szCs w:val="28"/>
          <w:lang w:val="kk-KZ"/>
        </w:rPr>
        <w:lastRenderedPageBreak/>
        <w:t>дәл орындайды. Нәтижесінде бұл код музыкалық аспаптарды бағасы бойынша реттеп, деректерді жүйелі әрі түсінікті түрде пайдаланушыға ұсынады.</w:t>
      </w:r>
    </w:p>
    <w:p w:rsidR="00665C06" w:rsidRPr="00665C06" w:rsidRDefault="00665C06" w:rsidP="00665C06">
      <w:pPr>
        <w:spacing w:after="0" w:line="240" w:lineRule="auto"/>
        <w:ind w:firstLine="709"/>
        <w:jc w:val="both"/>
        <w:rPr>
          <w:rFonts w:ascii="Times New Roman" w:hAnsi="Times New Roman" w:cs="Times New Roman"/>
          <w:sz w:val="28"/>
          <w:szCs w:val="28"/>
          <w:lang w:val="kk-KZ"/>
        </w:rPr>
      </w:pPr>
    </w:p>
    <w:p w:rsidR="00665C06" w:rsidRPr="00782847" w:rsidRDefault="00665C06" w:rsidP="00942420">
      <w:pPr>
        <w:spacing w:after="0" w:line="240" w:lineRule="auto"/>
        <w:jc w:val="center"/>
        <w:rPr>
          <w:rFonts w:ascii="Times New Roman" w:hAnsi="Times New Roman" w:cs="Times New Roman"/>
          <w:sz w:val="28"/>
          <w:szCs w:val="28"/>
          <w:lang w:val="kk-KZ"/>
        </w:rPr>
      </w:pPr>
      <w:r w:rsidRPr="00665C06">
        <w:rPr>
          <w:rFonts w:ascii="Times New Roman" w:hAnsi="Times New Roman" w:cs="Times New Roman"/>
          <w:noProof/>
          <w:sz w:val="28"/>
          <w:szCs w:val="28"/>
        </w:rPr>
        <w:drawing>
          <wp:inline distT="0" distB="0" distL="0" distR="0" wp14:anchorId="22F1A69D" wp14:editId="659E72BA">
            <wp:extent cx="5166360" cy="1345406"/>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4625" cy="1352767"/>
                    </a:xfrm>
                    <a:prstGeom prst="rect">
                      <a:avLst/>
                    </a:prstGeom>
                  </pic:spPr>
                </pic:pic>
              </a:graphicData>
            </a:graphic>
          </wp:inline>
        </w:drawing>
      </w:r>
    </w:p>
    <w:p w:rsidR="00665C06" w:rsidRPr="00665C06" w:rsidRDefault="00665C06" w:rsidP="00CE507F">
      <w:pPr>
        <w:pStyle w:val="1"/>
        <w:spacing w:before="0" w:line="240" w:lineRule="auto"/>
        <w:ind w:firstLine="709"/>
        <w:jc w:val="center"/>
        <w:rPr>
          <w:rFonts w:ascii="Times New Roman" w:hAnsi="Times New Roman" w:cs="Times New Roman"/>
          <w:b w:val="0"/>
          <w:color w:val="auto"/>
          <w:lang w:val="kk-KZ"/>
        </w:rPr>
      </w:pPr>
      <w:r w:rsidRPr="00665C06">
        <w:rPr>
          <w:rFonts w:ascii="Times New Roman" w:hAnsi="Times New Roman" w:cs="Times New Roman"/>
          <w:b w:val="0"/>
          <w:color w:val="auto"/>
          <w:lang w:val="kk-KZ"/>
        </w:rPr>
        <w:t xml:space="preserve">9-сурет. </w:t>
      </w:r>
      <w:r w:rsidRPr="00011ABD">
        <w:rPr>
          <w:rFonts w:ascii="Times New Roman" w:hAnsi="Times New Roman" w:cs="Times New Roman"/>
          <w:b w:val="0"/>
          <w:color w:val="auto"/>
          <w:lang w:val="kk-KZ"/>
        </w:rPr>
        <w:t>O</w:t>
      </w:r>
      <w:r w:rsidR="00CC39D6" w:rsidRPr="00011ABD">
        <w:rPr>
          <w:rFonts w:ascii="Times New Roman" w:hAnsi="Times New Roman" w:cs="Times New Roman"/>
          <w:b w:val="0"/>
          <w:color w:val="auto"/>
          <w:lang w:val="kk-KZ"/>
        </w:rPr>
        <w:t>RDER</w:t>
      </w:r>
      <w:r w:rsidRPr="00011ABD">
        <w:rPr>
          <w:rFonts w:ascii="Times New Roman" w:hAnsi="Times New Roman" w:cs="Times New Roman"/>
          <w:b w:val="0"/>
          <w:color w:val="auto"/>
          <w:lang w:val="kk-KZ"/>
        </w:rPr>
        <w:t xml:space="preserve"> BY деректерд</w:t>
      </w:r>
      <w:r>
        <w:rPr>
          <w:rFonts w:ascii="Times New Roman" w:hAnsi="Times New Roman" w:cs="Times New Roman"/>
          <w:b w:val="0"/>
          <w:color w:val="auto"/>
          <w:lang w:val="kk-KZ"/>
        </w:rPr>
        <w:t>і сұрыптау</w:t>
      </w:r>
    </w:p>
    <w:p w:rsidR="00665C06" w:rsidRPr="00885582" w:rsidRDefault="00665C06">
      <w:pPr>
        <w:rPr>
          <w:rFonts w:ascii="Times New Roman" w:eastAsiaTheme="majorEastAsia" w:hAnsi="Times New Roman" w:cs="Times New Roman"/>
          <w:bCs/>
          <w:sz w:val="28"/>
          <w:szCs w:val="28"/>
          <w:lang w:val="kk-KZ"/>
        </w:rPr>
      </w:pPr>
    </w:p>
    <w:p w:rsidR="00665C06" w:rsidRPr="00885582" w:rsidRDefault="00665C06" w:rsidP="00AE6339">
      <w:pPr>
        <w:ind w:firstLine="709"/>
        <w:rPr>
          <w:rFonts w:ascii="Times New Roman" w:hAnsi="Times New Roman" w:cs="Times New Roman"/>
          <w:b/>
          <w:sz w:val="28"/>
          <w:szCs w:val="28"/>
          <w:lang w:val="kk-KZ"/>
        </w:rPr>
      </w:pPr>
      <w:r w:rsidRPr="00885582">
        <w:rPr>
          <w:rFonts w:ascii="Times New Roman" w:hAnsi="Times New Roman" w:cs="Times New Roman"/>
          <w:b/>
          <w:sz w:val="28"/>
          <w:szCs w:val="28"/>
          <w:lang w:val="kk-KZ"/>
        </w:rPr>
        <w:t>2.3.2. Деректерді топтау</w:t>
      </w:r>
    </w:p>
    <w:p w:rsidR="00CC39D6" w:rsidRDefault="00665C06" w:rsidP="00665C06">
      <w:pPr>
        <w:spacing w:after="0" w:line="240" w:lineRule="auto"/>
        <w:ind w:firstLine="709"/>
        <w:jc w:val="both"/>
        <w:rPr>
          <w:rFonts w:ascii="Times New Roman" w:hAnsi="Times New Roman" w:cs="Times New Roman"/>
          <w:sz w:val="28"/>
          <w:szCs w:val="28"/>
          <w:lang w:val="kk-KZ"/>
        </w:rPr>
      </w:pPr>
      <w:r w:rsidRPr="00665C06">
        <w:rPr>
          <w:rFonts w:ascii="Times New Roman" w:hAnsi="Times New Roman" w:cs="Times New Roman"/>
          <w:sz w:val="28"/>
          <w:szCs w:val="28"/>
          <w:lang w:val="kk-KZ"/>
        </w:rPr>
        <w:t xml:space="preserve">Деректерді топтау — бұл мәліметтер қорында жиі қолданылатын маңызды операциялардың бірі. SQLite жүйесінде деректерді топтау үшін </w:t>
      </w:r>
      <w:r w:rsidRPr="00665C06">
        <w:rPr>
          <w:rStyle w:val="HTML"/>
          <w:rFonts w:ascii="Times New Roman" w:eastAsiaTheme="minorEastAsia" w:hAnsi="Times New Roman" w:cs="Times New Roman"/>
          <w:sz w:val="28"/>
          <w:szCs w:val="28"/>
          <w:lang w:val="kk-KZ"/>
        </w:rPr>
        <w:t>GROUP BY</w:t>
      </w:r>
      <w:r w:rsidRPr="00665C06">
        <w:rPr>
          <w:rFonts w:ascii="Times New Roman" w:hAnsi="Times New Roman" w:cs="Times New Roman"/>
          <w:sz w:val="28"/>
          <w:szCs w:val="28"/>
          <w:lang w:val="kk-KZ"/>
        </w:rPr>
        <w:t xml:space="preserve"> операторы қолданылады. Бұл оператор кестедегі жазбаларды белгілі бір баған бойынша біріктіріп, сол топтарға есептеу функцияларын (мысалы, </w:t>
      </w:r>
      <w:r w:rsidRPr="00665C06">
        <w:rPr>
          <w:rStyle w:val="HTML"/>
          <w:rFonts w:ascii="Times New Roman" w:eastAsiaTheme="minorEastAsia" w:hAnsi="Times New Roman" w:cs="Times New Roman"/>
          <w:sz w:val="28"/>
          <w:szCs w:val="28"/>
          <w:lang w:val="kk-KZ"/>
        </w:rPr>
        <w:t>SUM</w:t>
      </w:r>
      <w:r w:rsidRPr="00665C06">
        <w:rPr>
          <w:rFonts w:ascii="Times New Roman" w:hAnsi="Times New Roman" w:cs="Times New Roman"/>
          <w:sz w:val="28"/>
          <w:szCs w:val="28"/>
          <w:lang w:val="kk-KZ"/>
        </w:rPr>
        <w:t xml:space="preserve">, </w:t>
      </w:r>
      <w:r w:rsidRPr="00665C06">
        <w:rPr>
          <w:rStyle w:val="HTML"/>
          <w:rFonts w:ascii="Times New Roman" w:eastAsiaTheme="minorEastAsia" w:hAnsi="Times New Roman" w:cs="Times New Roman"/>
          <w:sz w:val="28"/>
          <w:szCs w:val="28"/>
          <w:lang w:val="kk-KZ"/>
        </w:rPr>
        <w:t>COUNT</w:t>
      </w:r>
      <w:r w:rsidRPr="00665C06">
        <w:rPr>
          <w:rFonts w:ascii="Times New Roman" w:hAnsi="Times New Roman" w:cs="Times New Roman"/>
          <w:sz w:val="28"/>
          <w:szCs w:val="28"/>
          <w:lang w:val="kk-KZ"/>
        </w:rPr>
        <w:t xml:space="preserve">, </w:t>
      </w:r>
      <w:r w:rsidRPr="00665C06">
        <w:rPr>
          <w:rStyle w:val="HTML"/>
          <w:rFonts w:ascii="Times New Roman" w:eastAsiaTheme="minorEastAsia" w:hAnsi="Times New Roman" w:cs="Times New Roman"/>
          <w:sz w:val="28"/>
          <w:szCs w:val="28"/>
          <w:lang w:val="kk-KZ"/>
        </w:rPr>
        <w:t>AVG</w:t>
      </w:r>
      <w:r w:rsidRPr="00665C06">
        <w:rPr>
          <w:rFonts w:ascii="Times New Roman" w:hAnsi="Times New Roman" w:cs="Times New Roman"/>
          <w:sz w:val="28"/>
          <w:szCs w:val="28"/>
          <w:lang w:val="kk-KZ"/>
        </w:rPr>
        <w:t xml:space="preserve">, </w:t>
      </w:r>
      <w:r w:rsidRPr="00665C06">
        <w:rPr>
          <w:rStyle w:val="HTML"/>
          <w:rFonts w:ascii="Times New Roman" w:eastAsiaTheme="minorEastAsia" w:hAnsi="Times New Roman" w:cs="Times New Roman"/>
          <w:sz w:val="28"/>
          <w:szCs w:val="28"/>
          <w:lang w:val="kk-KZ"/>
        </w:rPr>
        <w:t>MAX</w:t>
      </w:r>
      <w:r w:rsidRPr="00665C06">
        <w:rPr>
          <w:rFonts w:ascii="Times New Roman" w:hAnsi="Times New Roman" w:cs="Times New Roman"/>
          <w:sz w:val="28"/>
          <w:szCs w:val="28"/>
          <w:lang w:val="kk-KZ"/>
        </w:rPr>
        <w:t xml:space="preserve">, </w:t>
      </w:r>
      <w:r w:rsidRPr="00665C06">
        <w:rPr>
          <w:rStyle w:val="HTML"/>
          <w:rFonts w:ascii="Times New Roman" w:eastAsiaTheme="minorEastAsia" w:hAnsi="Times New Roman" w:cs="Times New Roman"/>
          <w:sz w:val="28"/>
          <w:szCs w:val="28"/>
          <w:lang w:val="kk-KZ"/>
        </w:rPr>
        <w:t>MIN</w:t>
      </w:r>
      <w:r w:rsidRPr="00665C06">
        <w:rPr>
          <w:rFonts w:ascii="Times New Roman" w:hAnsi="Times New Roman" w:cs="Times New Roman"/>
          <w:sz w:val="28"/>
          <w:szCs w:val="28"/>
          <w:lang w:val="kk-KZ"/>
        </w:rPr>
        <w:t>) қолдануға мүмкіндік береді</w:t>
      </w:r>
      <w:r w:rsidR="00095BFB" w:rsidRPr="00095BFB">
        <w:rPr>
          <w:rFonts w:ascii="Times New Roman" w:hAnsi="Times New Roman" w:cs="Times New Roman"/>
          <w:sz w:val="28"/>
          <w:szCs w:val="28"/>
          <w:lang w:val="kk-KZ"/>
        </w:rPr>
        <w:t xml:space="preserve"> [2]</w:t>
      </w:r>
      <w:r w:rsidRPr="00665C06">
        <w:rPr>
          <w:rFonts w:ascii="Times New Roman" w:hAnsi="Times New Roman" w:cs="Times New Roman"/>
          <w:sz w:val="28"/>
          <w:szCs w:val="28"/>
          <w:lang w:val="kk-KZ"/>
        </w:rPr>
        <w:t xml:space="preserve">. Мысалы, музыкалық аспаптар сатылымын өндіруші немесе қызметкер бойынша топтастыру арқылы әрқайсысының жалпы табысын анықтауға болады. </w:t>
      </w:r>
      <w:r w:rsidRPr="00665C06">
        <w:rPr>
          <w:rStyle w:val="HTML"/>
          <w:rFonts w:ascii="Times New Roman" w:eastAsiaTheme="minorEastAsia" w:hAnsi="Times New Roman" w:cs="Times New Roman"/>
          <w:sz w:val="28"/>
          <w:szCs w:val="28"/>
          <w:lang w:val="kk-KZ"/>
        </w:rPr>
        <w:t>GROUP BY</w:t>
      </w:r>
      <w:r w:rsidRPr="00665C06">
        <w:rPr>
          <w:rFonts w:ascii="Times New Roman" w:hAnsi="Times New Roman" w:cs="Times New Roman"/>
          <w:sz w:val="28"/>
          <w:szCs w:val="28"/>
          <w:lang w:val="kk-KZ"/>
        </w:rPr>
        <w:t xml:space="preserve"> деректерді талдау, статистикалық есеп шығару және үлкен көлемдегі мәліметтерден мағыналы қорытынды алу үшін пайдаланылады. SQLite топтау барысында бірдей мәндері бар жолдарды бір топқа біріктіреді және әр топ үшін жеке нәтиже шығарады. Бұл әдіс кестелер арасындағы байланыстармен бірге қолданылғанда (</w:t>
      </w:r>
      <w:r w:rsidRPr="00665C06">
        <w:rPr>
          <w:rStyle w:val="HTML"/>
          <w:rFonts w:ascii="Times New Roman" w:eastAsiaTheme="minorEastAsia" w:hAnsi="Times New Roman" w:cs="Times New Roman"/>
          <w:sz w:val="28"/>
          <w:szCs w:val="28"/>
          <w:lang w:val="kk-KZ"/>
        </w:rPr>
        <w:t>JOIN</w:t>
      </w:r>
      <w:r w:rsidRPr="00665C06">
        <w:rPr>
          <w:rFonts w:ascii="Times New Roman" w:hAnsi="Times New Roman" w:cs="Times New Roman"/>
          <w:sz w:val="28"/>
          <w:szCs w:val="28"/>
          <w:lang w:val="kk-KZ"/>
        </w:rPr>
        <w:t xml:space="preserve">) одан да қуатты аналитикалық құралға айналады. Сондай-ақ, </w:t>
      </w:r>
      <w:r w:rsidRPr="00665C06">
        <w:rPr>
          <w:rStyle w:val="HTML"/>
          <w:rFonts w:ascii="Times New Roman" w:eastAsiaTheme="minorEastAsia" w:hAnsi="Times New Roman" w:cs="Times New Roman"/>
          <w:sz w:val="28"/>
          <w:szCs w:val="28"/>
          <w:lang w:val="kk-KZ"/>
        </w:rPr>
        <w:t>GROUP BY</w:t>
      </w:r>
      <w:r w:rsidRPr="00665C06">
        <w:rPr>
          <w:rFonts w:ascii="Times New Roman" w:hAnsi="Times New Roman" w:cs="Times New Roman"/>
          <w:sz w:val="28"/>
          <w:szCs w:val="28"/>
          <w:lang w:val="kk-KZ"/>
        </w:rPr>
        <w:t xml:space="preserve"> нәтижесін </w:t>
      </w:r>
      <w:r w:rsidRPr="00665C06">
        <w:rPr>
          <w:rStyle w:val="HTML"/>
          <w:rFonts w:ascii="Times New Roman" w:eastAsiaTheme="minorEastAsia" w:hAnsi="Times New Roman" w:cs="Times New Roman"/>
          <w:sz w:val="28"/>
          <w:szCs w:val="28"/>
          <w:lang w:val="kk-KZ"/>
        </w:rPr>
        <w:t>ORDER BY</w:t>
      </w:r>
      <w:r w:rsidRPr="00665C06">
        <w:rPr>
          <w:rFonts w:ascii="Times New Roman" w:hAnsi="Times New Roman" w:cs="Times New Roman"/>
          <w:sz w:val="28"/>
          <w:szCs w:val="28"/>
          <w:lang w:val="kk-KZ"/>
        </w:rPr>
        <w:t xml:space="preserve"> арқылы сұрыптап, ең жоғары немесе ең төмен көрсеткіштерді көрнекі түрде көрсетуге болады. Деректерді топтау дүкен, қойма, бухгалтерия сияқты жүйелерде жиі қолданылады, себебі ол мәліметтерді реттеп, олардың жиынтық мәндерін анықтауға көмектеседі.</w:t>
      </w:r>
    </w:p>
    <w:p w:rsidR="00CC39D6" w:rsidRDefault="00CC39D6" w:rsidP="00665C06">
      <w:pPr>
        <w:spacing w:after="0" w:line="240" w:lineRule="auto"/>
        <w:ind w:firstLine="709"/>
        <w:jc w:val="both"/>
        <w:rPr>
          <w:rFonts w:ascii="Times New Roman" w:hAnsi="Times New Roman" w:cs="Times New Roman"/>
          <w:sz w:val="28"/>
          <w:szCs w:val="28"/>
          <w:lang w:val="kk-KZ"/>
        </w:rPr>
      </w:pPr>
    </w:p>
    <w:p w:rsidR="00CC39D6" w:rsidRDefault="00CC39D6" w:rsidP="00CC39D6">
      <w:pPr>
        <w:spacing w:after="0" w:line="240" w:lineRule="auto"/>
        <w:rPr>
          <w:rFonts w:ascii="Times New Roman" w:hAnsi="Times New Roman" w:cs="Times New Roman"/>
          <w:b/>
          <w:sz w:val="28"/>
          <w:szCs w:val="28"/>
          <w:lang w:val="kk-KZ"/>
        </w:rPr>
      </w:pPr>
      <w:r w:rsidRPr="00CC39D6">
        <w:rPr>
          <w:rFonts w:ascii="Times New Roman" w:hAnsi="Times New Roman" w:cs="Times New Roman"/>
          <w:b/>
          <w:noProof/>
          <w:sz w:val="28"/>
          <w:szCs w:val="28"/>
        </w:rPr>
        <w:lastRenderedPageBreak/>
        <w:drawing>
          <wp:inline distT="0" distB="0" distL="0" distR="0" wp14:anchorId="1794C5A6" wp14:editId="315EE422">
            <wp:extent cx="5486400" cy="2259965"/>
            <wp:effectExtent l="0" t="0" r="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259965"/>
                    </a:xfrm>
                    <a:prstGeom prst="rect">
                      <a:avLst/>
                    </a:prstGeom>
                  </pic:spPr>
                </pic:pic>
              </a:graphicData>
            </a:graphic>
          </wp:inline>
        </w:drawing>
      </w:r>
    </w:p>
    <w:p w:rsidR="00AA0205" w:rsidRDefault="00AA0205" w:rsidP="00CC39D6">
      <w:pPr>
        <w:spacing w:after="0" w:line="240" w:lineRule="auto"/>
        <w:jc w:val="center"/>
        <w:rPr>
          <w:rFonts w:ascii="Times New Roman" w:hAnsi="Times New Roman" w:cs="Times New Roman"/>
          <w:sz w:val="28"/>
          <w:szCs w:val="28"/>
          <w:lang w:val="kk-KZ"/>
        </w:rPr>
      </w:pPr>
      <w:r w:rsidRPr="00AA0205">
        <w:rPr>
          <w:rFonts w:ascii="Times New Roman" w:hAnsi="Times New Roman" w:cs="Times New Roman"/>
          <w:sz w:val="28"/>
          <w:szCs w:val="28"/>
          <w:lang w:val="kk-KZ"/>
        </w:rPr>
        <w:t>10</w:t>
      </w:r>
      <w:r w:rsidR="00CC39D6" w:rsidRPr="00CC39D6">
        <w:rPr>
          <w:rFonts w:ascii="Times New Roman" w:hAnsi="Times New Roman" w:cs="Times New Roman"/>
          <w:sz w:val="28"/>
          <w:szCs w:val="28"/>
          <w:lang w:val="kk-KZ"/>
        </w:rPr>
        <w:t>-сурет. GROUP BY деректерді топтау</w:t>
      </w:r>
    </w:p>
    <w:p w:rsidR="00AA0205" w:rsidRDefault="00AA0205" w:rsidP="00CC39D6">
      <w:pPr>
        <w:spacing w:after="0" w:line="240" w:lineRule="auto"/>
        <w:jc w:val="center"/>
        <w:rPr>
          <w:rFonts w:ascii="Times New Roman" w:hAnsi="Times New Roman" w:cs="Times New Roman"/>
          <w:sz w:val="28"/>
          <w:szCs w:val="28"/>
          <w:lang w:val="kk-KZ"/>
        </w:rPr>
      </w:pPr>
    </w:p>
    <w:p w:rsidR="00AA0205" w:rsidRDefault="00AA0205" w:rsidP="00AA0205">
      <w:pPr>
        <w:spacing w:after="0" w:line="240" w:lineRule="auto"/>
        <w:ind w:firstLine="709"/>
        <w:jc w:val="both"/>
        <w:rPr>
          <w:rFonts w:ascii="Times New Roman" w:hAnsi="Times New Roman" w:cs="Times New Roman"/>
          <w:sz w:val="28"/>
          <w:szCs w:val="28"/>
          <w:lang w:val="kk-KZ"/>
        </w:rPr>
      </w:pPr>
      <w:r w:rsidRPr="00AA0205">
        <w:rPr>
          <w:rFonts w:ascii="Times New Roman" w:hAnsi="Times New Roman" w:cs="Times New Roman"/>
          <w:sz w:val="28"/>
          <w:szCs w:val="28"/>
          <w:lang w:val="kk-KZ"/>
        </w:rPr>
        <w:t>Кодтың</w:t>
      </w:r>
      <w:r>
        <w:rPr>
          <w:rFonts w:ascii="Times New Roman" w:hAnsi="Times New Roman" w:cs="Times New Roman"/>
          <w:sz w:val="28"/>
          <w:szCs w:val="28"/>
          <w:lang w:val="kk-KZ"/>
        </w:rPr>
        <w:t xml:space="preserve"> </w:t>
      </w:r>
      <w:r w:rsidRPr="00AA0205">
        <w:rPr>
          <w:rFonts w:ascii="Times New Roman" w:hAnsi="Times New Roman" w:cs="Times New Roman"/>
          <w:sz w:val="28"/>
          <w:szCs w:val="28"/>
          <w:lang w:val="kk-KZ"/>
        </w:rPr>
        <w:t>(10-с</w:t>
      </w:r>
      <w:r>
        <w:rPr>
          <w:rFonts w:ascii="Times New Roman" w:hAnsi="Times New Roman" w:cs="Times New Roman"/>
          <w:sz w:val="28"/>
          <w:szCs w:val="28"/>
          <w:lang w:val="kk-KZ"/>
        </w:rPr>
        <w:t>урет</w:t>
      </w:r>
      <w:r w:rsidRPr="00AA0205">
        <w:rPr>
          <w:rFonts w:ascii="Times New Roman" w:hAnsi="Times New Roman" w:cs="Times New Roman"/>
          <w:sz w:val="28"/>
          <w:szCs w:val="28"/>
          <w:lang w:val="kk-KZ"/>
        </w:rPr>
        <w:t xml:space="preserve">) бірінші жолында </w:t>
      </w:r>
      <w:r w:rsidRPr="00AA0205">
        <w:rPr>
          <w:rStyle w:val="HTML"/>
          <w:rFonts w:ascii="Times New Roman" w:eastAsiaTheme="minorEastAsia" w:hAnsi="Times New Roman" w:cs="Times New Roman"/>
          <w:sz w:val="28"/>
          <w:szCs w:val="28"/>
          <w:lang w:val="kk-KZ"/>
        </w:rPr>
        <w:t>print("\n--- GROUP BY: Сумма продаж по каждому сотруднику ---")</w:t>
      </w:r>
      <w:r w:rsidRPr="00AA0205">
        <w:rPr>
          <w:rFonts w:ascii="Times New Roman" w:hAnsi="Times New Roman" w:cs="Times New Roman"/>
          <w:sz w:val="28"/>
          <w:szCs w:val="28"/>
          <w:lang w:val="kk-KZ"/>
        </w:rPr>
        <w:t xml:space="preserve"> командасы экранда нәтижеге түсіндірме мәтін шығарады, яғни пайдаланушы қандай есеп орындалып жатқанын көреді. Ал төмендегі </w:t>
      </w:r>
      <w:r w:rsidRPr="00AA0205">
        <w:rPr>
          <w:rStyle w:val="HTML"/>
          <w:rFonts w:ascii="Times New Roman" w:eastAsiaTheme="minorEastAsia" w:hAnsi="Times New Roman" w:cs="Times New Roman"/>
          <w:sz w:val="28"/>
          <w:szCs w:val="28"/>
          <w:lang w:val="kk-KZ"/>
        </w:rPr>
        <w:t>for row in cur.execute(""" ... """):</w:t>
      </w:r>
      <w:r w:rsidRPr="00AA0205">
        <w:rPr>
          <w:rFonts w:ascii="Times New Roman" w:hAnsi="Times New Roman" w:cs="Times New Roman"/>
          <w:sz w:val="28"/>
          <w:szCs w:val="28"/>
          <w:lang w:val="kk-KZ"/>
        </w:rPr>
        <w:t xml:space="preserve"> бөлігі нақты SQL сұранысын орындайды және алынған деректерді жол-жолымен шығарады. SQL сұранысының ішінде </w:t>
      </w:r>
      <w:r w:rsidRPr="00AA0205">
        <w:rPr>
          <w:rStyle w:val="HTML"/>
          <w:rFonts w:ascii="Times New Roman" w:eastAsiaTheme="minorEastAsia" w:hAnsi="Times New Roman" w:cs="Times New Roman"/>
          <w:sz w:val="28"/>
          <w:szCs w:val="28"/>
          <w:lang w:val="kk-KZ"/>
        </w:rPr>
        <w:t>SELECT Kyzmetker.aty AS Kyzmetker, SUM(Satylum.jalpy_baga) AS JalpySatys</w:t>
      </w:r>
      <w:r w:rsidRPr="00AA0205">
        <w:rPr>
          <w:rFonts w:ascii="Times New Roman" w:hAnsi="Times New Roman" w:cs="Times New Roman"/>
          <w:sz w:val="28"/>
          <w:szCs w:val="28"/>
          <w:lang w:val="kk-KZ"/>
        </w:rPr>
        <w:t xml:space="preserve"> операторлары екі негізгі өрісті шығарады: қызметкердің аты (</w:t>
      </w:r>
      <w:r w:rsidRPr="00AA0205">
        <w:rPr>
          <w:rStyle w:val="HTML"/>
          <w:rFonts w:ascii="Times New Roman" w:eastAsiaTheme="minorEastAsia" w:hAnsi="Times New Roman" w:cs="Times New Roman"/>
          <w:sz w:val="28"/>
          <w:szCs w:val="28"/>
          <w:lang w:val="kk-KZ"/>
        </w:rPr>
        <w:t>Kyzmetker</w:t>
      </w:r>
      <w:r w:rsidRPr="00AA0205">
        <w:rPr>
          <w:rFonts w:ascii="Times New Roman" w:hAnsi="Times New Roman" w:cs="Times New Roman"/>
          <w:sz w:val="28"/>
          <w:szCs w:val="28"/>
          <w:lang w:val="kk-KZ"/>
        </w:rPr>
        <w:t>) және оның барлық сатылымдарының жиынтық сомасы (</w:t>
      </w:r>
      <w:r w:rsidRPr="00AA0205">
        <w:rPr>
          <w:rStyle w:val="HTML"/>
          <w:rFonts w:ascii="Times New Roman" w:eastAsiaTheme="minorEastAsia" w:hAnsi="Times New Roman" w:cs="Times New Roman"/>
          <w:sz w:val="28"/>
          <w:szCs w:val="28"/>
          <w:lang w:val="kk-KZ"/>
        </w:rPr>
        <w:t>JalpySatys</w:t>
      </w:r>
      <w:r w:rsidRPr="00AA0205">
        <w:rPr>
          <w:rFonts w:ascii="Times New Roman" w:hAnsi="Times New Roman" w:cs="Times New Roman"/>
          <w:sz w:val="28"/>
          <w:szCs w:val="28"/>
          <w:lang w:val="kk-KZ"/>
        </w:rPr>
        <w:t xml:space="preserve">). Мұнда </w:t>
      </w:r>
      <w:r w:rsidRPr="00AA0205">
        <w:rPr>
          <w:rStyle w:val="HTML"/>
          <w:rFonts w:ascii="Times New Roman" w:eastAsiaTheme="minorEastAsia" w:hAnsi="Times New Roman" w:cs="Times New Roman"/>
          <w:sz w:val="28"/>
          <w:szCs w:val="28"/>
          <w:lang w:val="kk-KZ"/>
        </w:rPr>
        <w:t>SUM()</w:t>
      </w:r>
      <w:r w:rsidRPr="00AA0205">
        <w:rPr>
          <w:rFonts w:ascii="Times New Roman" w:hAnsi="Times New Roman" w:cs="Times New Roman"/>
          <w:sz w:val="28"/>
          <w:szCs w:val="28"/>
          <w:lang w:val="kk-KZ"/>
        </w:rPr>
        <w:t xml:space="preserve"> — жиынтық функция, ол бір қызметкердің барлық сатылған тауарларының жалпы бағасын қосады. </w:t>
      </w:r>
      <w:r w:rsidRPr="00AA0205">
        <w:rPr>
          <w:rStyle w:val="HTML"/>
          <w:rFonts w:ascii="Times New Roman" w:eastAsiaTheme="minorEastAsia" w:hAnsi="Times New Roman" w:cs="Times New Roman"/>
          <w:sz w:val="28"/>
          <w:szCs w:val="28"/>
          <w:lang w:val="kk-KZ"/>
        </w:rPr>
        <w:t>FROM Satylum JOIN Kyzmetker ON Satylum.idKyzmetker = Kyzmetker.idKyzmetker</w:t>
      </w:r>
      <w:r w:rsidRPr="00AA0205">
        <w:rPr>
          <w:rFonts w:ascii="Times New Roman" w:hAnsi="Times New Roman" w:cs="Times New Roman"/>
          <w:sz w:val="28"/>
          <w:szCs w:val="28"/>
          <w:lang w:val="kk-KZ"/>
        </w:rPr>
        <w:t xml:space="preserve"> бөлігі екі кестені біріктіреді: </w:t>
      </w:r>
      <w:r w:rsidRPr="00AA0205">
        <w:rPr>
          <w:rStyle w:val="HTML"/>
          <w:rFonts w:ascii="Times New Roman" w:eastAsiaTheme="minorEastAsia" w:hAnsi="Times New Roman" w:cs="Times New Roman"/>
          <w:sz w:val="28"/>
          <w:szCs w:val="28"/>
          <w:lang w:val="kk-KZ"/>
        </w:rPr>
        <w:t>Satylum</w:t>
      </w:r>
      <w:r w:rsidRPr="00AA0205">
        <w:rPr>
          <w:rFonts w:ascii="Times New Roman" w:hAnsi="Times New Roman" w:cs="Times New Roman"/>
          <w:sz w:val="28"/>
          <w:szCs w:val="28"/>
          <w:lang w:val="kk-KZ"/>
        </w:rPr>
        <w:t xml:space="preserve"> (сатылымдар кестесі) және </w:t>
      </w:r>
      <w:r w:rsidRPr="00AA0205">
        <w:rPr>
          <w:rStyle w:val="HTML"/>
          <w:rFonts w:ascii="Times New Roman" w:eastAsiaTheme="minorEastAsia" w:hAnsi="Times New Roman" w:cs="Times New Roman"/>
          <w:sz w:val="28"/>
          <w:szCs w:val="28"/>
          <w:lang w:val="kk-KZ"/>
        </w:rPr>
        <w:t>Kyzmetker</w:t>
      </w:r>
      <w:r w:rsidRPr="00AA0205">
        <w:rPr>
          <w:rFonts w:ascii="Times New Roman" w:hAnsi="Times New Roman" w:cs="Times New Roman"/>
          <w:sz w:val="28"/>
          <w:szCs w:val="28"/>
          <w:lang w:val="kk-KZ"/>
        </w:rPr>
        <w:t xml:space="preserve"> (қызметкерлер кестесі), осылайша әр сатылымның нақты кім арқылы орындалғанын анықтайды. </w:t>
      </w:r>
      <w:r w:rsidRPr="00AA0205">
        <w:rPr>
          <w:rStyle w:val="HTML"/>
          <w:rFonts w:ascii="Times New Roman" w:eastAsiaTheme="minorEastAsia" w:hAnsi="Times New Roman" w:cs="Times New Roman"/>
          <w:sz w:val="28"/>
          <w:szCs w:val="28"/>
          <w:lang w:val="kk-KZ"/>
        </w:rPr>
        <w:t>GROUP BY Kyzmetker.aty</w:t>
      </w:r>
      <w:r w:rsidRPr="00AA0205">
        <w:rPr>
          <w:rFonts w:ascii="Times New Roman" w:hAnsi="Times New Roman" w:cs="Times New Roman"/>
          <w:sz w:val="28"/>
          <w:szCs w:val="28"/>
          <w:lang w:val="kk-KZ"/>
        </w:rPr>
        <w:t xml:space="preserve"> деректерді қызметкерлердің аты бойынша топтастырады, яғни әр қызметкер үшін жеке топ жасалады және оның сатылымдары бір жолда біріктіріледі. Осылайша, егер бір қызметкер бірнеше аспап сатқан болса, олардың барлығының сомасы қосылып, бір нәтижеге айналады. </w:t>
      </w:r>
      <w:r w:rsidRPr="00AA0205">
        <w:rPr>
          <w:rStyle w:val="HTML"/>
          <w:rFonts w:ascii="Times New Roman" w:eastAsiaTheme="minorEastAsia" w:hAnsi="Times New Roman" w:cs="Times New Roman"/>
          <w:sz w:val="28"/>
          <w:szCs w:val="28"/>
          <w:lang w:val="kk-KZ"/>
        </w:rPr>
        <w:t>ORDER BY JalpySatys DESC</w:t>
      </w:r>
      <w:r w:rsidRPr="00AA0205">
        <w:rPr>
          <w:rFonts w:ascii="Times New Roman" w:hAnsi="Times New Roman" w:cs="Times New Roman"/>
          <w:sz w:val="28"/>
          <w:szCs w:val="28"/>
          <w:lang w:val="kk-KZ"/>
        </w:rPr>
        <w:t xml:space="preserve"> командасы нәтижелерді кему ретімен сұрыптайды, яғни ең көп сатылым жасаған қызметкер бірінші болып шығады. </w:t>
      </w:r>
      <w:r w:rsidRPr="00AA0205">
        <w:rPr>
          <w:rStyle w:val="HTML"/>
          <w:rFonts w:ascii="Times New Roman" w:eastAsiaTheme="minorEastAsia" w:hAnsi="Times New Roman" w:cs="Times New Roman"/>
          <w:sz w:val="28"/>
          <w:szCs w:val="28"/>
          <w:lang w:val="kk-KZ"/>
        </w:rPr>
        <w:t>for row in cur.execute(...)</w:t>
      </w:r>
      <w:r w:rsidRPr="00AA0205">
        <w:rPr>
          <w:rFonts w:ascii="Times New Roman" w:hAnsi="Times New Roman" w:cs="Times New Roman"/>
          <w:sz w:val="28"/>
          <w:szCs w:val="28"/>
          <w:lang w:val="kk-KZ"/>
        </w:rPr>
        <w:t xml:space="preserve"> циклі осы нәтижелерді бірінен соң бірін шығарып, экранда қызметкердің аты мен оның жалпы табысын көрсетеді.</w:t>
      </w:r>
    </w:p>
    <w:p w:rsidR="00AA0205" w:rsidRDefault="00AA0205" w:rsidP="00AA0205">
      <w:pPr>
        <w:spacing w:after="0" w:line="240" w:lineRule="auto"/>
        <w:ind w:firstLine="709"/>
        <w:jc w:val="both"/>
        <w:rPr>
          <w:rFonts w:ascii="Times New Roman" w:hAnsi="Times New Roman" w:cs="Times New Roman"/>
          <w:sz w:val="28"/>
          <w:szCs w:val="28"/>
          <w:lang w:val="kk-KZ"/>
        </w:rPr>
      </w:pPr>
    </w:p>
    <w:p w:rsidR="00AA0205" w:rsidRDefault="00AA0205" w:rsidP="00AA0205">
      <w:pPr>
        <w:spacing w:after="0" w:line="240" w:lineRule="auto"/>
        <w:ind w:firstLine="709"/>
        <w:jc w:val="both"/>
        <w:rPr>
          <w:rFonts w:ascii="Times New Roman" w:hAnsi="Times New Roman" w:cs="Times New Roman"/>
          <w:sz w:val="28"/>
          <w:szCs w:val="28"/>
          <w:lang w:val="kk-KZ"/>
        </w:rPr>
      </w:pPr>
    </w:p>
    <w:p w:rsidR="00AA0205" w:rsidRDefault="00AA0205" w:rsidP="00AA0205">
      <w:pPr>
        <w:spacing w:after="0" w:line="240" w:lineRule="auto"/>
        <w:ind w:firstLine="709"/>
        <w:jc w:val="both"/>
        <w:rPr>
          <w:rFonts w:ascii="Times New Roman" w:hAnsi="Times New Roman" w:cs="Times New Roman"/>
          <w:sz w:val="28"/>
          <w:szCs w:val="28"/>
          <w:lang w:val="kk-KZ"/>
        </w:rPr>
      </w:pPr>
    </w:p>
    <w:p w:rsidR="00AA0205" w:rsidRDefault="00AA0205" w:rsidP="00AE6339">
      <w:pPr>
        <w:spacing w:after="0" w:line="240" w:lineRule="auto"/>
        <w:ind w:firstLine="709"/>
        <w:jc w:val="both"/>
        <w:rPr>
          <w:rFonts w:ascii="Times New Roman" w:hAnsi="Times New Roman" w:cs="Times New Roman"/>
          <w:b/>
          <w:sz w:val="28"/>
          <w:szCs w:val="28"/>
          <w:lang w:val="kk-KZ"/>
        </w:rPr>
      </w:pPr>
      <w:r w:rsidRPr="00011ABD">
        <w:rPr>
          <w:rFonts w:ascii="Times New Roman" w:hAnsi="Times New Roman" w:cs="Times New Roman"/>
          <w:b/>
          <w:sz w:val="28"/>
          <w:szCs w:val="28"/>
          <w:lang w:val="kk-KZ"/>
        </w:rPr>
        <w:lastRenderedPageBreak/>
        <w:t xml:space="preserve">2.3.3. </w:t>
      </w:r>
      <w:r w:rsidRPr="00AA0205">
        <w:rPr>
          <w:rFonts w:ascii="Times New Roman" w:hAnsi="Times New Roman" w:cs="Times New Roman"/>
          <w:b/>
          <w:sz w:val="28"/>
          <w:szCs w:val="28"/>
          <w:lang w:val="kk-KZ"/>
        </w:rPr>
        <w:t>Деректерді біріктіру</w:t>
      </w:r>
    </w:p>
    <w:p w:rsidR="00AA0205" w:rsidRDefault="00AA0205" w:rsidP="00AA0205">
      <w:pPr>
        <w:spacing w:after="0" w:line="240" w:lineRule="auto"/>
        <w:jc w:val="both"/>
        <w:rPr>
          <w:rFonts w:ascii="Times New Roman" w:hAnsi="Times New Roman" w:cs="Times New Roman"/>
          <w:b/>
          <w:sz w:val="28"/>
          <w:szCs w:val="28"/>
          <w:lang w:val="kk-KZ"/>
        </w:rPr>
      </w:pPr>
    </w:p>
    <w:p w:rsidR="00AA0205" w:rsidRDefault="00AA0205" w:rsidP="00AA0205">
      <w:pPr>
        <w:spacing w:after="0" w:line="240" w:lineRule="auto"/>
        <w:jc w:val="both"/>
        <w:rPr>
          <w:rFonts w:ascii="Times New Roman" w:hAnsi="Times New Roman" w:cs="Times New Roman"/>
          <w:sz w:val="28"/>
          <w:szCs w:val="28"/>
          <w:lang w:val="kk-KZ"/>
        </w:rPr>
      </w:pPr>
      <w:r w:rsidRPr="00AA0205">
        <w:rPr>
          <w:rFonts w:ascii="Times New Roman" w:hAnsi="Times New Roman" w:cs="Times New Roman"/>
          <w:sz w:val="28"/>
          <w:szCs w:val="28"/>
          <w:lang w:val="kk-KZ"/>
        </w:rPr>
        <w:t xml:space="preserve"> </w:t>
      </w:r>
      <w:r w:rsidRPr="00AA0205">
        <w:rPr>
          <w:rFonts w:ascii="Times New Roman" w:hAnsi="Times New Roman" w:cs="Times New Roman"/>
          <w:sz w:val="28"/>
          <w:szCs w:val="28"/>
          <w:lang w:val="kk-KZ"/>
        </w:rPr>
        <w:tab/>
        <w:t>Деректерді біріктіру (UNION операторы) — SQL тілінде бірнеше кестеден алынған ұқсас құрылымды деректерді бір нәтижелік кестеге жинақтау тәсілі. Бұл әдіс, әдетте, екі немесе одан да көп SELECT сұраныстарының нәтижелерін біріктіру үшін қолданылады. Біріктіру кезінде әрбір сұраныс бірдей бағандар санын және деректер типтерін қамтуы қажет, себебі жүйе оларды бір бағандарға сәйкестендіріп шығарады.</w:t>
      </w:r>
      <w:r w:rsidRPr="00AA0205">
        <w:rPr>
          <w:rFonts w:ascii="Times New Roman" w:hAnsi="Times New Roman" w:cs="Times New Roman"/>
          <w:sz w:val="28"/>
          <w:szCs w:val="28"/>
          <w:lang w:val="kk-KZ"/>
        </w:rPr>
        <w:br/>
      </w:r>
      <w:r w:rsidRPr="00AA0205">
        <w:rPr>
          <w:rStyle w:val="HTML"/>
          <w:rFonts w:ascii="Times New Roman" w:eastAsiaTheme="minorEastAsia" w:hAnsi="Times New Roman" w:cs="Times New Roman"/>
          <w:sz w:val="28"/>
          <w:szCs w:val="28"/>
          <w:lang w:val="kk-KZ"/>
        </w:rPr>
        <w:t xml:space="preserve"> </w:t>
      </w:r>
      <w:r w:rsidRPr="00AA0205">
        <w:rPr>
          <w:rStyle w:val="HTML"/>
          <w:rFonts w:ascii="Times New Roman" w:eastAsiaTheme="minorEastAsia" w:hAnsi="Times New Roman" w:cs="Times New Roman"/>
          <w:sz w:val="28"/>
          <w:szCs w:val="28"/>
          <w:lang w:val="kk-KZ"/>
        </w:rPr>
        <w:tab/>
        <w:t>UNION</w:t>
      </w:r>
      <w:r w:rsidRPr="00AA0205">
        <w:rPr>
          <w:rFonts w:ascii="Times New Roman" w:hAnsi="Times New Roman" w:cs="Times New Roman"/>
          <w:sz w:val="28"/>
          <w:szCs w:val="28"/>
          <w:lang w:val="kk-KZ"/>
        </w:rPr>
        <w:t xml:space="preserve"> операторы қайталанатын жолдарды автоматты түрде жояды, ал егер қайталануларды да көрсету қажет болса, онда </w:t>
      </w:r>
      <w:r w:rsidRPr="00AA0205">
        <w:rPr>
          <w:rStyle w:val="HTML"/>
          <w:rFonts w:ascii="Times New Roman" w:eastAsiaTheme="minorEastAsia" w:hAnsi="Times New Roman" w:cs="Times New Roman"/>
          <w:sz w:val="28"/>
          <w:szCs w:val="28"/>
          <w:lang w:val="kk-KZ"/>
        </w:rPr>
        <w:t>UNION ALL</w:t>
      </w:r>
      <w:r w:rsidRPr="00AA0205">
        <w:rPr>
          <w:rFonts w:ascii="Times New Roman" w:hAnsi="Times New Roman" w:cs="Times New Roman"/>
          <w:sz w:val="28"/>
          <w:szCs w:val="28"/>
          <w:lang w:val="kk-KZ"/>
        </w:rPr>
        <w:t xml:space="preserve"> нұсқасы қолданылады. Біріктірілген деректер әдетте ортақ сипаттағы ақпаратты көру немесе талдау кезінде пайдаланылады</w:t>
      </w:r>
      <w:r w:rsidR="00095BFB" w:rsidRPr="00095BFB">
        <w:rPr>
          <w:rFonts w:ascii="Times New Roman" w:hAnsi="Times New Roman" w:cs="Times New Roman"/>
          <w:sz w:val="28"/>
          <w:szCs w:val="28"/>
          <w:lang w:val="kk-KZ"/>
        </w:rPr>
        <w:t xml:space="preserve"> [4]</w:t>
      </w:r>
      <w:r w:rsidRPr="00AA0205">
        <w:rPr>
          <w:rFonts w:ascii="Times New Roman" w:hAnsi="Times New Roman" w:cs="Times New Roman"/>
          <w:sz w:val="28"/>
          <w:szCs w:val="28"/>
          <w:lang w:val="kk-KZ"/>
        </w:rPr>
        <w:t>. Мысалы, ұйымдағы барлық тұлғалардың (клиенттер мен қызметкерлердің) жалпы тізімін шығару, әр түрлі бөлімдердің есептерін қосу, немесе әр дереккөзден алынған нәтижелерді бір кесте ретінде көру сияқты жағдайларда қолданылады.Бұл тәсіл аналитикалық сұраныстар мен есеп берулерде уақыт үнемдейді және деректердің қайталануын болдырмайды. Сондай-ақ, біріктіру нәтижесін сұрыптау (</w:t>
      </w:r>
      <w:r w:rsidRPr="00AA0205">
        <w:rPr>
          <w:rStyle w:val="HTML"/>
          <w:rFonts w:ascii="Times New Roman" w:eastAsiaTheme="minorEastAsia" w:hAnsi="Times New Roman" w:cs="Times New Roman"/>
          <w:sz w:val="28"/>
          <w:szCs w:val="28"/>
          <w:lang w:val="kk-KZ"/>
        </w:rPr>
        <w:t>ORDER BY</w:t>
      </w:r>
      <w:r w:rsidRPr="00AA0205">
        <w:rPr>
          <w:rFonts w:ascii="Times New Roman" w:hAnsi="Times New Roman" w:cs="Times New Roman"/>
          <w:sz w:val="28"/>
          <w:szCs w:val="28"/>
          <w:lang w:val="kk-KZ"/>
        </w:rPr>
        <w:t>) немесе шектеу (</w:t>
      </w:r>
      <w:r w:rsidRPr="00AA0205">
        <w:rPr>
          <w:rStyle w:val="HTML"/>
          <w:rFonts w:ascii="Times New Roman" w:eastAsiaTheme="minorEastAsia" w:hAnsi="Times New Roman" w:cs="Times New Roman"/>
          <w:sz w:val="28"/>
          <w:szCs w:val="28"/>
          <w:lang w:val="kk-KZ"/>
        </w:rPr>
        <w:t>LIMIT</w:t>
      </w:r>
      <w:r w:rsidRPr="00AA0205">
        <w:rPr>
          <w:rFonts w:ascii="Times New Roman" w:hAnsi="Times New Roman" w:cs="Times New Roman"/>
          <w:sz w:val="28"/>
          <w:szCs w:val="28"/>
          <w:lang w:val="kk-KZ"/>
        </w:rPr>
        <w:t>) командаларымен толықтыруға болады.</w:t>
      </w:r>
    </w:p>
    <w:p w:rsidR="00AA0205" w:rsidRDefault="00AA0205" w:rsidP="00AA0205">
      <w:pPr>
        <w:spacing w:after="0" w:line="240" w:lineRule="auto"/>
        <w:jc w:val="both"/>
        <w:rPr>
          <w:rFonts w:ascii="Times New Roman" w:hAnsi="Times New Roman" w:cs="Times New Roman"/>
          <w:sz w:val="28"/>
          <w:szCs w:val="28"/>
          <w:lang w:val="kk-KZ"/>
        </w:rPr>
      </w:pPr>
    </w:p>
    <w:p w:rsidR="00AA0205" w:rsidRPr="00AA0205" w:rsidRDefault="00AA0205" w:rsidP="008072A5">
      <w:pPr>
        <w:spacing w:after="0" w:line="240" w:lineRule="auto"/>
        <w:jc w:val="center"/>
        <w:rPr>
          <w:rFonts w:ascii="Times New Roman" w:hAnsi="Times New Roman" w:cs="Times New Roman"/>
          <w:b/>
          <w:sz w:val="28"/>
          <w:szCs w:val="28"/>
          <w:lang w:val="kk-KZ"/>
        </w:rPr>
      </w:pPr>
      <w:r w:rsidRPr="00AA0205">
        <w:rPr>
          <w:rFonts w:ascii="Times New Roman" w:hAnsi="Times New Roman" w:cs="Times New Roman"/>
          <w:b/>
          <w:noProof/>
          <w:sz w:val="28"/>
          <w:szCs w:val="28"/>
        </w:rPr>
        <w:drawing>
          <wp:inline distT="0" distB="0" distL="0" distR="0" wp14:anchorId="56E7EDFE" wp14:editId="20DC904C">
            <wp:extent cx="5486400" cy="179514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1795145"/>
                    </a:xfrm>
                    <a:prstGeom prst="rect">
                      <a:avLst/>
                    </a:prstGeom>
                  </pic:spPr>
                </pic:pic>
              </a:graphicData>
            </a:graphic>
          </wp:inline>
        </w:drawing>
      </w:r>
    </w:p>
    <w:p w:rsidR="00EB5D81" w:rsidRDefault="00AA0205" w:rsidP="00EB5D81">
      <w:pPr>
        <w:spacing w:after="0" w:line="240" w:lineRule="auto"/>
        <w:jc w:val="center"/>
        <w:rPr>
          <w:rFonts w:ascii="Times New Roman" w:hAnsi="Times New Roman" w:cs="Times New Roman"/>
          <w:sz w:val="28"/>
          <w:szCs w:val="28"/>
          <w:lang w:val="kk-KZ"/>
        </w:rPr>
      </w:pPr>
      <w:r w:rsidRPr="00AA0205">
        <w:rPr>
          <w:rFonts w:ascii="Times New Roman" w:hAnsi="Times New Roman" w:cs="Times New Roman"/>
          <w:sz w:val="28"/>
          <w:szCs w:val="28"/>
          <w:lang w:val="kk-KZ"/>
        </w:rPr>
        <w:t>11-</w:t>
      </w:r>
      <w:r>
        <w:rPr>
          <w:rFonts w:ascii="Times New Roman" w:hAnsi="Times New Roman" w:cs="Times New Roman"/>
          <w:sz w:val="28"/>
          <w:szCs w:val="28"/>
          <w:lang w:val="kk-KZ"/>
        </w:rPr>
        <w:t xml:space="preserve">сурет. </w:t>
      </w:r>
      <w:r w:rsidRPr="00AA0205">
        <w:rPr>
          <w:rFonts w:ascii="Times New Roman" w:hAnsi="Times New Roman" w:cs="Times New Roman"/>
          <w:sz w:val="28"/>
          <w:szCs w:val="28"/>
          <w:lang w:val="kk-KZ"/>
        </w:rPr>
        <w:t xml:space="preserve">UNION </w:t>
      </w:r>
      <w:r>
        <w:rPr>
          <w:rFonts w:ascii="Times New Roman" w:hAnsi="Times New Roman" w:cs="Times New Roman"/>
          <w:sz w:val="28"/>
          <w:szCs w:val="28"/>
          <w:lang w:val="kk-KZ"/>
        </w:rPr>
        <w:t>деректерді біріктіру</w:t>
      </w:r>
    </w:p>
    <w:p w:rsidR="00EB5D81" w:rsidRDefault="00EB5D81" w:rsidP="00EB5D81">
      <w:pPr>
        <w:spacing w:after="0" w:line="240" w:lineRule="auto"/>
        <w:jc w:val="center"/>
        <w:rPr>
          <w:rFonts w:ascii="Times New Roman" w:hAnsi="Times New Roman" w:cs="Times New Roman"/>
          <w:sz w:val="28"/>
          <w:szCs w:val="28"/>
          <w:lang w:val="kk-KZ"/>
        </w:rPr>
      </w:pPr>
    </w:p>
    <w:p w:rsidR="00AA0205" w:rsidRPr="00EB5D81" w:rsidRDefault="00EB5D81" w:rsidP="00EB5D81">
      <w:pPr>
        <w:spacing w:after="0" w:line="240" w:lineRule="auto"/>
        <w:ind w:firstLine="709"/>
        <w:jc w:val="both"/>
        <w:rPr>
          <w:rFonts w:ascii="Times New Roman" w:hAnsi="Times New Roman" w:cs="Times New Roman"/>
          <w:sz w:val="28"/>
          <w:szCs w:val="28"/>
          <w:lang w:val="kk-KZ"/>
        </w:rPr>
      </w:pPr>
      <w:r w:rsidRPr="00EB5D81">
        <w:rPr>
          <w:rFonts w:ascii="Times New Roman" w:hAnsi="Times New Roman" w:cs="Times New Roman"/>
          <w:sz w:val="28"/>
          <w:szCs w:val="28"/>
          <w:lang w:val="kk-KZ"/>
        </w:rPr>
        <w:t>Берілген код (11-с</w:t>
      </w:r>
      <w:r>
        <w:rPr>
          <w:rFonts w:ascii="Times New Roman" w:hAnsi="Times New Roman" w:cs="Times New Roman"/>
          <w:sz w:val="28"/>
          <w:szCs w:val="28"/>
          <w:lang w:val="kk-KZ"/>
        </w:rPr>
        <w:t>урет</w:t>
      </w:r>
      <w:r w:rsidRPr="00EB5D81">
        <w:rPr>
          <w:rFonts w:ascii="Times New Roman" w:hAnsi="Times New Roman" w:cs="Times New Roman"/>
          <w:sz w:val="28"/>
          <w:szCs w:val="28"/>
          <w:lang w:val="kk-KZ"/>
        </w:rPr>
        <w:t xml:space="preserve">) SQLite деректер қорында екі түрлі кестеден алынған мәліметтерді біріктіру үшін қолданылады. Алдымен экранға түсіндірме мәтін шығарылады: </w:t>
      </w:r>
      <w:r w:rsidR="00095BFB">
        <w:rPr>
          <w:rStyle w:val="HTML"/>
          <w:rFonts w:ascii="Times New Roman" w:eastAsiaTheme="minorEastAsia" w:hAnsi="Times New Roman" w:cs="Times New Roman"/>
          <w:sz w:val="28"/>
          <w:szCs w:val="28"/>
          <w:lang w:val="kk-KZ"/>
        </w:rPr>
        <w:t xml:space="preserve">"Список всех имён (Клиенты </w:t>
      </w:r>
      <w:r w:rsidRPr="00EB5D81">
        <w:rPr>
          <w:rStyle w:val="HTML"/>
          <w:rFonts w:ascii="Times New Roman" w:eastAsiaTheme="minorEastAsia" w:hAnsi="Times New Roman" w:cs="Times New Roman"/>
          <w:sz w:val="28"/>
          <w:szCs w:val="28"/>
          <w:lang w:val="kk-KZ"/>
        </w:rPr>
        <w:t>Сотрудники)"</w:t>
      </w:r>
      <w:r w:rsidRPr="00EB5D81">
        <w:rPr>
          <w:rFonts w:ascii="Times New Roman" w:hAnsi="Times New Roman" w:cs="Times New Roman"/>
          <w:sz w:val="28"/>
          <w:szCs w:val="28"/>
          <w:lang w:val="kk-KZ"/>
        </w:rPr>
        <w:t xml:space="preserve">, яғни нәтижеде клиенттер мен қызметкерлердің есімдері біріктірілетіні көрсетіледі. </w:t>
      </w:r>
      <w:r w:rsidRPr="00EB5D81">
        <w:rPr>
          <w:rFonts w:ascii="Times New Roman" w:hAnsi="Times New Roman" w:cs="Times New Roman"/>
          <w:sz w:val="28"/>
          <w:szCs w:val="28"/>
          <w:lang w:val="kk-KZ"/>
        </w:rPr>
        <w:tab/>
        <w:t xml:space="preserve">Келесі жолда </w:t>
      </w:r>
      <w:r w:rsidRPr="00EB5D81">
        <w:rPr>
          <w:rStyle w:val="HTML"/>
          <w:rFonts w:ascii="Times New Roman" w:eastAsiaTheme="minorEastAsia" w:hAnsi="Times New Roman" w:cs="Times New Roman"/>
          <w:sz w:val="28"/>
          <w:szCs w:val="28"/>
          <w:lang w:val="kk-KZ"/>
        </w:rPr>
        <w:t>SELECT aty FROM Klient</w:t>
      </w:r>
      <w:r w:rsidRPr="00EB5D81">
        <w:rPr>
          <w:rFonts w:ascii="Times New Roman" w:hAnsi="Times New Roman" w:cs="Times New Roman"/>
          <w:sz w:val="28"/>
          <w:szCs w:val="28"/>
          <w:lang w:val="kk-KZ"/>
        </w:rPr>
        <w:t xml:space="preserve"> операторы клиенттер кестесінен барлық аттарды таңдайды. </w:t>
      </w:r>
      <w:r w:rsidRPr="00EB5D81">
        <w:rPr>
          <w:rStyle w:val="HTML"/>
          <w:rFonts w:ascii="Times New Roman" w:eastAsiaTheme="minorEastAsia" w:hAnsi="Times New Roman" w:cs="Times New Roman"/>
          <w:sz w:val="28"/>
          <w:szCs w:val="28"/>
          <w:lang w:val="kk-KZ"/>
        </w:rPr>
        <w:t>UNION SELECT aty FROM Kyzmetker</w:t>
      </w:r>
      <w:r w:rsidRPr="00EB5D81">
        <w:rPr>
          <w:rFonts w:ascii="Times New Roman" w:hAnsi="Times New Roman" w:cs="Times New Roman"/>
          <w:sz w:val="28"/>
          <w:szCs w:val="28"/>
          <w:lang w:val="kk-KZ"/>
        </w:rPr>
        <w:t xml:space="preserve"> бөлігі қызметкерлер кестесінен алынған </w:t>
      </w:r>
      <w:r w:rsidRPr="00EB5D81">
        <w:rPr>
          <w:rFonts w:ascii="Times New Roman" w:hAnsi="Times New Roman" w:cs="Times New Roman"/>
          <w:sz w:val="28"/>
          <w:szCs w:val="28"/>
          <w:lang w:val="kk-KZ"/>
        </w:rPr>
        <w:lastRenderedPageBreak/>
        <w:t xml:space="preserve">аттарды осы тізімге қосады. Мұндағы </w:t>
      </w:r>
      <w:r w:rsidRPr="00EB5D81">
        <w:rPr>
          <w:rStyle w:val="HTML"/>
          <w:rFonts w:ascii="Times New Roman" w:eastAsiaTheme="minorEastAsia" w:hAnsi="Times New Roman" w:cs="Times New Roman"/>
          <w:sz w:val="28"/>
          <w:szCs w:val="28"/>
          <w:lang w:val="kk-KZ"/>
        </w:rPr>
        <w:t>UNION</w:t>
      </w:r>
      <w:r w:rsidRPr="00EB5D81">
        <w:rPr>
          <w:rFonts w:ascii="Times New Roman" w:hAnsi="Times New Roman" w:cs="Times New Roman"/>
          <w:sz w:val="28"/>
          <w:szCs w:val="28"/>
          <w:lang w:val="kk-KZ"/>
        </w:rPr>
        <w:t xml:space="preserve"> екі кестенің нәтижелерін біріктіріп, бір баған етіп көрсетеді және қайталанатын аттарды автоматты түрде алып тастайды.</w:t>
      </w:r>
      <w:r w:rsidRPr="00EB5D81">
        <w:rPr>
          <w:rStyle w:val="HTML"/>
          <w:rFonts w:ascii="Times New Roman" w:eastAsiaTheme="minorEastAsia" w:hAnsi="Times New Roman" w:cs="Times New Roman"/>
          <w:sz w:val="28"/>
          <w:szCs w:val="28"/>
          <w:lang w:val="kk-KZ"/>
        </w:rPr>
        <w:t xml:space="preserve"> </w:t>
      </w:r>
      <w:r w:rsidRPr="00EB5D81">
        <w:rPr>
          <w:rStyle w:val="HTML"/>
          <w:rFonts w:ascii="Times New Roman" w:eastAsiaTheme="minorEastAsia" w:hAnsi="Times New Roman" w:cs="Times New Roman"/>
          <w:sz w:val="28"/>
          <w:szCs w:val="28"/>
          <w:lang w:val="kk-KZ"/>
        </w:rPr>
        <w:tab/>
        <w:t>ORDER BY aty</w:t>
      </w:r>
      <w:r w:rsidRPr="00EB5D81">
        <w:rPr>
          <w:rFonts w:ascii="Times New Roman" w:hAnsi="Times New Roman" w:cs="Times New Roman"/>
          <w:sz w:val="28"/>
          <w:szCs w:val="28"/>
          <w:lang w:val="kk-KZ"/>
        </w:rPr>
        <w:t xml:space="preserve"> командасы арқылы барлық есімдер әліпбилік ретпен сұрыпталады. Содан кейін </w:t>
      </w:r>
      <w:r w:rsidRPr="00EB5D81">
        <w:rPr>
          <w:rStyle w:val="HTML"/>
          <w:rFonts w:ascii="Times New Roman" w:eastAsiaTheme="minorEastAsia" w:hAnsi="Times New Roman" w:cs="Times New Roman"/>
          <w:sz w:val="28"/>
          <w:szCs w:val="28"/>
          <w:lang w:val="kk-KZ"/>
        </w:rPr>
        <w:t>for row in cur.execute(...)</w:t>
      </w:r>
      <w:r w:rsidRPr="00EB5D81">
        <w:rPr>
          <w:rFonts w:ascii="Times New Roman" w:hAnsi="Times New Roman" w:cs="Times New Roman"/>
          <w:sz w:val="28"/>
          <w:szCs w:val="28"/>
          <w:lang w:val="kk-KZ"/>
        </w:rPr>
        <w:t xml:space="preserve"> циклі сұраныстың нәтижесін біртіндеп шығарып, әр адамның атын консольге көрсетеді.</w:t>
      </w:r>
      <w:r w:rsidR="00095BFB" w:rsidRPr="00095BFB">
        <w:rPr>
          <w:rFonts w:ascii="Times New Roman" w:hAnsi="Times New Roman" w:cs="Times New Roman"/>
          <w:sz w:val="28"/>
          <w:szCs w:val="28"/>
          <w:lang w:val="kk-KZ"/>
        </w:rPr>
        <w:t xml:space="preserve"> </w:t>
      </w:r>
      <w:r w:rsidRPr="00EB5D81">
        <w:rPr>
          <w:rFonts w:ascii="Times New Roman" w:hAnsi="Times New Roman" w:cs="Times New Roman"/>
          <w:sz w:val="28"/>
          <w:szCs w:val="28"/>
          <w:lang w:val="kk-KZ"/>
        </w:rPr>
        <w:tab/>
        <w:t>Нәтижесінде экранда клиенттер мен қызметкерлердің барлық есімдері қайталанусыз, бір тізім түрінде көрінеді.</w:t>
      </w:r>
    </w:p>
    <w:p w:rsidR="00AA0205" w:rsidRDefault="00AA0205" w:rsidP="00CE507F">
      <w:pPr>
        <w:pStyle w:val="1"/>
        <w:spacing w:before="0" w:line="240" w:lineRule="auto"/>
        <w:ind w:firstLine="709"/>
        <w:jc w:val="center"/>
        <w:rPr>
          <w:rFonts w:ascii="Times New Roman" w:hAnsi="Times New Roman" w:cs="Times New Roman"/>
          <w:color w:val="auto"/>
          <w:lang w:val="kk-KZ"/>
        </w:rPr>
      </w:pPr>
    </w:p>
    <w:p w:rsidR="00411A05" w:rsidRDefault="00411A05" w:rsidP="00411A05">
      <w:pPr>
        <w:rPr>
          <w:lang w:val="kk-KZ"/>
        </w:rPr>
      </w:pPr>
    </w:p>
    <w:p w:rsidR="00411A05" w:rsidRPr="00411A05" w:rsidRDefault="00411A05" w:rsidP="00AE6339">
      <w:pPr>
        <w:ind w:firstLine="709"/>
        <w:rPr>
          <w:rFonts w:ascii="Times New Roman" w:hAnsi="Times New Roman" w:cs="Times New Roman"/>
          <w:b/>
          <w:sz w:val="28"/>
          <w:szCs w:val="28"/>
          <w:lang w:val="kk-KZ"/>
        </w:rPr>
      </w:pPr>
      <w:r w:rsidRPr="00411A05">
        <w:rPr>
          <w:rFonts w:ascii="Times New Roman" w:hAnsi="Times New Roman" w:cs="Times New Roman"/>
          <w:b/>
          <w:sz w:val="28"/>
          <w:szCs w:val="28"/>
          <w:lang w:val="kk-KZ"/>
        </w:rPr>
        <w:t>2.3.4. Агрегаттық функциялар</w:t>
      </w:r>
    </w:p>
    <w:p w:rsidR="00AA0205" w:rsidRDefault="00411A05" w:rsidP="00411A05">
      <w:pPr>
        <w:pStyle w:val="1"/>
        <w:spacing w:before="0" w:line="240" w:lineRule="auto"/>
        <w:ind w:firstLine="709"/>
        <w:jc w:val="both"/>
        <w:rPr>
          <w:rFonts w:ascii="Times New Roman" w:hAnsi="Times New Roman" w:cs="Times New Roman"/>
          <w:b w:val="0"/>
          <w:color w:val="auto"/>
          <w:lang w:val="kk-KZ"/>
        </w:rPr>
      </w:pPr>
      <w:r w:rsidRPr="00411A05">
        <w:rPr>
          <w:rFonts w:ascii="Times New Roman" w:hAnsi="Times New Roman" w:cs="Times New Roman"/>
          <w:b w:val="0"/>
          <w:color w:val="auto"/>
          <w:lang w:val="kk-KZ"/>
        </w:rPr>
        <w:t>Агрегаттық функциялар – SQL тілінде кестедегі бірнеше жолдың мәндерін біріктіріп, бір ғана нәтижелік мән қайтаратын арнайы функциялар. Олар деректер қорында талдау мен есеп жүргізу кезінде жиі қолданылады. Мысалы, сатылымдар саны, жалпы табыс, орташа баға, ең төмен және ең жоғары мәндерді анықтау сияқты операциялар агрегаттық функциялар арқылы орындалады. SQL тілінде ең көп қолданылатын агрегаттық функцияларға COUNT(), SUM(), AVG(), MIN(), және MAX() жатады</w:t>
      </w:r>
      <w:r w:rsidR="00095BFB" w:rsidRPr="00095BFB">
        <w:rPr>
          <w:rFonts w:ascii="Times New Roman" w:hAnsi="Times New Roman" w:cs="Times New Roman"/>
          <w:b w:val="0"/>
          <w:color w:val="auto"/>
          <w:lang w:val="kk-KZ"/>
        </w:rPr>
        <w:t xml:space="preserve"> [10]</w:t>
      </w:r>
      <w:r w:rsidRPr="00411A05">
        <w:rPr>
          <w:rFonts w:ascii="Times New Roman" w:hAnsi="Times New Roman" w:cs="Times New Roman"/>
          <w:b w:val="0"/>
          <w:color w:val="auto"/>
          <w:lang w:val="kk-KZ"/>
        </w:rPr>
        <w:t>.</w:t>
      </w:r>
    </w:p>
    <w:p w:rsidR="00411A05" w:rsidRPr="00411A05" w:rsidRDefault="00411A05" w:rsidP="00411A05">
      <w:pPr>
        <w:spacing w:after="0" w:line="240" w:lineRule="auto"/>
        <w:ind w:firstLine="709"/>
        <w:jc w:val="both"/>
        <w:rPr>
          <w:rFonts w:ascii="Times New Roman" w:eastAsia="Times New Roman" w:hAnsi="Times New Roman" w:cs="Times New Roman"/>
          <w:sz w:val="28"/>
          <w:szCs w:val="28"/>
          <w:lang w:val="kk-KZ"/>
        </w:rPr>
      </w:pPr>
      <w:r w:rsidRPr="00411A05">
        <w:rPr>
          <w:rFonts w:ascii="Times New Roman" w:eastAsia="Times New Roman" w:hAnsi="Times New Roman" w:cs="Times New Roman"/>
          <w:sz w:val="28"/>
          <w:szCs w:val="28"/>
          <w:lang w:val="kk-KZ"/>
        </w:rPr>
        <w:t>Берілген код мысалында «Satylum» атты кестеден түрлі статистикалық мәліметтер алынады. Әрбір сұратым деректердің белгілі бір жиынтық көрсеткішін есептейді.</w:t>
      </w:r>
    </w:p>
    <w:p w:rsidR="00411A05" w:rsidRDefault="00411A05" w:rsidP="00411A05">
      <w:pPr>
        <w:spacing w:after="0" w:line="240" w:lineRule="auto"/>
        <w:ind w:firstLine="709"/>
        <w:jc w:val="both"/>
        <w:rPr>
          <w:rFonts w:ascii="Times New Roman" w:eastAsia="Times New Roman" w:hAnsi="Times New Roman" w:cs="Times New Roman"/>
          <w:sz w:val="28"/>
          <w:szCs w:val="28"/>
        </w:rPr>
      </w:pPr>
      <w:r w:rsidRPr="00411A05">
        <w:rPr>
          <w:rFonts w:ascii="Times New Roman" w:eastAsia="Times New Roman" w:hAnsi="Times New Roman" w:cs="Times New Roman"/>
          <w:sz w:val="28"/>
          <w:szCs w:val="28"/>
          <w:lang w:val="kk-KZ"/>
        </w:rPr>
        <w:t>Бірінші сұратымда(12-</w:t>
      </w:r>
      <w:r>
        <w:rPr>
          <w:rFonts w:ascii="Times New Roman" w:eastAsia="Times New Roman" w:hAnsi="Times New Roman" w:cs="Times New Roman"/>
          <w:sz w:val="28"/>
          <w:szCs w:val="28"/>
          <w:lang w:val="kk-KZ"/>
        </w:rPr>
        <w:t>сурет</w:t>
      </w:r>
      <w:r w:rsidRPr="00411A05">
        <w:rPr>
          <w:rFonts w:ascii="Times New Roman" w:eastAsia="Times New Roman" w:hAnsi="Times New Roman" w:cs="Times New Roman"/>
          <w:sz w:val="28"/>
          <w:szCs w:val="28"/>
          <w:lang w:val="kk-KZ"/>
        </w:rPr>
        <w:t xml:space="preserve">) COUNT() функциясы қолданылады. Бұл функция кестедегі барлық жолдардың санын есептейді. Яғни, қанша рет сатылым болғанын көрсетеді. Кодтағы сұратым SELECT COUNT(*) AS BarlykSatysSany FROM Satylum; түрінде жазылған. </w:t>
      </w:r>
      <w:r w:rsidRPr="00411A05">
        <w:rPr>
          <w:rFonts w:ascii="Times New Roman" w:eastAsia="Times New Roman" w:hAnsi="Times New Roman" w:cs="Times New Roman"/>
          <w:sz w:val="28"/>
          <w:szCs w:val="28"/>
        </w:rPr>
        <w:t>Нәтижесінде барлық сатылым саны экранда көрсетіледі.</w:t>
      </w:r>
    </w:p>
    <w:p w:rsidR="00411A05" w:rsidRDefault="00411A05" w:rsidP="00411A05">
      <w:pPr>
        <w:spacing w:after="0" w:line="240" w:lineRule="auto"/>
        <w:ind w:firstLine="709"/>
        <w:jc w:val="both"/>
        <w:rPr>
          <w:rFonts w:ascii="Times New Roman" w:eastAsia="Times New Roman" w:hAnsi="Times New Roman" w:cs="Times New Roman"/>
          <w:sz w:val="28"/>
          <w:szCs w:val="28"/>
        </w:rPr>
      </w:pPr>
    </w:p>
    <w:p w:rsidR="00411A05" w:rsidRDefault="00411A05" w:rsidP="00411A05">
      <w:pPr>
        <w:spacing w:after="0" w:line="240" w:lineRule="auto"/>
        <w:ind w:firstLine="709"/>
        <w:jc w:val="both"/>
        <w:rPr>
          <w:rFonts w:ascii="Times New Roman" w:eastAsia="Times New Roman" w:hAnsi="Times New Roman" w:cs="Times New Roman"/>
          <w:sz w:val="28"/>
          <w:szCs w:val="28"/>
        </w:rPr>
      </w:pPr>
      <w:r w:rsidRPr="00411A05">
        <w:rPr>
          <w:rFonts w:ascii="Times New Roman" w:eastAsia="Times New Roman" w:hAnsi="Times New Roman" w:cs="Times New Roman"/>
          <w:noProof/>
          <w:sz w:val="28"/>
          <w:szCs w:val="28"/>
        </w:rPr>
        <w:drawing>
          <wp:inline distT="0" distB="0" distL="0" distR="0" wp14:anchorId="1F3ABCB8" wp14:editId="668BF815">
            <wp:extent cx="4747260" cy="160924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56067" cy="1612225"/>
                    </a:xfrm>
                    <a:prstGeom prst="rect">
                      <a:avLst/>
                    </a:prstGeom>
                  </pic:spPr>
                </pic:pic>
              </a:graphicData>
            </a:graphic>
          </wp:inline>
        </w:drawing>
      </w:r>
    </w:p>
    <w:p w:rsidR="00411A05" w:rsidRDefault="00411A05" w:rsidP="00411A05">
      <w:pPr>
        <w:spacing w:after="0" w:line="240" w:lineRule="auto"/>
        <w:ind w:firstLine="709"/>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rPr>
        <w:t>12-</w:t>
      </w:r>
      <w:r>
        <w:rPr>
          <w:rFonts w:ascii="Times New Roman" w:eastAsia="Times New Roman" w:hAnsi="Times New Roman" w:cs="Times New Roman"/>
          <w:sz w:val="28"/>
          <w:szCs w:val="28"/>
          <w:lang w:val="kk-KZ"/>
        </w:rPr>
        <w:t xml:space="preserve">сурет. </w:t>
      </w:r>
      <w:r w:rsidRPr="00411A05">
        <w:rPr>
          <w:rFonts w:ascii="Times New Roman" w:eastAsia="Times New Roman" w:hAnsi="Times New Roman" w:cs="Times New Roman"/>
          <w:sz w:val="28"/>
          <w:szCs w:val="28"/>
          <w:lang w:val="kk-KZ"/>
        </w:rPr>
        <w:t>COUNT() функциясы</w:t>
      </w:r>
    </w:p>
    <w:p w:rsidR="007873A5" w:rsidRPr="00411A05" w:rsidRDefault="007873A5" w:rsidP="00411A05">
      <w:pPr>
        <w:spacing w:after="0" w:line="240" w:lineRule="auto"/>
        <w:ind w:firstLine="709"/>
        <w:jc w:val="center"/>
        <w:rPr>
          <w:rFonts w:ascii="Times New Roman" w:eastAsia="Times New Roman" w:hAnsi="Times New Roman" w:cs="Times New Roman"/>
          <w:sz w:val="28"/>
          <w:szCs w:val="28"/>
          <w:lang w:val="kk-KZ"/>
        </w:rPr>
      </w:pPr>
    </w:p>
    <w:p w:rsidR="00411A05" w:rsidRDefault="00411A05" w:rsidP="00411A05">
      <w:pPr>
        <w:spacing w:after="0" w:line="240" w:lineRule="auto"/>
        <w:ind w:firstLine="709"/>
        <w:jc w:val="both"/>
        <w:rPr>
          <w:rFonts w:ascii="Times New Roman" w:eastAsia="Times New Roman" w:hAnsi="Times New Roman" w:cs="Times New Roman"/>
          <w:sz w:val="28"/>
          <w:szCs w:val="28"/>
        </w:rPr>
      </w:pPr>
      <w:r w:rsidRPr="00411A05">
        <w:rPr>
          <w:rFonts w:ascii="Times New Roman" w:eastAsia="Times New Roman" w:hAnsi="Times New Roman" w:cs="Times New Roman"/>
          <w:sz w:val="28"/>
          <w:szCs w:val="28"/>
          <w:lang w:val="kk-KZ"/>
        </w:rPr>
        <w:lastRenderedPageBreak/>
        <w:t>Екінші сұратымда SUM()</w:t>
      </w:r>
      <w:r w:rsidR="00AE6339" w:rsidRPr="00AE6339">
        <w:rPr>
          <w:rFonts w:ascii="Times New Roman" w:eastAsia="Times New Roman" w:hAnsi="Times New Roman" w:cs="Times New Roman"/>
          <w:sz w:val="28"/>
          <w:szCs w:val="28"/>
          <w:lang w:val="kk-KZ"/>
        </w:rPr>
        <w:t>(13-</w:t>
      </w:r>
      <w:r w:rsidR="00AE6339">
        <w:rPr>
          <w:rFonts w:ascii="Times New Roman" w:eastAsia="Times New Roman" w:hAnsi="Times New Roman" w:cs="Times New Roman"/>
          <w:sz w:val="28"/>
          <w:szCs w:val="28"/>
          <w:lang w:val="kk-KZ"/>
        </w:rPr>
        <w:t>сурет</w:t>
      </w:r>
      <w:r w:rsidR="00AE6339" w:rsidRPr="00AE6339">
        <w:rPr>
          <w:rFonts w:ascii="Times New Roman" w:eastAsia="Times New Roman" w:hAnsi="Times New Roman" w:cs="Times New Roman"/>
          <w:sz w:val="28"/>
          <w:szCs w:val="28"/>
          <w:lang w:val="kk-KZ"/>
        </w:rPr>
        <w:t>)</w:t>
      </w:r>
      <w:r w:rsidRPr="00411A05">
        <w:rPr>
          <w:rFonts w:ascii="Times New Roman" w:eastAsia="Times New Roman" w:hAnsi="Times New Roman" w:cs="Times New Roman"/>
          <w:sz w:val="28"/>
          <w:szCs w:val="28"/>
          <w:lang w:val="kk-KZ"/>
        </w:rPr>
        <w:t xml:space="preserve"> функциясы қолданылады. </w:t>
      </w:r>
      <w:r w:rsidRPr="00885582">
        <w:rPr>
          <w:rFonts w:ascii="Times New Roman" w:eastAsia="Times New Roman" w:hAnsi="Times New Roman" w:cs="Times New Roman"/>
          <w:sz w:val="28"/>
          <w:szCs w:val="28"/>
          <w:lang w:val="kk-KZ"/>
        </w:rPr>
        <w:t xml:space="preserve">Ол берілген бағандағы барлық мәндерді қосып, жиынтық сомасын қайтарады. Мұнда SUM(jalpy_baga) өрнегі барлық сатылым бағаларын қосып, жалпы сатылым сомасын есептейді. </w:t>
      </w:r>
      <w:r w:rsidRPr="00411A05">
        <w:rPr>
          <w:rFonts w:ascii="Times New Roman" w:eastAsia="Times New Roman" w:hAnsi="Times New Roman" w:cs="Times New Roman"/>
          <w:sz w:val="28"/>
          <w:szCs w:val="28"/>
        </w:rPr>
        <w:t>Бұл кәсіпорынның жалпы табысын көруге мүмкіндік береді.</w:t>
      </w:r>
    </w:p>
    <w:p w:rsidR="00411A05" w:rsidRDefault="00411A05" w:rsidP="00411A05">
      <w:pPr>
        <w:spacing w:after="0" w:line="240" w:lineRule="auto"/>
        <w:ind w:firstLine="709"/>
        <w:jc w:val="both"/>
        <w:rPr>
          <w:rFonts w:ascii="Times New Roman" w:eastAsia="Times New Roman" w:hAnsi="Times New Roman" w:cs="Times New Roman"/>
          <w:sz w:val="28"/>
          <w:szCs w:val="28"/>
        </w:rPr>
      </w:pPr>
    </w:p>
    <w:p w:rsidR="00411A05" w:rsidRDefault="00411A05" w:rsidP="00411A05">
      <w:pPr>
        <w:spacing w:after="0" w:line="240" w:lineRule="auto"/>
        <w:ind w:firstLine="709"/>
        <w:jc w:val="both"/>
        <w:rPr>
          <w:rFonts w:ascii="Times New Roman" w:eastAsia="Times New Roman" w:hAnsi="Times New Roman" w:cs="Times New Roman"/>
          <w:sz w:val="28"/>
          <w:szCs w:val="28"/>
        </w:rPr>
      </w:pPr>
      <w:r w:rsidRPr="00411A05">
        <w:rPr>
          <w:rFonts w:ascii="Times New Roman" w:eastAsia="Times New Roman" w:hAnsi="Times New Roman" w:cs="Times New Roman"/>
          <w:noProof/>
          <w:sz w:val="28"/>
          <w:szCs w:val="28"/>
        </w:rPr>
        <w:drawing>
          <wp:inline distT="0" distB="0" distL="0" distR="0" wp14:anchorId="761A39A5" wp14:editId="61C83C02">
            <wp:extent cx="4518660" cy="146709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55996" cy="1479220"/>
                    </a:xfrm>
                    <a:prstGeom prst="rect">
                      <a:avLst/>
                    </a:prstGeom>
                  </pic:spPr>
                </pic:pic>
              </a:graphicData>
            </a:graphic>
          </wp:inline>
        </w:drawing>
      </w:r>
    </w:p>
    <w:p w:rsidR="00411A05" w:rsidRPr="00411A05" w:rsidRDefault="00411A05" w:rsidP="00411A05">
      <w:pPr>
        <w:spacing w:after="0" w:line="240" w:lineRule="auto"/>
        <w:ind w:firstLine="709"/>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rPr>
        <w:t>13-</w:t>
      </w:r>
      <w:r>
        <w:rPr>
          <w:rFonts w:ascii="Times New Roman" w:eastAsia="Times New Roman" w:hAnsi="Times New Roman" w:cs="Times New Roman"/>
          <w:sz w:val="28"/>
          <w:szCs w:val="28"/>
          <w:lang w:val="kk-KZ"/>
        </w:rPr>
        <w:t xml:space="preserve">сурет. </w:t>
      </w:r>
      <w:r w:rsidRPr="00411A05">
        <w:rPr>
          <w:rFonts w:ascii="Times New Roman" w:eastAsia="Times New Roman" w:hAnsi="Times New Roman" w:cs="Times New Roman"/>
          <w:sz w:val="28"/>
          <w:szCs w:val="28"/>
          <w:lang w:val="kk-KZ"/>
        </w:rPr>
        <w:t>SUM() функциясы</w:t>
      </w:r>
    </w:p>
    <w:p w:rsidR="00411A05" w:rsidRPr="00411A05" w:rsidRDefault="00411A05" w:rsidP="00411A05">
      <w:pPr>
        <w:spacing w:after="0" w:line="240" w:lineRule="auto"/>
        <w:ind w:firstLine="709"/>
        <w:jc w:val="both"/>
        <w:rPr>
          <w:rFonts w:ascii="Times New Roman" w:eastAsia="Times New Roman" w:hAnsi="Times New Roman" w:cs="Times New Roman"/>
          <w:sz w:val="28"/>
          <w:szCs w:val="28"/>
        </w:rPr>
      </w:pPr>
    </w:p>
    <w:p w:rsidR="00411A05" w:rsidRDefault="00411A05" w:rsidP="00411A05">
      <w:pPr>
        <w:spacing w:after="0" w:line="240" w:lineRule="auto"/>
        <w:ind w:firstLine="709"/>
        <w:jc w:val="both"/>
        <w:rPr>
          <w:rFonts w:ascii="Times New Roman" w:eastAsia="Times New Roman" w:hAnsi="Times New Roman" w:cs="Times New Roman"/>
          <w:sz w:val="28"/>
          <w:szCs w:val="28"/>
        </w:rPr>
      </w:pPr>
      <w:r w:rsidRPr="00411A05">
        <w:rPr>
          <w:rFonts w:ascii="Times New Roman" w:eastAsia="Times New Roman" w:hAnsi="Times New Roman" w:cs="Times New Roman"/>
          <w:sz w:val="28"/>
          <w:szCs w:val="28"/>
        </w:rPr>
        <w:t>Үшінші сұратымда AVG()</w:t>
      </w:r>
      <w:r w:rsidR="00AE6339" w:rsidRPr="00AE6339">
        <w:rPr>
          <w:rFonts w:ascii="Times New Roman" w:eastAsia="Times New Roman" w:hAnsi="Times New Roman" w:cs="Times New Roman"/>
          <w:sz w:val="28"/>
          <w:szCs w:val="28"/>
        </w:rPr>
        <w:t>(</w:t>
      </w:r>
      <w:r w:rsidR="00AE6339">
        <w:rPr>
          <w:rFonts w:ascii="Times New Roman" w:eastAsia="Times New Roman" w:hAnsi="Times New Roman" w:cs="Times New Roman"/>
          <w:sz w:val="28"/>
          <w:szCs w:val="28"/>
        </w:rPr>
        <w:t>14-</w:t>
      </w:r>
      <w:r w:rsidR="00AE6339">
        <w:rPr>
          <w:rFonts w:ascii="Times New Roman" w:eastAsia="Times New Roman" w:hAnsi="Times New Roman" w:cs="Times New Roman"/>
          <w:sz w:val="28"/>
          <w:szCs w:val="28"/>
          <w:lang w:val="ru-RU"/>
        </w:rPr>
        <w:t>сурет</w:t>
      </w:r>
      <w:r w:rsidR="00AE6339" w:rsidRPr="00AE6339">
        <w:rPr>
          <w:rFonts w:ascii="Times New Roman" w:eastAsia="Times New Roman" w:hAnsi="Times New Roman" w:cs="Times New Roman"/>
          <w:sz w:val="28"/>
          <w:szCs w:val="28"/>
        </w:rPr>
        <w:t>)</w:t>
      </w:r>
      <w:r w:rsidRPr="00411A05">
        <w:rPr>
          <w:rFonts w:ascii="Times New Roman" w:eastAsia="Times New Roman" w:hAnsi="Times New Roman" w:cs="Times New Roman"/>
          <w:sz w:val="28"/>
          <w:szCs w:val="28"/>
        </w:rPr>
        <w:t xml:space="preserve"> функциясы бар. Бұл функция бағандағы мәндердің орташа арифметикалық шамасын есептейді. Яғни, орташа сатылым бағасы қанша болғанын көрсетеді. Сұратымдағы SELECT AVG(jalpy_baga) AS OrtashaBaga FROM Satylum; жазбасы барлық сатылған тауарлардың бағасын қосып, олардың санына бөледі де, орташа мәнін шығарады.</w:t>
      </w:r>
    </w:p>
    <w:p w:rsidR="00AE6339" w:rsidRDefault="00AE6339" w:rsidP="00411A05">
      <w:pPr>
        <w:spacing w:after="0" w:line="240" w:lineRule="auto"/>
        <w:ind w:firstLine="709"/>
        <w:jc w:val="both"/>
        <w:rPr>
          <w:rFonts w:ascii="Times New Roman" w:eastAsia="Times New Roman" w:hAnsi="Times New Roman" w:cs="Times New Roman"/>
          <w:sz w:val="28"/>
          <w:szCs w:val="28"/>
        </w:rPr>
      </w:pPr>
    </w:p>
    <w:p w:rsidR="00AE6339" w:rsidRDefault="00AE6339" w:rsidP="00411A05">
      <w:pPr>
        <w:spacing w:after="0" w:line="240" w:lineRule="auto"/>
        <w:ind w:firstLine="709"/>
        <w:jc w:val="both"/>
        <w:rPr>
          <w:rFonts w:ascii="Times New Roman" w:eastAsia="Times New Roman" w:hAnsi="Times New Roman" w:cs="Times New Roman"/>
          <w:sz w:val="28"/>
          <w:szCs w:val="28"/>
        </w:rPr>
      </w:pPr>
      <w:r w:rsidRPr="00AE6339">
        <w:rPr>
          <w:rFonts w:ascii="Times New Roman" w:eastAsia="Times New Roman" w:hAnsi="Times New Roman" w:cs="Times New Roman"/>
          <w:noProof/>
          <w:sz w:val="28"/>
          <w:szCs w:val="28"/>
        </w:rPr>
        <w:drawing>
          <wp:inline distT="0" distB="0" distL="0" distR="0" wp14:anchorId="7BF2AD56" wp14:editId="5BA2EE00">
            <wp:extent cx="4480560" cy="1541245"/>
            <wp:effectExtent l="0" t="0" r="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00740" cy="1548186"/>
                    </a:xfrm>
                    <a:prstGeom prst="rect">
                      <a:avLst/>
                    </a:prstGeom>
                  </pic:spPr>
                </pic:pic>
              </a:graphicData>
            </a:graphic>
          </wp:inline>
        </w:drawing>
      </w:r>
    </w:p>
    <w:p w:rsidR="00AE6339" w:rsidRPr="00AE6339" w:rsidRDefault="00AE6339" w:rsidP="00AE6339">
      <w:pPr>
        <w:spacing w:after="0" w:line="24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w:t>
      </w:r>
      <w:r>
        <w:rPr>
          <w:rFonts w:ascii="Times New Roman" w:eastAsia="Times New Roman" w:hAnsi="Times New Roman" w:cs="Times New Roman"/>
          <w:sz w:val="28"/>
          <w:szCs w:val="28"/>
          <w:lang w:val="ru-RU"/>
        </w:rPr>
        <w:t>сурет</w:t>
      </w:r>
      <w:r w:rsidRPr="00AE6339">
        <w:rPr>
          <w:rFonts w:ascii="Times New Roman" w:eastAsia="Times New Roman" w:hAnsi="Times New Roman" w:cs="Times New Roman"/>
          <w:sz w:val="28"/>
          <w:szCs w:val="28"/>
        </w:rPr>
        <w:t xml:space="preserve">. </w:t>
      </w:r>
      <w:r w:rsidRPr="00411A05">
        <w:rPr>
          <w:rFonts w:ascii="Times New Roman" w:eastAsia="Times New Roman" w:hAnsi="Times New Roman" w:cs="Times New Roman"/>
          <w:sz w:val="28"/>
          <w:szCs w:val="28"/>
        </w:rPr>
        <w:t>AVG() функциясы</w:t>
      </w:r>
    </w:p>
    <w:p w:rsidR="00AE6339" w:rsidRPr="00411A05" w:rsidRDefault="00AE6339" w:rsidP="00411A05">
      <w:pPr>
        <w:spacing w:after="0" w:line="240" w:lineRule="auto"/>
        <w:ind w:firstLine="709"/>
        <w:jc w:val="both"/>
        <w:rPr>
          <w:rFonts w:ascii="Times New Roman" w:eastAsia="Times New Roman" w:hAnsi="Times New Roman" w:cs="Times New Roman"/>
          <w:sz w:val="28"/>
          <w:szCs w:val="28"/>
        </w:rPr>
      </w:pPr>
    </w:p>
    <w:p w:rsidR="00411A05" w:rsidRDefault="00411A05" w:rsidP="00411A05">
      <w:pPr>
        <w:spacing w:after="0" w:line="240" w:lineRule="auto"/>
        <w:ind w:firstLine="709"/>
        <w:jc w:val="both"/>
        <w:rPr>
          <w:rFonts w:ascii="Times New Roman" w:eastAsia="Times New Roman" w:hAnsi="Times New Roman" w:cs="Times New Roman"/>
          <w:sz w:val="28"/>
          <w:szCs w:val="28"/>
        </w:rPr>
      </w:pPr>
      <w:r w:rsidRPr="00411A05">
        <w:rPr>
          <w:rFonts w:ascii="Times New Roman" w:eastAsia="Times New Roman" w:hAnsi="Times New Roman" w:cs="Times New Roman"/>
          <w:sz w:val="28"/>
          <w:szCs w:val="28"/>
        </w:rPr>
        <w:t>Төртінші сұратымда MIN()</w:t>
      </w:r>
      <w:r w:rsidR="00AE6339" w:rsidRPr="00AE6339">
        <w:rPr>
          <w:rFonts w:ascii="Times New Roman" w:eastAsia="Times New Roman" w:hAnsi="Times New Roman" w:cs="Times New Roman"/>
          <w:sz w:val="28"/>
          <w:szCs w:val="28"/>
        </w:rPr>
        <w:t>(15-</w:t>
      </w:r>
      <w:r w:rsidR="00AE6339">
        <w:rPr>
          <w:rFonts w:ascii="Times New Roman" w:eastAsia="Times New Roman" w:hAnsi="Times New Roman" w:cs="Times New Roman"/>
          <w:sz w:val="28"/>
          <w:szCs w:val="28"/>
          <w:lang w:val="ru-RU"/>
        </w:rPr>
        <w:t>сурет</w:t>
      </w:r>
      <w:r w:rsidR="00AE6339" w:rsidRPr="00AE6339">
        <w:rPr>
          <w:rFonts w:ascii="Times New Roman" w:eastAsia="Times New Roman" w:hAnsi="Times New Roman" w:cs="Times New Roman"/>
          <w:sz w:val="28"/>
          <w:szCs w:val="28"/>
        </w:rPr>
        <w:t>)</w:t>
      </w:r>
      <w:r w:rsidRPr="00411A05">
        <w:rPr>
          <w:rFonts w:ascii="Times New Roman" w:eastAsia="Times New Roman" w:hAnsi="Times New Roman" w:cs="Times New Roman"/>
          <w:sz w:val="28"/>
          <w:szCs w:val="28"/>
        </w:rPr>
        <w:t xml:space="preserve"> функциясы пайдаланылады. Ол берілген бағандағы ең төмен мәнді табады. Мысалы, SELECT MIN(jalpy_baga) AS EnTomenBaga FROM Satylum; жазбасы сатылған тауарлар арасындағы ең арзан бағасын анықтайды. Бұл функция ең төмен сатылымды немесе минималды бағаны білу үшін қолданылады.</w:t>
      </w:r>
    </w:p>
    <w:p w:rsidR="00AE6339" w:rsidRDefault="00AE6339" w:rsidP="00411A05">
      <w:pPr>
        <w:spacing w:after="0" w:line="240" w:lineRule="auto"/>
        <w:ind w:firstLine="709"/>
        <w:jc w:val="both"/>
        <w:rPr>
          <w:rFonts w:ascii="Times New Roman" w:eastAsia="Times New Roman" w:hAnsi="Times New Roman" w:cs="Times New Roman"/>
          <w:sz w:val="28"/>
          <w:szCs w:val="28"/>
        </w:rPr>
      </w:pPr>
    </w:p>
    <w:p w:rsidR="00AE6339" w:rsidRDefault="00AE6339" w:rsidP="00411A05">
      <w:pPr>
        <w:spacing w:after="0" w:line="240" w:lineRule="auto"/>
        <w:ind w:firstLine="709"/>
        <w:jc w:val="both"/>
        <w:rPr>
          <w:rFonts w:ascii="Times New Roman" w:eastAsia="Times New Roman" w:hAnsi="Times New Roman" w:cs="Times New Roman"/>
          <w:sz w:val="28"/>
          <w:szCs w:val="28"/>
        </w:rPr>
      </w:pPr>
    </w:p>
    <w:p w:rsidR="00AE6339" w:rsidRDefault="00AE6339" w:rsidP="00411A05">
      <w:pPr>
        <w:spacing w:after="0" w:line="240" w:lineRule="auto"/>
        <w:ind w:firstLine="709"/>
        <w:jc w:val="both"/>
        <w:rPr>
          <w:rFonts w:ascii="Times New Roman" w:eastAsia="Times New Roman" w:hAnsi="Times New Roman" w:cs="Times New Roman"/>
          <w:sz w:val="28"/>
          <w:szCs w:val="28"/>
        </w:rPr>
      </w:pPr>
    </w:p>
    <w:p w:rsidR="00AE6339" w:rsidRDefault="00AE6339" w:rsidP="00152937">
      <w:pPr>
        <w:spacing w:after="0" w:line="240" w:lineRule="auto"/>
        <w:jc w:val="center"/>
        <w:rPr>
          <w:rFonts w:ascii="Times New Roman" w:eastAsia="Times New Roman" w:hAnsi="Times New Roman" w:cs="Times New Roman"/>
          <w:sz w:val="28"/>
          <w:szCs w:val="28"/>
        </w:rPr>
      </w:pPr>
      <w:r w:rsidRPr="00AE6339">
        <w:rPr>
          <w:rFonts w:ascii="Times New Roman" w:eastAsia="Times New Roman" w:hAnsi="Times New Roman" w:cs="Times New Roman"/>
          <w:noProof/>
          <w:sz w:val="28"/>
          <w:szCs w:val="28"/>
        </w:rPr>
        <w:lastRenderedPageBreak/>
        <w:drawing>
          <wp:inline distT="0" distB="0" distL="0" distR="0" wp14:anchorId="57098044" wp14:editId="451794AA">
            <wp:extent cx="4525006" cy="1714739"/>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25006" cy="1714739"/>
                    </a:xfrm>
                    <a:prstGeom prst="rect">
                      <a:avLst/>
                    </a:prstGeom>
                  </pic:spPr>
                </pic:pic>
              </a:graphicData>
            </a:graphic>
          </wp:inline>
        </w:drawing>
      </w:r>
    </w:p>
    <w:p w:rsidR="00AE6339" w:rsidRPr="00AE6339" w:rsidRDefault="00AE6339" w:rsidP="00AE6339">
      <w:pPr>
        <w:spacing w:after="0" w:line="240" w:lineRule="auto"/>
        <w:ind w:firstLine="709"/>
        <w:jc w:val="center"/>
        <w:rPr>
          <w:rFonts w:ascii="Times New Roman" w:eastAsia="Times New Roman" w:hAnsi="Times New Roman" w:cs="Times New Roman"/>
          <w:sz w:val="28"/>
          <w:szCs w:val="28"/>
        </w:rPr>
      </w:pPr>
      <w:r w:rsidRPr="00AE6339">
        <w:rPr>
          <w:rFonts w:ascii="Times New Roman" w:eastAsia="Times New Roman" w:hAnsi="Times New Roman" w:cs="Times New Roman"/>
          <w:sz w:val="28"/>
          <w:szCs w:val="28"/>
        </w:rPr>
        <w:t>15-</w:t>
      </w:r>
      <w:r>
        <w:rPr>
          <w:rFonts w:ascii="Times New Roman" w:eastAsia="Times New Roman" w:hAnsi="Times New Roman" w:cs="Times New Roman"/>
          <w:sz w:val="28"/>
          <w:szCs w:val="28"/>
          <w:lang w:val="ru-RU"/>
        </w:rPr>
        <w:t>сурет</w:t>
      </w:r>
      <w:r w:rsidRPr="00AE6339">
        <w:rPr>
          <w:rFonts w:ascii="Times New Roman" w:eastAsia="Times New Roman" w:hAnsi="Times New Roman" w:cs="Times New Roman"/>
          <w:sz w:val="28"/>
          <w:szCs w:val="28"/>
        </w:rPr>
        <w:t xml:space="preserve">. </w:t>
      </w:r>
      <w:r w:rsidRPr="00411A05">
        <w:rPr>
          <w:rFonts w:ascii="Times New Roman" w:eastAsia="Times New Roman" w:hAnsi="Times New Roman" w:cs="Times New Roman"/>
          <w:sz w:val="28"/>
          <w:szCs w:val="28"/>
        </w:rPr>
        <w:t>MIN() функциясы</w:t>
      </w:r>
    </w:p>
    <w:p w:rsidR="00AE6339" w:rsidRPr="00411A05" w:rsidRDefault="00AE6339" w:rsidP="00411A05">
      <w:pPr>
        <w:spacing w:after="0" w:line="240" w:lineRule="auto"/>
        <w:ind w:firstLine="709"/>
        <w:jc w:val="both"/>
        <w:rPr>
          <w:rFonts w:ascii="Times New Roman" w:eastAsia="Times New Roman" w:hAnsi="Times New Roman" w:cs="Times New Roman"/>
          <w:sz w:val="28"/>
          <w:szCs w:val="28"/>
        </w:rPr>
      </w:pPr>
    </w:p>
    <w:p w:rsidR="00411A05" w:rsidRDefault="00411A05" w:rsidP="00411A05">
      <w:pPr>
        <w:spacing w:after="0" w:line="240" w:lineRule="auto"/>
        <w:ind w:firstLine="709"/>
        <w:jc w:val="both"/>
        <w:rPr>
          <w:rFonts w:ascii="Times New Roman" w:eastAsia="Times New Roman" w:hAnsi="Times New Roman" w:cs="Times New Roman"/>
          <w:sz w:val="28"/>
          <w:szCs w:val="28"/>
        </w:rPr>
      </w:pPr>
      <w:r w:rsidRPr="00411A05">
        <w:rPr>
          <w:rFonts w:ascii="Times New Roman" w:eastAsia="Times New Roman" w:hAnsi="Times New Roman" w:cs="Times New Roman"/>
          <w:sz w:val="28"/>
          <w:szCs w:val="28"/>
        </w:rPr>
        <w:t>Бесінші сұратымда MAX()</w:t>
      </w:r>
      <w:r w:rsidR="00AE6339" w:rsidRPr="00AE6339">
        <w:rPr>
          <w:rFonts w:ascii="Times New Roman" w:eastAsia="Times New Roman" w:hAnsi="Times New Roman" w:cs="Times New Roman"/>
          <w:sz w:val="28"/>
          <w:szCs w:val="28"/>
        </w:rPr>
        <w:t>(</w:t>
      </w:r>
      <w:r w:rsidR="00AE6339" w:rsidRPr="00AE6339">
        <w:rPr>
          <w:rFonts w:ascii="Times New Roman" w:hAnsi="Times New Roman" w:cs="Times New Roman"/>
          <w:sz w:val="28"/>
          <w:szCs w:val="28"/>
        </w:rPr>
        <w:t>16-</w:t>
      </w:r>
      <w:r w:rsidR="00AE6339" w:rsidRPr="00AE6339">
        <w:rPr>
          <w:rFonts w:ascii="Times New Roman" w:hAnsi="Times New Roman" w:cs="Times New Roman"/>
          <w:sz w:val="28"/>
          <w:szCs w:val="28"/>
          <w:lang w:val="ru-RU"/>
        </w:rPr>
        <w:t>сурет</w:t>
      </w:r>
      <w:r w:rsidR="00AE6339" w:rsidRPr="00AE6339">
        <w:rPr>
          <w:rFonts w:ascii="Times New Roman" w:eastAsia="Times New Roman" w:hAnsi="Times New Roman" w:cs="Times New Roman"/>
          <w:sz w:val="28"/>
          <w:szCs w:val="28"/>
        </w:rPr>
        <w:t>)</w:t>
      </w:r>
      <w:r w:rsidRPr="00411A05">
        <w:rPr>
          <w:rFonts w:ascii="Times New Roman" w:eastAsia="Times New Roman" w:hAnsi="Times New Roman" w:cs="Times New Roman"/>
          <w:sz w:val="28"/>
          <w:szCs w:val="28"/>
        </w:rPr>
        <w:t xml:space="preserve"> функциясы орындалады. Ол берілген бағандағы ең үлкен мәнді табады. Мұнда SELECT MAX(jalpy_baga) AS EnJoğaryBaga FROM Satylum; сұратымындағы функция ең қымбат сатылымның немесе ең жоғары бағаның мәнін қайтарады.</w:t>
      </w:r>
    </w:p>
    <w:p w:rsidR="00AE6339" w:rsidRDefault="00AE6339" w:rsidP="00411A05">
      <w:pPr>
        <w:spacing w:after="0" w:line="240" w:lineRule="auto"/>
        <w:ind w:firstLine="709"/>
        <w:jc w:val="both"/>
        <w:rPr>
          <w:rFonts w:ascii="Times New Roman" w:eastAsia="Times New Roman" w:hAnsi="Times New Roman" w:cs="Times New Roman"/>
          <w:sz w:val="28"/>
          <w:szCs w:val="28"/>
        </w:rPr>
      </w:pPr>
    </w:p>
    <w:p w:rsidR="00AE6339" w:rsidRPr="00411A05" w:rsidRDefault="00AE6339" w:rsidP="00152937">
      <w:pPr>
        <w:spacing w:after="0" w:line="240" w:lineRule="auto"/>
        <w:jc w:val="center"/>
        <w:rPr>
          <w:rFonts w:ascii="Times New Roman" w:eastAsia="Times New Roman" w:hAnsi="Times New Roman" w:cs="Times New Roman"/>
          <w:sz w:val="28"/>
          <w:szCs w:val="28"/>
        </w:rPr>
      </w:pPr>
      <w:r w:rsidRPr="00AE6339">
        <w:rPr>
          <w:rFonts w:ascii="Times New Roman" w:eastAsia="Times New Roman" w:hAnsi="Times New Roman" w:cs="Times New Roman"/>
          <w:noProof/>
          <w:sz w:val="28"/>
          <w:szCs w:val="28"/>
        </w:rPr>
        <w:drawing>
          <wp:inline distT="0" distB="0" distL="0" distR="0" wp14:anchorId="29835A1E" wp14:editId="2295BE8A">
            <wp:extent cx="4448796" cy="1676634"/>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48796" cy="1676634"/>
                    </a:xfrm>
                    <a:prstGeom prst="rect">
                      <a:avLst/>
                    </a:prstGeom>
                  </pic:spPr>
                </pic:pic>
              </a:graphicData>
            </a:graphic>
          </wp:inline>
        </w:drawing>
      </w:r>
    </w:p>
    <w:p w:rsidR="00411A05" w:rsidRPr="00885582" w:rsidRDefault="00AE6339" w:rsidP="00AE6339">
      <w:pPr>
        <w:jc w:val="center"/>
        <w:rPr>
          <w:rFonts w:ascii="Times New Roman" w:hAnsi="Times New Roman" w:cs="Times New Roman"/>
          <w:sz w:val="28"/>
          <w:szCs w:val="28"/>
        </w:rPr>
      </w:pPr>
      <w:r w:rsidRPr="00885582">
        <w:rPr>
          <w:rFonts w:ascii="Times New Roman" w:hAnsi="Times New Roman" w:cs="Times New Roman"/>
          <w:sz w:val="28"/>
          <w:szCs w:val="28"/>
        </w:rPr>
        <w:t>16-</w:t>
      </w:r>
      <w:r w:rsidRPr="00AE6339">
        <w:rPr>
          <w:rFonts w:ascii="Times New Roman" w:hAnsi="Times New Roman" w:cs="Times New Roman"/>
          <w:sz w:val="28"/>
          <w:szCs w:val="28"/>
          <w:lang w:val="ru-RU"/>
        </w:rPr>
        <w:t>сурет</w:t>
      </w:r>
      <w:r w:rsidRPr="00885582">
        <w:rPr>
          <w:rFonts w:ascii="Times New Roman" w:hAnsi="Times New Roman" w:cs="Times New Roman"/>
          <w:sz w:val="28"/>
          <w:szCs w:val="28"/>
        </w:rPr>
        <w:t>.</w:t>
      </w:r>
      <w:r w:rsidRPr="00885582">
        <w:rPr>
          <w:rFonts w:ascii="Times New Roman" w:eastAsia="Times New Roman" w:hAnsi="Times New Roman" w:cs="Times New Roman"/>
          <w:sz w:val="28"/>
          <w:szCs w:val="28"/>
        </w:rPr>
        <w:t xml:space="preserve"> </w:t>
      </w:r>
      <w:r w:rsidRPr="00411A05">
        <w:rPr>
          <w:rFonts w:ascii="Times New Roman" w:eastAsia="Times New Roman" w:hAnsi="Times New Roman" w:cs="Times New Roman"/>
          <w:sz w:val="28"/>
          <w:szCs w:val="28"/>
        </w:rPr>
        <w:t>MAX</w:t>
      </w:r>
      <w:r w:rsidRPr="00885582">
        <w:rPr>
          <w:rFonts w:ascii="Times New Roman" w:eastAsia="Times New Roman" w:hAnsi="Times New Roman" w:cs="Times New Roman"/>
          <w:sz w:val="28"/>
          <w:szCs w:val="28"/>
        </w:rPr>
        <w:t xml:space="preserve">() </w:t>
      </w:r>
      <w:r w:rsidRPr="00411A05">
        <w:rPr>
          <w:rFonts w:ascii="Times New Roman" w:eastAsia="Times New Roman" w:hAnsi="Times New Roman" w:cs="Times New Roman"/>
          <w:sz w:val="28"/>
          <w:szCs w:val="28"/>
          <w:lang w:val="ru-RU"/>
        </w:rPr>
        <w:t>функциясы</w:t>
      </w:r>
    </w:p>
    <w:p w:rsidR="00AA0205" w:rsidRPr="00721F67" w:rsidRDefault="00AA0205" w:rsidP="00CE507F">
      <w:pPr>
        <w:pStyle w:val="1"/>
        <w:spacing w:before="0" w:line="240" w:lineRule="auto"/>
        <w:ind w:firstLine="709"/>
        <w:jc w:val="center"/>
        <w:rPr>
          <w:rFonts w:ascii="Times New Roman" w:hAnsi="Times New Roman" w:cs="Times New Roman"/>
          <w:color w:val="auto"/>
          <w:lang w:val="kk-KZ"/>
        </w:rPr>
      </w:pPr>
    </w:p>
    <w:p w:rsidR="00AA0205" w:rsidRDefault="00AE6339" w:rsidP="00AE6339">
      <w:pPr>
        <w:pStyle w:val="1"/>
        <w:spacing w:before="0" w:line="240" w:lineRule="auto"/>
        <w:ind w:firstLine="709"/>
        <w:jc w:val="both"/>
        <w:rPr>
          <w:rFonts w:ascii="Times New Roman" w:hAnsi="Times New Roman" w:cs="Times New Roman"/>
          <w:color w:val="auto"/>
          <w:lang w:val="kk-KZ"/>
        </w:rPr>
      </w:pPr>
      <w:r>
        <w:rPr>
          <w:rFonts w:ascii="Times New Roman" w:hAnsi="Times New Roman" w:cs="Times New Roman"/>
          <w:color w:val="auto"/>
        </w:rPr>
        <w:t xml:space="preserve">2.3.5. </w:t>
      </w:r>
      <w:r>
        <w:rPr>
          <w:rFonts w:ascii="Times New Roman" w:hAnsi="Times New Roman" w:cs="Times New Roman"/>
          <w:color w:val="auto"/>
          <w:lang w:val="kk-KZ"/>
        </w:rPr>
        <w:t>Кірістірілген сұратымдар</w:t>
      </w:r>
    </w:p>
    <w:p w:rsidR="00AE6339" w:rsidRPr="00AE6339" w:rsidRDefault="00AE6339" w:rsidP="00AE6339">
      <w:pPr>
        <w:rPr>
          <w:lang w:val="kk-KZ"/>
        </w:rPr>
      </w:pPr>
    </w:p>
    <w:p w:rsidR="00AE6339" w:rsidRPr="00AE6339" w:rsidRDefault="00AE6339" w:rsidP="00AE6339">
      <w:pPr>
        <w:pStyle w:val="aff8"/>
        <w:spacing w:before="0" w:beforeAutospacing="0" w:after="0" w:afterAutospacing="0"/>
        <w:ind w:firstLine="709"/>
        <w:jc w:val="both"/>
        <w:rPr>
          <w:sz w:val="28"/>
          <w:szCs w:val="28"/>
          <w:lang w:val="kk-KZ"/>
        </w:rPr>
      </w:pPr>
      <w:r w:rsidRPr="00AE6339">
        <w:rPr>
          <w:sz w:val="28"/>
          <w:szCs w:val="28"/>
          <w:lang w:val="kk-KZ"/>
        </w:rPr>
        <w:t>Кірістірілген сұратым (subquery) — SQL тілінде бір сұратымның ішінде басқа сұратымның орналасуы. Мұндай тәсіл арқылы біз күрделі логикалық есептерді бірнеше қарапайым қадамға бөліп орындай аламыз. Басқаша айтқанда, ішкі сұратымның нәтижесі сыртқы сұратым үшін деректер көзі ретінде пайдаланылады</w:t>
      </w:r>
      <w:r w:rsidR="00095BFB" w:rsidRPr="00095BFB">
        <w:rPr>
          <w:sz w:val="28"/>
          <w:szCs w:val="28"/>
          <w:lang w:val="kk-KZ"/>
        </w:rPr>
        <w:t xml:space="preserve"> [5]</w:t>
      </w:r>
      <w:r w:rsidRPr="00AE6339">
        <w:rPr>
          <w:sz w:val="28"/>
          <w:szCs w:val="28"/>
          <w:lang w:val="kk-KZ"/>
        </w:rPr>
        <w:t>.</w:t>
      </w:r>
    </w:p>
    <w:p w:rsidR="00AE6339" w:rsidRPr="00AE6339" w:rsidRDefault="00AE6339" w:rsidP="00AE6339">
      <w:pPr>
        <w:pStyle w:val="aff8"/>
        <w:spacing w:before="0" w:beforeAutospacing="0" w:after="0" w:afterAutospacing="0"/>
        <w:ind w:firstLine="709"/>
        <w:jc w:val="both"/>
        <w:rPr>
          <w:sz w:val="28"/>
          <w:szCs w:val="28"/>
          <w:lang w:val="kk-KZ"/>
        </w:rPr>
      </w:pPr>
      <w:r w:rsidRPr="00AE6339">
        <w:rPr>
          <w:sz w:val="28"/>
          <w:szCs w:val="28"/>
          <w:lang w:val="kk-KZ"/>
        </w:rPr>
        <w:t>Мысалы, бір кестеден орташа мән, ең жоғарғы немесе ең төмен көрсеткішті анықтап, сол есептелген мәнге сүйене отырып басқа кестеден мәлімет алу қажет болса, кірістірілген сұратым қолданылады.</w:t>
      </w:r>
    </w:p>
    <w:p w:rsidR="00AE6339" w:rsidRPr="00885582" w:rsidRDefault="00AE6339" w:rsidP="00AE6339">
      <w:pPr>
        <w:pStyle w:val="aff8"/>
        <w:spacing w:before="0" w:beforeAutospacing="0" w:after="0" w:afterAutospacing="0"/>
        <w:ind w:firstLine="709"/>
        <w:jc w:val="both"/>
        <w:rPr>
          <w:sz w:val="28"/>
          <w:szCs w:val="28"/>
          <w:lang w:val="kk-KZ"/>
        </w:rPr>
      </w:pPr>
      <w:r w:rsidRPr="00885582">
        <w:rPr>
          <w:sz w:val="28"/>
          <w:szCs w:val="28"/>
          <w:lang w:val="kk-KZ"/>
        </w:rPr>
        <w:t xml:space="preserve">Кірістірілген сұратымдар бір немесе бірнеше мән қайтара алады. Егер ішкі сұратым бір ғана мән қайтаратын болса, ол әдетте </w:t>
      </w:r>
      <w:r w:rsidRPr="00885582">
        <w:rPr>
          <w:rStyle w:val="HTML"/>
          <w:rFonts w:ascii="Times New Roman" w:hAnsi="Times New Roman" w:cs="Times New Roman"/>
          <w:sz w:val="28"/>
          <w:szCs w:val="28"/>
          <w:lang w:val="kk-KZ"/>
        </w:rPr>
        <w:t>=</w:t>
      </w:r>
      <w:r w:rsidRPr="00885582">
        <w:rPr>
          <w:sz w:val="28"/>
          <w:szCs w:val="28"/>
          <w:lang w:val="kk-KZ"/>
        </w:rPr>
        <w:t xml:space="preserve"> немесе </w:t>
      </w:r>
      <w:r w:rsidRPr="00885582">
        <w:rPr>
          <w:rStyle w:val="HTML"/>
          <w:rFonts w:ascii="Times New Roman" w:hAnsi="Times New Roman" w:cs="Times New Roman"/>
          <w:sz w:val="28"/>
          <w:szCs w:val="28"/>
          <w:lang w:val="kk-KZ"/>
        </w:rPr>
        <w:t>&lt;</w:t>
      </w:r>
      <w:r w:rsidRPr="00885582">
        <w:rPr>
          <w:sz w:val="28"/>
          <w:szCs w:val="28"/>
          <w:lang w:val="kk-KZ"/>
        </w:rPr>
        <w:t xml:space="preserve">, </w:t>
      </w:r>
      <w:r w:rsidRPr="00885582">
        <w:rPr>
          <w:rStyle w:val="HTML"/>
          <w:rFonts w:ascii="Times New Roman" w:hAnsi="Times New Roman" w:cs="Times New Roman"/>
          <w:sz w:val="28"/>
          <w:szCs w:val="28"/>
          <w:lang w:val="kk-KZ"/>
        </w:rPr>
        <w:lastRenderedPageBreak/>
        <w:t>&gt;</w:t>
      </w:r>
      <w:r w:rsidRPr="00885582">
        <w:rPr>
          <w:sz w:val="28"/>
          <w:szCs w:val="28"/>
          <w:lang w:val="kk-KZ"/>
        </w:rPr>
        <w:t xml:space="preserve"> сияқты салыстыру операторларымен бірге қолданылады. Ал егер ішкі сұратым бірнеше жол қайтаратын болса, онда </w:t>
      </w:r>
      <w:r w:rsidRPr="00885582">
        <w:rPr>
          <w:rStyle w:val="HTML"/>
          <w:rFonts w:ascii="Times New Roman" w:hAnsi="Times New Roman" w:cs="Times New Roman"/>
          <w:sz w:val="28"/>
          <w:szCs w:val="28"/>
          <w:lang w:val="kk-KZ"/>
        </w:rPr>
        <w:t>IN</w:t>
      </w:r>
      <w:r w:rsidRPr="00885582">
        <w:rPr>
          <w:sz w:val="28"/>
          <w:szCs w:val="28"/>
          <w:lang w:val="kk-KZ"/>
        </w:rPr>
        <w:t xml:space="preserve">, </w:t>
      </w:r>
      <w:r w:rsidRPr="00885582">
        <w:rPr>
          <w:rStyle w:val="HTML"/>
          <w:rFonts w:ascii="Times New Roman" w:hAnsi="Times New Roman" w:cs="Times New Roman"/>
          <w:sz w:val="28"/>
          <w:szCs w:val="28"/>
          <w:lang w:val="kk-KZ"/>
        </w:rPr>
        <w:t>ANY</w:t>
      </w:r>
      <w:r w:rsidRPr="00885582">
        <w:rPr>
          <w:sz w:val="28"/>
          <w:szCs w:val="28"/>
          <w:lang w:val="kk-KZ"/>
        </w:rPr>
        <w:t xml:space="preserve">, </w:t>
      </w:r>
      <w:r w:rsidRPr="00885582">
        <w:rPr>
          <w:rStyle w:val="HTML"/>
          <w:rFonts w:ascii="Times New Roman" w:hAnsi="Times New Roman" w:cs="Times New Roman"/>
          <w:sz w:val="28"/>
          <w:szCs w:val="28"/>
          <w:lang w:val="kk-KZ"/>
        </w:rPr>
        <w:t>ALL</w:t>
      </w:r>
      <w:r w:rsidRPr="00885582">
        <w:rPr>
          <w:sz w:val="28"/>
          <w:szCs w:val="28"/>
          <w:lang w:val="kk-KZ"/>
        </w:rPr>
        <w:t xml:space="preserve">, </w:t>
      </w:r>
      <w:r w:rsidRPr="00885582">
        <w:rPr>
          <w:rStyle w:val="HTML"/>
          <w:rFonts w:ascii="Times New Roman" w:hAnsi="Times New Roman" w:cs="Times New Roman"/>
          <w:sz w:val="28"/>
          <w:szCs w:val="28"/>
          <w:lang w:val="kk-KZ"/>
        </w:rPr>
        <w:t>EXISTS</w:t>
      </w:r>
      <w:r w:rsidRPr="00885582">
        <w:rPr>
          <w:sz w:val="28"/>
          <w:szCs w:val="28"/>
          <w:lang w:val="kk-KZ"/>
        </w:rPr>
        <w:t xml:space="preserve"> сияқты операторлармен бірге пайдаланылады.</w:t>
      </w:r>
    </w:p>
    <w:p w:rsidR="00AE6339" w:rsidRPr="00885582" w:rsidRDefault="00AE6339" w:rsidP="00AE6339">
      <w:pPr>
        <w:pStyle w:val="aff8"/>
        <w:spacing w:before="0" w:beforeAutospacing="0" w:after="0" w:afterAutospacing="0"/>
        <w:ind w:firstLine="709"/>
        <w:jc w:val="both"/>
        <w:rPr>
          <w:sz w:val="28"/>
          <w:szCs w:val="28"/>
          <w:lang w:val="kk-KZ"/>
        </w:rPr>
      </w:pPr>
      <w:r w:rsidRPr="00885582">
        <w:rPr>
          <w:sz w:val="28"/>
          <w:szCs w:val="28"/>
          <w:lang w:val="kk-KZ"/>
        </w:rPr>
        <w:t>Кірістірілген сұратымдар көбінесе келесі жағдайларда қолданылады:</w:t>
      </w:r>
    </w:p>
    <w:p w:rsidR="00AE6339" w:rsidRPr="00AE6339" w:rsidRDefault="00AE6339" w:rsidP="00A93DB1">
      <w:pPr>
        <w:pStyle w:val="aff8"/>
        <w:numPr>
          <w:ilvl w:val="0"/>
          <w:numId w:val="37"/>
        </w:numPr>
        <w:spacing w:before="0" w:beforeAutospacing="0" w:after="0" w:afterAutospacing="0"/>
        <w:jc w:val="both"/>
        <w:rPr>
          <w:sz w:val="28"/>
          <w:szCs w:val="28"/>
          <w:lang w:val="ru-RU"/>
        </w:rPr>
      </w:pPr>
      <w:r w:rsidRPr="00AE6339">
        <w:rPr>
          <w:sz w:val="28"/>
          <w:szCs w:val="28"/>
          <w:lang w:val="ru-RU"/>
        </w:rPr>
        <w:t>басқа кестедегі шартқа сәйкес деректер алу;</w:t>
      </w:r>
    </w:p>
    <w:p w:rsidR="00AE6339" w:rsidRPr="00AE6339" w:rsidRDefault="00AE6339" w:rsidP="00A93DB1">
      <w:pPr>
        <w:pStyle w:val="aff8"/>
        <w:numPr>
          <w:ilvl w:val="0"/>
          <w:numId w:val="37"/>
        </w:numPr>
        <w:spacing w:before="0" w:beforeAutospacing="0" w:after="0" w:afterAutospacing="0"/>
        <w:jc w:val="both"/>
        <w:rPr>
          <w:sz w:val="28"/>
          <w:szCs w:val="28"/>
          <w:lang w:val="ru-RU"/>
        </w:rPr>
      </w:pPr>
      <w:r w:rsidRPr="00AE6339">
        <w:rPr>
          <w:sz w:val="28"/>
          <w:szCs w:val="28"/>
          <w:lang w:val="ru-RU"/>
        </w:rPr>
        <w:t>агрегаттық есеп нәтижесін қолдану (мысалы, орташа немесе ең жоғарғы мән);</w:t>
      </w:r>
    </w:p>
    <w:p w:rsidR="00AE6339" w:rsidRPr="00AE6339" w:rsidRDefault="00AE6339" w:rsidP="00A93DB1">
      <w:pPr>
        <w:pStyle w:val="aff8"/>
        <w:numPr>
          <w:ilvl w:val="0"/>
          <w:numId w:val="37"/>
        </w:numPr>
        <w:spacing w:before="0" w:beforeAutospacing="0" w:after="0" w:afterAutospacing="0"/>
        <w:jc w:val="both"/>
        <w:rPr>
          <w:sz w:val="28"/>
          <w:szCs w:val="28"/>
          <w:lang w:val="ru-RU"/>
        </w:rPr>
      </w:pPr>
      <w:r w:rsidRPr="00AE6339">
        <w:rPr>
          <w:sz w:val="28"/>
          <w:szCs w:val="28"/>
          <w:lang w:val="ru-RU"/>
        </w:rPr>
        <w:t>бірнеше кестелер арасындағы байланыстарды талдау;</w:t>
      </w:r>
    </w:p>
    <w:p w:rsidR="00AE6339" w:rsidRDefault="00AE6339" w:rsidP="00A93DB1">
      <w:pPr>
        <w:pStyle w:val="aff8"/>
        <w:numPr>
          <w:ilvl w:val="0"/>
          <w:numId w:val="37"/>
        </w:numPr>
        <w:spacing w:before="0" w:beforeAutospacing="0" w:after="0" w:afterAutospacing="0"/>
        <w:jc w:val="both"/>
        <w:rPr>
          <w:sz w:val="28"/>
          <w:szCs w:val="28"/>
        </w:rPr>
      </w:pPr>
      <w:r w:rsidRPr="00AE6339">
        <w:rPr>
          <w:sz w:val="28"/>
          <w:szCs w:val="28"/>
        </w:rPr>
        <w:t>күрделі логикалық сүзгілер жасау.</w:t>
      </w:r>
    </w:p>
    <w:p w:rsidR="00D9157C" w:rsidRPr="00AE6339" w:rsidRDefault="00D9157C" w:rsidP="00D9157C">
      <w:pPr>
        <w:pStyle w:val="aff8"/>
        <w:spacing w:before="0" w:beforeAutospacing="0" w:after="0" w:afterAutospacing="0"/>
        <w:ind w:left="1792"/>
        <w:jc w:val="both"/>
        <w:rPr>
          <w:sz w:val="28"/>
          <w:szCs w:val="28"/>
        </w:rPr>
      </w:pPr>
    </w:p>
    <w:p w:rsidR="00AE6339" w:rsidRPr="00AE6339" w:rsidRDefault="00AE6339" w:rsidP="00AE6339">
      <w:pPr>
        <w:pStyle w:val="aff8"/>
        <w:spacing w:before="0" w:beforeAutospacing="0" w:after="0" w:afterAutospacing="0"/>
        <w:ind w:firstLine="709"/>
        <w:jc w:val="both"/>
        <w:rPr>
          <w:sz w:val="28"/>
          <w:szCs w:val="28"/>
        </w:rPr>
      </w:pPr>
      <w:r w:rsidRPr="00AE6339">
        <w:rPr>
          <w:sz w:val="28"/>
          <w:szCs w:val="28"/>
        </w:rPr>
        <w:t>Мысалы, егер бізге барлық сатылымдардың ішінен орташа бағадан жоғары сатылған тауарларды табу керек болса, онда алдымен орташа бағаны есептеп алу қажет. Бірақ оны бір сұратымда бірден алу үшін ішкі сұратымды пайдалануға болады. Ішкі сұратым орташа мәнді есептейді, ал сыртқы сұратым сол мәннен жоғары сатылымдарды іріктеп көрсетеді.</w:t>
      </w:r>
    </w:p>
    <w:p w:rsidR="00AE6339" w:rsidRDefault="00AE6339" w:rsidP="00AE6339">
      <w:pPr>
        <w:pStyle w:val="aff8"/>
        <w:spacing w:before="0" w:beforeAutospacing="0" w:after="0" w:afterAutospacing="0"/>
        <w:ind w:firstLine="709"/>
        <w:jc w:val="both"/>
        <w:rPr>
          <w:sz w:val="28"/>
          <w:szCs w:val="28"/>
          <w:lang w:val="ru-RU"/>
        </w:rPr>
      </w:pPr>
      <w:r w:rsidRPr="00AE6339">
        <w:rPr>
          <w:sz w:val="28"/>
          <w:szCs w:val="28"/>
        </w:rPr>
        <w:t xml:space="preserve">Кірістірілген сұратымның артықшылығы – ол деректерді уақытша есептеп, негізгі сұратым ішінде тікелей қолдануға мүмкіндік береді. </w:t>
      </w:r>
      <w:r w:rsidRPr="00AE6339">
        <w:rPr>
          <w:sz w:val="28"/>
          <w:szCs w:val="28"/>
          <w:lang w:val="ru-RU"/>
        </w:rPr>
        <w:t>Бұл әдіс көбіне деректер базасында аналитикалық есептер мен бизнес логиканы орындау кезінде пайдаланылады.</w:t>
      </w:r>
    </w:p>
    <w:p w:rsidR="00D9157C" w:rsidRPr="00D9157C" w:rsidRDefault="00D9157C" w:rsidP="00AE6339">
      <w:pPr>
        <w:pStyle w:val="aff8"/>
        <w:spacing w:before="0" w:beforeAutospacing="0" w:after="0" w:afterAutospacing="0"/>
        <w:ind w:firstLine="709"/>
        <w:jc w:val="both"/>
        <w:rPr>
          <w:sz w:val="28"/>
          <w:szCs w:val="28"/>
          <w:lang w:val="ru-RU"/>
        </w:rPr>
      </w:pPr>
      <w:r>
        <w:rPr>
          <w:sz w:val="28"/>
          <w:szCs w:val="28"/>
          <w:lang w:val="kk-KZ"/>
        </w:rPr>
        <w:t>Мысалда</w:t>
      </w:r>
      <w:r w:rsidRPr="00D9157C">
        <w:rPr>
          <w:sz w:val="28"/>
          <w:szCs w:val="28"/>
          <w:lang w:val="ru-RU"/>
        </w:rPr>
        <w:t>(17-</w:t>
      </w:r>
      <w:r>
        <w:rPr>
          <w:sz w:val="28"/>
          <w:szCs w:val="28"/>
          <w:lang w:val="ru-RU"/>
        </w:rPr>
        <w:t>сурет</w:t>
      </w:r>
      <w:r w:rsidRPr="00D9157C">
        <w:rPr>
          <w:sz w:val="28"/>
          <w:szCs w:val="28"/>
          <w:lang w:val="ru-RU"/>
        </w:rPr>
        <w:t xml:space="preserve">) ішкі сұратым </w:t>
      </w:r>
      <w:r w:rsidRPr="00D9157C">
        <w:rPr>
          <w:rStyle w:val="HTML"/>
          <w:rFonts w:ascii="Times New Roman" w:hAnsi="Times New Roman" w:cs="Times New Roman"/>
          <w:sz w:val="28"/>
          <w:szCs w:val="28"/>
          <w:lang w:val="ru-RU"/>
        </w:rPr>
        <w:t>(</w:t>
      </w:r>
      <w:r w:rsidRPr="00D9157C">
        <w:rPr>
          <w:rStyle w:val="HTML"/>
          <w:rFonts w:ascii="Times New Roman" w:hAnsi="Times New Roman" w:cs="Times New Roman"/>
          <w:sz w:val="28"/>
          <w:szCs w:val="28"/>
        </w:rPr>
        <w:t>SELECT</w:t>
      </w:r>
      <w:r w:rsidRPr="00D9157C">
        <w:rPr>
          <w:rStyle w:val="HTML"/>
          <w:rFonts w:ascii="Times New Roman" w:hAnsi="Times New Roman" w:cs="Times New Roman"/>
          <w:sz w:val="28"/>
          <w:szCs w:val="28"/>
          <w:lang w:val="ru-RU"/>
        </w:rPr>
        <w:t xml:space="preserve"> </w:t>
      </w:r>
      <w:r w:rsidRPr="00D9157C">
        <w:rPr>
          <w:rStyle w:val="HTML"/>
          <w:rFonts w:ascii="Times New Roman" w:hAnsi="Times New Roman" w:cs="Times New Roman"/>
          <w:sz w:val="28"/>
          <w:szCs w:val="28"/>
        </w:rPr>
        <w:t>AVG</w:t>
      </w:r>
      <w:r w:rsidRPr="00D9157C">
        <w:rPr>
          <w:rStyle w:val="HTML"/>
          <w:rFonts w:ascii="Times New Roman" w:hAnsi="Times New Roman" w:cs="Times New Roman"/>
          <w:sz w:val="28"/>
          <w:szCs w:val="28"/>
          <w:lang w:val="ru-RU"/>
        </w:rPr>
        <w:t>(</w:t>
      </w:r>
      <w:r w:rsidRPr="00D9157C">
        <w:rPr>
          <w:rStyle w:val="HTML"/>
          <w:rFonts w:ascii="Times New Roman" w:hAnsi="Times New Roman" w:cs="Times New Roman"/>
          <w:sz w:val="28"/>
          <w:szCs w:val="28"/>
        </w:rPr>
        <w:t>jalpy</w:t>
      </w:r>
      <w:r w:rsidRPr="00D9157C">
        <w:rPr>
          <w:rStyle w:val="HTML"/>
          <w:rFonts w:ascii="Times New Roman" w:hAnsi="Times New Roman" w:cs="Times New Roman"/>
          <w:sz w:val="28"/>
          <w:szCs w:val="28"/>
          <w:lang w:val="ru-RU"/>
        </w:rPr>
        <w:t>_</w:t>
      </w:r>
      <w:r w:rsidRPr="00D9157C">
        <w:rPr>
          <w:rStyle w:val="HTML"/>
          <w:rFonts w:ascii="Times New Roman" w:hAnsi="Times New Roman" w:cs="Times New Roman"/>
          <w:sz w:val="28"/>
          <w:szCs w:val="28"/>
        </w:rPr>
        <w:t>baga</w:t>
      </w:r>
      <w:r w:rsidRPr="00D9157C">
        <w:rPr>
          <w:rStyle w:val="HTML"/>
          <w:rFonts w:ascii="Times New Roman" w:hAnsi="Times New Roman" w:cs="Times New Roman"/>
          <w:sz w:val="28"/>
          <w:szCs w:val="28"/>
          <w:lang w:val="ru-RU"/>
        </w:rPr>
        <w:t xml:space="preserve">) </w:t>
      </w:r>
      <w:r w:rsidRPr="00D9157C">
        <w:rPr>
          <w:rStyle w:val="HTML"/>
          <w:rFonts w:ascii="Times New Roman" w:hAnsi="Times New Roman" w:cs="Times New Roman"/>
          <w:sz w:val="28"/>
          <w:szCs w:val="28"/>
        </w:rPr>
        <w:t>FROM</w:t>
      </w:r>
      <w:r w:rsidRPr="00D9157C">
        <w:rPr>
          <w:rStyle w:val="HTML"/>
          <w:rFonts w:ascii="Times New Roman" w:hAnsi="Times New Roman" w:cs="Times New Roman"/>
          <w:sz w:val="28"/>
          <w:szCs w:val="28"/>
          <w:lang w:val="ru-RU"/>
        </w:rPr>
        <w:t xml:space="preserve"> </w:t>
      </w:r>
      <w:r w:rsidRPr="00D9157C">
        <w:rPr>
          <w:rStyle w:val="HTML"/>
          <w:rFonts w:ascii="Times New Roman" w:hAnsi="Times New Roman" w:cs="Times New Roman"/>
          <w:sz w:val="28"/>
          <w:szCs w:val="28"/>
        </w:rPr>
        <w:t>Satylum</w:t>
      </w:r>
      <w:r w:rsidRPr="00D9157C">
        <w:rPr>
          <w:rStyle w:val="HTML"/>
          <w:rFonts w:ascii="Times New Roman" w:hAnsi="Times New Roman" w:cs="Times New Roman"/>
          <w:sz w:val="28"/>
          <w:szCs w:val="28"/>
          <w:lang w:val="ru-RU"/>
        </w:rPr>
        <w:t>)</w:t>
      </w:r>
      <w:r w:rsidRPr="00D9157C">
        <w:rPr>
          <w:sz w:val="28"/>
          <w:szCs w:val="28"/>
          <w:lang w:val="ru-RU"/>
        </w:rPr>
        <w:t xml:space="preserve"> барлық сатылымдардың орташа бағасын есептейді. Ал сыртқы сұратым осы орташа мәннен жоғары бағалы тауарларды шығарады. </w:t>
      </w:r>
      <w:r w:rsidRPr="00D9157C">
        <w:rPr>
          <w:sz w:val="28"/>
          <w:szCs w:val="28"/>
        </w:rPr>
        <w:t>Нәтижесінде тек бағасы орташа көрсеткіштен жоғары сатылымдар тізімі алынады.</w:t>
      </w:r>
    </w:p>
    <w:p w:rsidR="00D9157C" w:rsidRDefault="00AE6339" w:rsidP="00AE6339">
      <w:pPr>
        <w:jc w:val="both"/>
        <w:rPr>
          <w:rFonts w:ascii="Times New Roman" w:hAnsi="Times New Roman" w:cs="Times New Roman"/>
          <w:lang w:val="kk-KZ"/>
        </w:rPr>
      </w:pPr>
      <w:r>
        <w:rPr>
          <w:rFonts w:ascii="Times New Roman" w:hAnsi="Times New Roman" w:cs="Times New Roman"/>
          <w:lang w:val="kk-KZ"/>
        </w:rPr>
        <w:t xml:space="preserve"> </w:t>
      </w:r>
    </w:p>
    <w:p w:rsidR="00D9157C" w:rsidRDefault="00D9157C" w:rsidP="00AE6339">
      <w:pPr>
        <w:jc w:val="both"/>
        <w:rPr>
          <w:rFonts w:ascii="Times New Roman" w:hAnsi="Times New Roman" w:cs="Times New Roman"/>
          <w:lang w:val="kk-KZ"/>
        </w:rPr>
      </w:pPr>
      <w:r w:rsidRPr="00D9157C">
        <w:rPr>
          <w:rFonts w:ascii="Times New Roman" w:hAnsi="Times New Roman" w:cs="Times New Roman"/>
          <w:noProof/>
        </w:rPr>
        <w:drawing>
          <wp:inline distT="0" distB="0" distL="0" distR="0" wp14:anchorId="621D198D" wp14:editId="1361DC28">
            <wp:extent cx="5486400" cy="1560830"/>
            <wp:effectExtent l="0" t="0" r="0"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1560830"/>
                    </a:xfrm>
                    <a:prstGeom prst="rect">
                      <a:avLst/>
                    </a:prstGeom>
                  </pic:spPr>
                </pic:pic>
              </a:graphicData>
            </a:graphic>
          </wp:inline>
        </w:drawing>
      </w:r>
      <w:r w:rsidRPr="00D9157C">
        <w:rPr>
          <w:rFonts w:ascii="Times New Roman" w:hAnsi="Times New Roman" w:cs="Times New Roman"/>
          <w:lang w:val="kk-KZ"/>
        </w:rPr>
        <w:t xml:space="preserve"> </w:t>
      </w:r>
    </w:p>
    <w:p w:rsidR="00A93DB1" w:rsidRDefault="00D9157C" w:rsidP="00D9157C">
      <w:pPr>
        <w:jc w:val="center"/>
        <w:rPr>
          <w:rFonts w:ascii="Times New Roman" w:hAnsi="Times New Roman" w:cs="Times New Roman"/>
          <w:sz w:val="28"/>
          <w:szCs w:val="28"/>
          <w:lang w:val="kk-KZ"/>
        </w:rPr>
      </w:pPr>
      <w:r w:rsidRPr="00D9157C">
        <w:rPr>
          <w:rFonts w:ascii="Times New Roman" w:hAnsi="Times New Roman" w:cs="Times New Roman"/>
          <w:sz w:val="28"/>
          <w:szCs w:val="28"/>
          <w:lang w:val="kk-KZ"/>
        </w:rPr>
        <w:t>17-сурет. Кірістірілген сұратымға мысал</w:t>
      </w:r>
    </w:p>
    <w:p w:rsidR="00EB5D81" w:rsidRPr="00D9157C" w:rsidRDefault="00EB5D81" w:rsidP="00A93DB1">
      <w:pPr>
        <w:rPr>
          <w:rFonts w:ascii="Times New Roman" w:eastAsiaTheme="majorEastAsia" w:hAnsi="Times New Roman" w:cs="Times New Roman"/>
          <w:b/>
          <w:bCs/>
          <w:sz w:val="28"/>
          <w:szCs w:val="28"/>
          <w:lang w:val="kk-KZ"/>
        </w:rPr>
      </w:pPr>
      <w:r w:rsidRPr="00D9157C">
        <w:rPr>
          <w:rFonts w:ascii="Times New Roman" w:hAnsi="Times New Roman" w:cs="Times New Roman"/>
          <w:sz w:val="28"/>
          <w:szCs w:val="28"/>
          <w:lang w:val="kk-KZ"/>
        </w:rPr>
        <w:br w:type="page"/>
      </w:r>
    </w:p>
    <w:p w:rsidR="007873A5" w:rsidRPr="00152937" w:rsidRDefault="007873A5" w:rsidP="003D4EF8">
      <w:pPr>
        <w:spacing w:after="0" w:line="240" w:lineRule="auto"/>
        <w:ind w:firstLine="709"/>
        <w:jc w:val="both"/>
        <w:rPr>
          <w:rFonts w:ascii="Times New Roman" w:hAnsi="Times New Roman" w:cs="Times New Roman"/>
          <w:b/>
          <w:sz w:val="28"/>
          <w:szCs w:val="28"/>
          <w:lang w:val="kk-KZ"/>
        </w:rPr>
      </w:pPr>
      <w:r w:rsidRPr="00152937">
        <w:rPr>
          <w:rFonts w:ascii="Times New Roman" w:hAnsi="Times New Roman" w:cs="Times New Roman"/>
          <w:b/>
          <w:sz w:val="28"/>
          <w:szCs w:val="28"/>
          <w:lang w:val="kk-KZ"/>
        </w:rPr>
        <w:lastRenderedPageBreak/>
        <w:t>3</w:t>
      </w:r>
      <w:r w:rsidR="00152937" w:rsidRPr="00152937">
        <w:rPr>
          <w:rFonts w:ascii="Times New Roman" w:hAnsi="Times New Roman" w:cs="Times New Roman"/>
          <w:b/>
          <w:sz w:val="28"/>
          <w:szCs w:val="28"/>
          <w:lang w:val="kk-KZ"/>
        </w:rPr>
        <w:t>. «Музыка әлемі» музыкалық аспаптар деректер базасының клиенттік қосымшасын әзірлеу</w:t>
      </w:r>
    </w:p>
    <w:p w:rsidR="00152937" w:rsidRDefault="006E40EB" w:rsidP="006E40EB">
      <w:pPr>
        <w:spacing w:after="0" w:line="240" w:lineRule="auto"/>
        <w:ind w:firstLine="709"/>
        <w:jc w:val="both"/>
        <w:rPr>
          <w:rFonts w:ascii="Times New Roman" w:hAnsi="Times New Roman" w:cs="Times New Roman"/>
          <w:b/>
          <w:sz w:val="28"/>
          <w:szCs w:val="28"/>
          <w:lang w:val="kk-KZ"/>
        </w:rPr>
      </w:pPr>
      <w:r w:rsidRPr="006E40EB">
        <w:rPr>
          <w:rFonts w:ascii="Times New Roman" w:hAnsi="Times New Roman" w:cs="Times New Roman"/>
          <w:b/>
          <w:sz w:val="28"/>
          <w:szCs w:val="28"/>
          <w:lang w:val="kk-KZ"/>
        </w:rPr>
        <w:t>3.1.</w:t>
      </w:r>
      <w:r>
        <w:rPr>
          <w:rFonts w:ascii="Times New Roman" w:hAnsi="Times New Roman" w:cs="Times New Roman"/>
          <w:sz w:val="28"/>
          <w:szCs w:val="28"/>
          <w:lang w:val="kk-KZ"/>
        </w:rPr>
        <w:t xml:space="preserve"> </w:t>
      </w:r>
      <w:r w:rsidRPr="00152937">
        <w:rPr>
          <w:rFonts w:ascii="Times New Roman" w:hAnsi="Times New Roman" w:cs="Times New Roman"/>
          <w:b/>
          <w:sz w:val="28"/>
          <w:szCs w:val="28"/>
          <w:lang w:val="kk-KZ"/>
        </w:rPr>
        <w:t>«Музыка әлемі» музыкалық аспаптар деректер базасының клиенттік қосымшасын</w:t>
      </w:r>
      <w:r>
        <w:rPr>
          <w:rFonts w:ascii="Times New Roman" w:hAnsi="Times New Roman" w:cs="Times New Roman"/>
          <w:b/>
          <w:sz w:val="28"/>
          <w:szCs w:val="28"/>
          <w:lang w:val="kk-KZ"/>
        </w:rPr>
        <w:t>а кіру жүйесі</w:t>
      </w:r>
    </w:p>
    <w:p w:rsidR="006E40EB" w:rsidRPr="003D4EF8" w:rsidRDefault="006E40EB" w:rsidP="006E40EB">
      <w:pPr>
        <w:spacing w:after="0" w:line="240" w:lineRule="auto"/>
        <w:ind w:firstLine="709"/>
        <w:jc w:val="both"/>
        <w:rPr>
          <w:rFonts w:ascii="Times New Roman" w:hAnsi="Times New Roman" w:cs="Times New Roman"/>
          <w:sz w:val="28"/>
          <w:szCs w:val="28"/>
          <w:lang w:val="kk-KZ"/>
        </w:rPr>
      </w:pPr>
    </w:p>
    <w:p w:rsidR="007873A5" w:rsidRPr="007873A5" w:rsidRDefault="007873A5" w:rsidP="003D4EF8">
      <w:pPr>
        <w:spacing w:after="0" w:line="240" w:lineRule="auto"/>
        <w:ind w:firstLine="709"/>
        <w:jc w:val="both"/>
        <w:rPr>
          <w:rFonts w:ascii="Times New Roman" w:eastAsia="Times New Roman" w:hAnsi="Times New Roman" w:cs="Times New Roman"/>
          <w:sz w:val="28"/>
          <w:szCs w:val="28"/>
          <w:lang w:val="kk-KZ"/>
        </w:rPr>
      </w:pPr>
      <w:r w:rsidRPr="007873A5">
        <w:rPr>
          <w:rFonts w:ascii="Times New Roman" w:eastAsia="Times New Roman" w:hAnsi="Times New Roman" w:cs="Times New Roman"/>
          <w:sz w:val="28"/>
          <w:szCs w:val="28"/>
          <w:lang w:val="kk-KZ"/>
        </w:rPr>
        <w:t xml:space="preserve">Біздің әзірлеген веб-сайт — музыкалық аспаптарды онлайн түрде сату үшін жасалған заманауи және ыңғайлы платформа. Жүйе екі түрлі рөлмен жұмыс істейді: </w:t>
      </w:r>
      <w:r w:rsidRPr="00CD10F3">
        <w:rPr>
          <w:rFonts w:ascii="Times New Roman" w:eastAsia="Times New Roman" w:hAnsi="Times New Roman" w:cs="Times New Roman"/>
          <w:bCs/>
          <w:i/>
          <w:sz w:val="28"/>
          <w:szCs w:val="28"/>
          <w:lang w:val="kk-KZ"/>
        </w:rPr>
        <w:t>қолданушы</w:t>
      </w:r>
      <w:r w:rsidRPr="007873A5">
        <w:rPr>
          <w:rFonts w:ascii="Times New Roman" w:eastAsia="Times New Roman" w:hAnsi="Times New Roman" w:cs="Times New Roman"/>
          <w:sz w:val="28"/>
          <w:szCs w:val="28"/>
          <w:lang w:val="kk-KZ"/>
        </w:rPr>
        <w:t xml:space="preserve"> және </w:t>
      </w:r>
      <w:r w:rsidRPr="00CD10F3">
        <w:rPr>
          <w:rFonts w:ascii="Times New Roman" w:eastAsia="Times New Roman" w:hAnsi="Times New Roman" w:cs="Times New Roman"/>
          <w:bCs/>
          <w:i/>
          <w:sz w:val="28"/>
          <w:szCs w:val="28"/>
          <w:lang w:val="kk-KZ"/>
        </w:rPr>
        <w:t>әкімші</w:t>
      </w:r>
      <w:r w:rsidRPr="007873A5">
        <w:rPr>
          <w:rFonts w:ascii="Times New Roman" w:eastAsia="Times New Roman" w:hAnsi="Times New Roman" w:cs="Times New Roman"/>
          <w:sz w:val="28"/>
          <w:szCs w:val="28"/>
          <w:lang w:val="kk-KZ"/>
        </w:rPr>
        <w:t>. Қолданушылар сайтқа кіріп, түрлі музыкалық аспаптарды қарауға, атауы бойынша іздеуге, түрі мен бағасына қарай сүзуге, аспап жайлы толық ақпарат алуға және сатып алуға өтініш қалдыруға мүмкіндік алады. Әр тауар өз өндірушісімен және аспап түрімен байланыстырылып, қолданушыға түсінікті әрі көрнекі түрде ұсынылады.</w:t>
      </w:r>
    </w:p>
    <w:p w:rsidR="007873A5" w:rsidRPr="007873A5" w:rsidRDefault="007873A5" w:rsidP="003D4EF8">
      <w:pPr>
        <w:spacing w:after="0" w:line="240" w:lineRule="auto"/>
        <w:ind w:firstLine="709"/>
        <w:jc w:val="both"/>
        <w:rPr>
          <w:rFonts w:ascii="Times New Roman" w:eastAsia="Times New Roman" w:hAnsi="Times New Roman" w:cs="Times New Roman"/>
          <w:sz w:val="28"/>
          <w:szCs w:val="28"/>
          <w:lang w:val="kk-KZ"/>
        </w:rPr>
      </w:pPr>
      <w:r w:rsidRPr="007873A5">
        <w:rPr>
          <w:rFonts w:ascii="Times New Roman" w:eastAsia="Times New Roman" w:hAnsi="Times New Roman" w:cs="Times New Roman"/>
          <w:sz w:val="28"/>
          <w:szCs w:val="28"/>
          <w:lang w:val="kk-KZ"/>
        </w:rPr>
        <w:t>Әкімші панелі сайттың ішкі бөлігін басқарады: жаңа аспаптарды қосу, баға мен сипаттамаларын өзгерту, қажет болса жою, сондай-ақ өндірушілер мен аспап түрлері бойынша анықтамаларды редакциялау мүмкіндігі бар. Сонымен бірге әкімші сатылымдар тізімін, клиенттер мен қызметкерлер туралы ақпаратты көріп, толық бақылау жасай алады.</w:t>
      </w:r>
    </w:p>
    <w:p w:rsidR="003D4EF8" w:rsidRDefault="003D4EF8" w:rsidP="003D4EF8">
      <w:pPr>
        <w:spacing w:after="0" w:line="240" w:lineRule="auto"/>
        <w:ind w:firstLine="709"/>
        <w:jc w:val="both"/>
        <w:rPr>
          <w:rFonts w:ascii="Times New Roman" w:hAnsi="Times New Roman" w:cs="Times New Roman"/>
          <w:sz w:val="28"/>
          <w:szCs w:val="28"/>
          <w:lang w:val="kk-KZ"/>
        </w:rPr>
      </w:pPr>
      <w:r w:rsidRPr="003D4EF8">
        <w:rPr>
          <w:rFonts w:ascii="Times New Roman" w:hAnsi="Times New Roman" w:cs="Times New Roman"/>
          <w:sz w:val="28"/>
          <w:szCs w:val="28"/>
          <w:lang w:val="kk-KZ"/>
        </w:rPr>
        <w:t xml:space="preserve">Қолданушыға арналған негізгі бөлік </w:t>
      </w:r>
      <w:r w:rsidRPr="003D4EF8">
        <w:rPr>
          <w:rStyle w:val="HTML"/>
          <w:rFonts w:ascii="Times New Roman" w:eastAsiaTheme="minorEastAsia" w:hAnsi="Times New Roman" w:cs="Times New Roman"/>
          <w:sz w:val="28"/>
          <w:szCs w:val="28"/>
          <w:lang w:val="kk-KZ"/>
        </w:rPr>
        <w:t>/user</w:t>
      </w:r>
      <w:r w:rsidRPr="003D4EF8">
        <w:rPr>
          <w:rFonts w:ascii="Times New Roman" w:hAnsi="Times New Roman" w:cs="Times New Roman"/>
          <w:sz w:val="28"/>
          <w:szCs w:val="28"/>
          <w:lang w:val="kk-KZ"/>
        </w:rPr>
        <w:t xml:space="preserve"> маршруты арқылы жүзеге асады</w:t>
      </w:r>
      <w:r>
        <w:rPr>
          <w:rFonts w:ascii="Times New Roman" w:hAnsi="Times New Roman" w:cs="Times New Roman"/>
          <w:sz w:val="28"/>
          <w:szCs w:val="28"/>
          <w:lang w:val="kk-KZ"/>
        </w:rPr>
        <w:t xml:space="preserve"> </w:t>
      </w:r>
      <w:r w:rsidRPr="003D4EF8">
        <w:rPr>
          <w:rFonts w:ascii="Times New Roman" w:hAnsi="Times New Roman" w:cs="Times New Roman"/>
          <w:sz w:val="28"/>
          <w:szCs w:val="28"/>
          <w:lang w:val="kk-KZ"/>
        </w:rPr>
        <w:t>(18-су</w:t>
      </w:r>
      <w:r>
        <w:rPr>
          <w:rFonts w:ascii="Times New Roman" w:hAnsi="Times New Roman" w:cs="Times New Roman"/>
          <w:sz w:val="28"/>
          <w:szCs w:val="28"/>
          <w:lang w:val="kk-KZ"/>
        </w:rPr>
        <w:t>рет</w:t>
      </w:r>
      <w:r w:rsidRPr="003D4EF8">
        <w:rPr>
          <w:rFonts w:ascii="Times New Roman" w:hAnsi="Times New Roman" w:cs="Times New Roman"/>
          <w:sz w:val="28"/>
          <w:szCs w:val="28"/>
          <w:lang w:val="kk-KZ"/>
        </w:rPr>
        <w:t xml:space="preserve">). Бұл жерде келуші аспаптарды көреді, атауы бойынша іздейді, түрі бойынша сүзеді және бағасы бойынша сұрыптай алады. Фильтрлер GET параметрлері арқылы қабылданып, SQL-сұрауға динамикалық түрде қосылады. JOIN операторлары </w:t>
      </w:r>
      <w:r w:rsidRPr="003D4EF8">
        <w:rPr>
          <w:rStyle w:val="HTML"/>
          <w:rFonts w:ascii="Times New Roman" w:eastAsiaTheme="minorEastAsia" w:hAnsi="Times New Roman" w:cs="Times New Roman"/>
          <w:sz w:val="28"/>
          <w:szCs w:val="28"/>
          <w:lang w:val="kk-KZ"/>
        </w:rPr>
        <w:t>Aspap</w:t>
      </w:r>
      <w:r w:rsidRPr="003D4EF8">
        <w:rPr>
          <w:rFonts w:ascii="Times New Roman" w:hAnsi="Times New Roman" w:cs="Times New Roman"/>
          <w:sz w:val="28"/>
          <w:szCs w:val="28"/>
          <w:lang w:val="kk-KZ"/>
        </w:rPr>
        <w:t xml:space="preserve">, </w:t>
      </w:r>
      <w:r w:rsidRPr="003D4EF8">
        <w:rPr>
          <w:rStyle w:val="HTML"/>
          <w:rFonts w:ascii="Times New Roman" w:eastAsiaTheme="minorEastAsia" w:hAnsi="Times New Roman" w:cs="Times New Roman"/>
          <w:sz w:val="28"/>
          <w:szCs w:val="28"/>
          <w:lang w:val="kk-KZ"/>
        </w:rPr>
        <w:t>Ondirushi</w:t>
      </w:r>
      <w:r w:rsidRPr="003D4EF8">
        <w:rPr>
          <w:rFonts w:ascii="Times New Roman" w:hAnsi="Times New Roman" w:cs="Times New Roman"/>
          <w:sz w:val="28"/>
          <w:szCs w:val="28"/>
          <w:lang w:val="kk-KZ"/>
        </w:rPr>
        <w:t xml:space="preserve">, </w:t>
      </w:r>
      <w:r w:rsidRPr="003D4EF8">
        <w:rPr>
          <w:rStyle w:val="HTML"/>
          <w:rFonts w:ascii="Times New Roman" w:eastAsiaTheme="minorEastAsia" w:hAnsi="Times New Roman" w:cs="Times New Roman"/>
          <w:sz w:val="28"/>
          <w:szCs w:val="28"/>
          <w:lang w:val="kk-KZ"/>
        </w:rPr>
        <w:t>AspapTuri</w:t>
      </w:r>
      <w:r w:rsidRPr="003D4EF8">
        <w:rPr>
          <w:rFonts w:ascii="Times New Roman" w:hAnsi="Times New Roman" w:cs="Times New Roman"/>
          <w:sz w:val="28"/>
          <w:szCs w:val="28"/>
          <w:lang w:val="kk-KZ"/>
        </w:rPr>
        <w:t xml:space="preserve"> кестелерін біріктіріп, толық ақпаратты алуға мүмкіндік береді.</w:t>
      </w:r>
    </w:p>
    <w:p w:rsidR="003D4EF8" w:rsidRPr="003D4EF8" w:rsidRDefault="003D4EF8" w:rsidP="003D4EF8">
      <w:pPr>
        <w:spacing w:after="0" w:line="240" w:lineRule="auto"/>
        <w:ind w:firstLine="709"/>
        <w:jc w:val="both"/>
        <w:rPr>
          <w:rFonts w:ascii="Times New Roman" w:hAnsi="Times New Roman" w:cs="Times New Roman"/>
          <w:sz w:val="28"/>
          <w:szCs w:val="28"/>
          <w:lang w:val="kk-KZ"/>
        </w:rPr>
      </w:pPr>
    </w:p>
    <w:p w:rsidR="00152937" w:rsidRPr="003D4EF8" w:rsidRDefault="003D4EF8" w:rsidP="00152937">
      <w:pPr>
        <w:spacing w:after="0" w:line="240" w:lineRule="auto"/>
        <w:jc w:val="center"/>
        <w:rPr>
          <w:rFonts w:ascii="Times New Roman" w:eastAsia="Times New Roman" w:hAnsi="Times New Roman" w:cs="Times New Roman"/>
          <w:sz w:val="28"/>
          <w:szCs w:val="28"/>
          <w:lang w:val="kk-KZ"/>
        </w:rPr>
      </w:pPr>
      <w:r w:rsidRPr="003D4EF8">
        <w:rPr>
          <w:rFonts w:ascii="Times New Roman" w:eastAsia="Times New Roman" w:hAnsi="Times New Roman" w:cs="Times New Roman"/>
          <w:noProof/>
          <w:sz w:val="28"/>
          <w:szCs w:val="28"/>
        </w:rPr>
        <w:drawing>
          <wp:inline distT="0" distB="0" distL="0" distR="0" wp14:anchorId="72A1BBC3" wp14:editId="06698B24">
            <wp:extent cx="4451598" cy="2461260"/>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31255" cy="2505302"/>
                    </a:xfrm>
                    <a:prstGeom prst="rect">
                      <a:avLst/>
                    </a:prstGeom>
                  </pic:spPr>
                </pic:pic>
              </a:graphicData>
            </a:graphic>
          </wp:inline>
        </w:drawing>
      </w:r>
    </w:p>
    <w:p w:rsidR="0069105D" w:rsidRDefault="003D4EF8" w:rsidP="0069105D">
      <w:pPr>
        <w:spacing w:after="0" w:line="240" w:lineRule="auto"/>
        <w:ind w:firstLine="709"/>
        <w:jc w:val="center"/>
        <w:rPr>
          <w:rFonts w:ascii="Times New Roman" w:hAnsi="Times New Roman" w:cs="Times New Roman"/>
          <w:sz w:val="28"/>
          <w:szCs w:val="28"/>
          <w:lang w:val="kk-KZ"/>
        </w:rPr>
      </w:pPr>
      <w:r>
        <w:rPr>
          <w:rFonts w:ascii="Times New Roman" w:hAnsi="Times New Roman" w:cs="Times New Roman"/>
          <w:sz w:val="28"/>
          <w:szCs w:val="28"/>
          <w:lang w:val="kk-KZ"/>
        </w:rPr>
        <w:t>18-сурет.</w:t>
      </w:r>
      <w:r w:rsidRPr="003D4EF8">
        <w:rPr>
          <w:rFonts w:ascii="Times New Roman" w:hAnsi="Times New Roman" w:cs="Times New Roman"/>
          <w:sz w:val="28"/>
          <w:szCs w:val="28"/>
          <w:lang w:val="kk-KZ"/>
        </w:rPr>
        <w:t xml:space="preserve"> Қолданушыға арналған негізгі бөлік</w:t>
      </w:r>
    </w:p>
    <w:p w:rsidR="003D4EF8" w:rsidRDefault="003D4EF8" w:rsidP="003D4EF8">
      <w:pPr>
        <w:spacing w:after="0" w:line="240" w:lineRule="auto"/>
        <w:ind w:firstLine="709"/>
        <w:jc w:val="both"/>
        <w:rPr>
          <w:rFonts w:ascii="Times New Roman" w:hAnsi="Times New Roman" w:cs="Times New Roman"/>
          <w:sz w:val="28"/>
          <w:szCs w:val="28"/>
        </w:rPr>
      </w:pPr>
      <w:r w:rsidRPr="003D4EF8">
        <w:rPr>
          <w:rFonts w:ascii="Times New Roman" w:hAnsi="Times New Roman" w:cs="Times New Roman"/>
          <w:sz w:val="28"/>
          <w:szCs w:val="28"/>
          <w:lang w:val="kk-KZ"/>
        </w:rPr>
        <w:lastRenderedPageBreak/>
        <w:t xml:space="preserve">Сатып алу процесі </w:t>
      </w:r>
      <w:r w:rsidRPr="003D4EF8">
        <w:rPr>
          <w:rStyle w:val="HTML"/>
          <w:rFonts w:ascii="Times New Roman" w:eastAsiaTheme="minorEastAsia" w:hAnsi="Times New Roman" w:cs="Times New Roman"/>
          <w:sz w:val="28"/>
          <w:szCs w:val="28"/>
          <w:lang w:val="kk-KZ"/>
        </w:rPr>
        <w:t>/buy</w:t>
      </w:r>
      <w:r w:rsidRPr="003D4EF8">
        <w:rPr>
          <w:rFonts w:ascii="Times New Roman" w:hAnsi="Times New Roman" w:cs="Times New Roman"/>
          <w:sz w:val="28"/>
          <w:szCs w:val="28"/>
          <w:lang w:val="kk-KZ"/>
        </w:rPr>
        <w:t xml:space="preserve"> маршруты арқылы жүзеге асады</w:t>
      </w:r>
      <w:r>
        <w:rPr>
          <w:rFonts w:ascii="Times New Roman" w:hAnsi="Times New Roman" w:cs="Times New Roman"/>
          <w:sz w:val="28"/>
          <w:szCs w:val="28"/>
          <w:lang w:val="kk-KZ"/>
        </w:rPr>
        <w:t xml:space="preserve"> (19-сурет)</w:t>
      </w:r>
      <w:r w:rsidRPr="003D4EF8">
        <w:rPr>
          <w:rFonts w:ascii="Times New Roman" w:hAnsi="Times New Roman" w:cs="Times New Roman"/>
          <w:sz w:val="28"/>
          <w:szCs w:val="28"/>
          <w:lang w:val="kk-KZ"/>
        </w:rPr>
        <w:t xml:space="preserve">. </w:t>
      </w:r>
      <w:r w:rsidRPr="003D4EF8">
        <w:rPr>
          <w:rFonts w:ascii="Times New Roman" w:hAnsi="Times New Roman" w:cs="Times New Roman"/>
          <w:sz w:val="28"/>
          <w:szCs w:val="28"/>
          <w:lang w:val="ru-RU"/>
        </w:rPr>
        <w:t xml:space="preserve">Мұнда клиент аты-жөні, мекенжайы және телефоны енгізіледі. Бұл ақпарат </w:t>
      </w:r>
      <w:r w:rsidRPr="003D4EF8">
        <w:rPr>
          <w:rStyle w:val="HTML"/>
          <w:rFonts w:ascii="Times New Roman" w:eastAsiaTheme="minorEastAsia" w:hAnsi="Times New Roman" w:cs="Times New Roman"/>
          <w:sz w:val="28"/>
          <w:szCs w:val="28"/>
        </w:rPr>
        <w:t>Klient</w:t>
      </w:r>
      <w:r w:rsidRPr="003D4EF8">
        <w:rPr>
          <w:rFonts w:ascii="Times New Roman" w:hAnsi="Times New Roman" w:cs="Times New Roman"/>
          <w:sz w:val="28"/>
          <w:szCs w:val="28"/>
          <w:lang w:val="ru-RU"/>
        </w:rPr>
        <w:t xml:space="preserve"> кестесіне жазылады. Клиент қайта келсе, </w:t>
      </w:r>
      <w:r w:rsidRPr="003D4EF8">
        <w:rPr>
          <w:rStyle w:val="HTML"/>
          <w:rFonts w:ascii="Times New Roman" w:eastAsiaTheme="minorEastAsia" w:hAnsi="Times New Roman" w:cs="Times New Roman"/>
          <w:sz w:val="28"/>
          <w:szCs w:val="28"/>
        </w:rPr>
        <w:t>INSERT</w:t>
      </w:r>
      <w:r w:rsidRPr="003D4EF8">
        <w:rPr>
          <w:rStyle w:val="HTML"/>
          <w:rFonts w:ascii="Times New Roman" w:eastAsiaTheme="minorEastAsia" w:hAnsi="Times New Roman" w:cs="Times New Roman"/>
          <w:sz w:val="28"/>
          <w:szCs w:val="28"/>
          <w:lang w:val="ru-RU"/>
        </w:rPr>
        <w:t xml:space="preserve"> </w:t>
      </w:r>
      <w:r w:rsidRPr="003D4EF8">
        <w:rPr>
          <w:rStyle w:val="HTML"/>
          <w:rFonts w:ascii="Times New Roman" w:eastAsiaTheme="minorEastAsia" w:hAnsi="Times New Roman" w:cs="Times New Roman"/>
          <w:sz w:val="28"/>
          <w:szCs w:val="28"/>
        </w:rPr>
        <w:t>OR</w:t>
      </w:r>
      <w:r w:rsidRPr="003D4EF8">
        <w:rPr>
          <w:rStyle w:val="HTML"/>
          <w:rFonts w:ascii="Times New Roman" w:eastAsiaTheme="minorEastAsia" w:hAnsi="Times New Roman" w:cs="Times New Roman"/>
          <w:sz w:val="28"/>
          <w:szCs w:val="28"/>
          <w:lang w:val="ru-RU"/>
        </w:rPr>
        <w:t xml:space="preserve"> </w:t>
      </w:r>
      <w:r w:rsidRPr="003D4EF8">
        <w:rPr>
          <w:rStyle w:val="HTML"/>
          <w:rFonts w:ascii="Times New Roman" w:eastAsiaTheme="minorEastAsia" w:hAnsi="Times New Roman" w:cs="Times New Roman"/>
          <w:sz w:val="28"/>
          <w:szCs w:val="28"/>
        </w:rPr>
        <w:t>IGNORE</w:t>
      </w:r>
      <w:r w:rsidRPr="003D4EF8">
        <w:rPr>
          <w:rFonts w:ascii="Times New Roman" w:hAnsi="Times New Roman" w:cs="Times New Roman"/>
          <w:sz w:val="28"/>
          <w:szCs w:val="28"/>
          <w:lang w:val="ru-RU"/>
        </w:rPr>
        <w:t xml:space="preserve"> қайталанатын жазбаның алдын алады. Тауар бағасы </w:t>
      </w:r>
      <w:r w:rsidRPr="003D4EF8">
        <w:rPr>
          <w:rStyle w:val="HTML"/>
          <w:rFonts w:ascii="Times New Roman" w:eastAsiaTheme="minorEastAsia" w:hAnsi="Times New Roman" w:cs="Times New Roman"/>
          <w:sz w:val="28"/>
          <w:szCs w:val="28"/>
        </w:rPr>
        <w:t>Aspap</w:t>
      </w:r>
      <w:r w:rsidRPr="003D4EF8">
        <w:rPr>
          <w:rFonts w:ascii="Times New Roman" w:hAnsi="Times New Roman" w:cs="Times New Roman"/>
          <w:sz w:val="28"/>
          <w:szCs w:val="28"/>
          <w:lang w:val="ru-RU"/>
        </w:rPr>
        <w:t xml:space="preserve"> кестесінен алынып, жалпы төлем (</w:t>
      </w:r>
      <w:r w:rsidRPr="003D4EF8">
        <w:rPr>
          <w:rStyle w:val="HTML"/>
          <w:rFonts w:ascii="Times New Roman" w:eastAsiaTheme="minorEastAsia" w:hAnsi="Times New Roman" w:cs="Times New Roman"/>
          <w:sz w:val="28"/>
          <w:szCs w:val="28"/>
        </w:rPr>
        <w:t>jalpy</w:t>
      </w:r>
      <w:r w:rsidRPr="003D4EF8">
        <w:rPr>
          <w:rFonts w:ascii="Times New Roman" w:hAnsi="Times New Roman" w:cs="Times New Roman"/>
          <w:sz w:val="28"/>
          <w:szCs w:val="28"/>
          <w:lang w:val="ru-RU"/>
        </w:rPr>
        <w:t xml:space="preserve">) есептеледі. Қызметкер кездейсоқ таңдалып, сатылым </w:t>
      </w:r>
      <w:r w:rsidRPr="003D4EF8">
        <w:rPr>
          <w:rStyle w:val="HTML"/>
          <w:rFonts w:ascii="Times New Roman" w:eastAsiaTheme="minorEastAsia" w:hAnsi="Times New Roman" w:cs="Times New Roman"/>
          <w:sz w:val="28"/>
          <w:szCs w:val="28"/>
        </w:rPr>
        <w:t>Satylum</w:t>
      </w:r>
      <w:r w:rsidRPr="003D4EF8">
        <w:rPr>
          <w:rFonts w:ascii="Times New Roman" w:hAnsi="Times New Roman" w:cs="Times New Roman"/>
          <w:sz w:val="28"/>
          <w:szCs w:val="28"/>
          <w:lang w:val="ru-RU"/>
        </w:rPr>
        <w:t xml:space="preserve"> кестесіне енгізіледі. </w:t>
      </w:r>
      <w:r w:rsidRPr="003D4EF8">
        <w:rPr>
          <w:rFonts w:ascii="Times New Roman" w:hAnsi="Times New Roman" w:cs="Times New Roman"/>
          <w:sz w:val="28"/>
          <w:szCs w:val="28"/>
        </w:rPr>
        <w:t>Сату күні ретінде ағымдағы күн (</w:t>
      </w:r>
      <w:r w:rsidRPr="003D4EF8">
        <w:rPr>
          <w:rStyle w:val="HTML"/>
          <w:rFonts w:ascii="Times New Roman" w:eastAsiaTheme="minorEastAsia" w:hAnsi="Times New Roman" w:cs="Times New Roman"/>
          <w:sz w:val="28"/>
          <w:szCs w:val="28"/>
        </w:rPr>
        <w:t>date.today()</w:t>
      </w:r>
      <w:r w:rsidRPr="003D4EF8">
        <w:rPr>
          <w:rFonts w:ascii="Times New Roman" w:hAnsi="Times New Roman" w:cs="Times New Roman"/>
          <w:sz w:val="28"/>
          <w:szCs w:val="28"/>
        </w:rPr>
        <w:t>) алынады.</w:t>
      </w:r>
    </w:p>
    <w:p w:rsidR="003D4EF8" w:rsidRPr="003D4EF8" w:rsidRDefault="003D4EF8" w:rsidP="003D4EF8">
      <w:pPr>
        <w:spacing w:after="0" w:line="240" w:lineRule="auto"/>
        <w:ind w:firstLine="709"/>
        <w:jc w:val="both"/>
        <w:rPr>
          <w:rFonts w:ascii="Times New Roman" w:hAnsi="Times New Roman" w:cs="Times New Roman"/>
          <w:sz w:val="28"/>
          <w:szCs w:val="28"/>
        </w:rPr>
      </w:pPr>
    </w:p>
    <w:p w:rsidR="003D4EF8" w:rsidRPr="003D4EF8" w:rsidRDefault="003D4EF8" w:rsidP="003D4EF8">
      <w:pPr>
        <w:spacing w:after="0" w:line="240" w:lineRule="auto"/>
        <w:jc w:val="center"/>
        <w:rPr>
          <w:rFonts w:ascii="Times New Roman" w:eastAsia="Times New Roman" w:hAnsi="Times New Roman" w:cs="Times New Roman"/>
          <w:sz w:val="28"/>
          <w:szCs w:val="28"/>
          <w:lang w:val="kk-KZ"/>
        </w:rPr>
      </w:pPr>
      <w:r w:rsidRPr="003D4EF8">
        <w:rPr>
          <w:rFonts w:ascii="Times New Roman" w:eastAsia="Times New Roman" w:hAnsi="Times New Roman" w:cs="Times New Roman"/>
          <w:noProof/>
          <w:sz w:val="28"/>
          <w:szCs w:val="28"/>
        </w:rPr>
        <w:drawing>
          <wp:inline distT="0" distB="0" distL="0" distR="0" wp14:anchorId="1C89C4A8" wp14:editId="0B80B27A">
            <wp:extent cx="5219700" cy="2738530"/>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52338" cy="2755654"/>
                    </a:xfrm>
                    <a:prstGeom prst="rect">
                      <a:avLst/>
                    </a:prstGeom>
                  </pic:spPr>
                </pic:pic>
              </a:graphicData>
            </a:graphic>
          </wp:inline>
        </w:drawing>
      </w:r>
    </w:p>
    <w:p w:rsidR="003D4EF8" w:rsidRDefault="003D4EF8" w:rsidP="003D4EF8">
      <w:pPr>
        <w:spacing w:after="0" w:line="240" w:lineRule="auto"/>
        <w:ind w:firstLine="709"/>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19-сурет.</w:t>
      </w:r>
      <w:r w:rsidRPr="003D4EF8">
        <w:rPr>
          <w:rFonts w:ascii="Times New Roman" w:hAnsi="Times New Roman" w:cs="Times New Roman"/>
          <w:sz w:val="28"/>
          <w:szCs w:val="28"/>
          <w:lang w:val="kk-KZ"/>
        </w:rPr>
        <w:t xml:space="preserve"> Сатып алу процесі</w:t>
      </w:r>
    </w:p>
    <w:p w:rsidR="003D4EF8" w:rsidRPr="003D4EF8" w:rsidRDefault="003D4EF8" w:rsidP="003D4EF8">
      <w:pPr>
        <w:spacing w:after="0" w:line="240" w:lineRule="auto"/>
        <w:ind w:firstLine="709"/>
        <w:jc w:val="both"/>
        <w:rPr>
          <w:rFonts w:ascii="Times New Roman" w:eastAsia="Times New Roman" w:hAnsi="Times New Roman" w:cs="Times New Roman"/>
          <w:sz w:val="28"/>
          <w:szCs w:val="28"/>
          <w:lang w:val="kk-KZ"/>
        </w:rPr>
      </w:pPr>
    </w:p>
    <w:p w:rsidR="003D4EF8" w:rsidRDefault="003D4EF8" w:rsidP="003D4EF8">
      <w:pPr>
        <w:spacing w:after="0" w:line="240" w:lineRule="auto"/>
        <w:ind w:firstLine="709"/>
        <w:jc w:val="both"/>
        <w:rPr>
          <w:rFonts w:ascii="Times New Roman" w:hAnsi="Times New Roman" w:cs="Times New Roman"/>
          <w:sz w:val="28"/>
          <w:szCs w:val="28"/>
        </w:rPr>
      </w:pPr>
      <w:r w:rsidRPr="003D4EF8">
        <w:rPr>
          <w:rFonts w:ascii="Times New Roman" w:hAnsi="Times New Roman" w:cs="Times New Roman"/>
          <w:sz w:val="28"/>
          <w:szCs w:val="28"/>
          <w:lang w:val="kk-KZ"/>
        </w:rPr>
        <w:t xml:space="preserve">Әкімші панелі </w:t>
      </w:r>
      <w:r w:rsidRPr="003D4EF8">
        <w:rPr>
          <w:rStyle w:val="HTML"/>
          <w:rFonts w:ascii="Times New Roman" w:eastAsiaTheme="minorEastAsia" w:hAnsi="Times New Roman" w:cs="Times New Roman"/>
          <w:sz w:val="28"/>
          <w:szCs w:val="28"/>
          <w:lang w:val="kk-KZ"/>
        </w:rPr>
        <w:t>/admin</w:t>
      </w:r>
      <w:r w:rsidRPr="003D4EF8">
        <w:rPr>
          <w:rFonts w:ascii="Times New Roman" w:hAnsi="Times New Roman" w:cs="Times New Roman"/>
          <w:sz w:val="28"/>
          <w:szCs w:val="28"/>
          <w:lang w:val="kk-KZ"/>
        </w:rPr>
        <w:t xml:space="preserve"> маршруты арқылы ашылады</w:t>
      </w:r>
      <w:r w:rsidR="00CD10F3">
        <w:rPr>
          <w:rFonts w:ascii="Times New Roman" w:hAnsi="Times New Roman" w:cs="Times New Roman"/>
          <w:sz w:val="28"/>
          <w:szCs w:val="28"/>
          <w:lang w:val="kk-KZ"/>
        </w:rPr>
        <w:t xml:space="preserve"> (20-сурет)</w:t>
      </w:r>
      <w:r w:rsidRPr="003D4EF8">
        <w:rPr>
          <w:rFonts w:ascii="Times New Roman" w:hAnsi="Times New Roman" w:cs="Times New Roman"/>
          <w:sz w:val="28"/>
          <w:szCs w:val="28"/>
          <w:lang w:val="kk-KZ"/>
        </w:rPr>
        <w:t xml:space="preserve">. Онда барлық негізгі кестелер көрсетіліп, ASPAP, өндірушілер және аспап түрлеріне толық CRUD операцияларын орындауға болады. </w:t>
      </w:r>
      <w:r w:rsidRPr="003D4EF8">
        <w:rPr>
          <w:rFonts w:ascii="Times New Roman" w:hAnsi="Times New Roman" w:cs="Times New Roman"/>
          <w:sz w:val="28"/>
          <w:szCs w:val="28"/>
        </w:rPr>
        <w:t xml:space="preserve">Әкімші бөлімінде </w:t>
      </w:r>
      <w:r w:rsidRPr="003D4EF8">
        <w:rPr>
          <w:rStyle w:val="HTML"/>
          <w:rFonts w:ascii="Times New Roman" w:eastAsiaTheme="minorEastAsia" w:hAnsi="Times New Roman" w:cs="Times New Roman"/>
          <w:sz w:val="28"/>
          <w:szCs w:val="28"/>
        </w:rPr>
        <w:t>/admin/aspap</w:t>
      </w:r>
      <w:r w:rsidRPr="003D4EF8">
        <w:rPr>
          <w:rFonts w:ascii="Times New Roman" w:hAnsi="Times New Roman" w:cs="Times New Roman"/>
          <w:sz w:val="28"/>
          <w:szCs w:val="28"/>
        </w:rPr>
        <w:t xml:space="preserve">, </w:t>
      </w:r>
      <w:r w:rsidRPr="003D4EF8">
        <w:rPr>
          <w:rStyle w:val="HTML"/>
          <w:rFonts w:ascii="Times New Roman" w:eastAsiaTheme="minorEastAsia" w:hAnsi="Times New Roman" w:cs="Times New Roman"/>
          <w:sz w:val="28"/>
          <w:szCs w:val="28"/>
        </w:rPr>
        <w:t>/admin/manufacturers</w:t>
      </w:r>
      <w:r w:rsidRPr="003D4EF8">
        <w:rPr>
          <w:rFonts w:ascii="Times New Roman" w:hAnsi="Times New Roman" w:cs="Times New Roman"/>
          <w:sz w:val="28"/>
          <w:szCs w:val="28"/>
        </w:rPr>
        <w:t xml:space="preserve">, </w:t>
      </w:r>
      <w:r w:rsidRPr="003D4EF8">
        <w:rPr>
          <w:rStyle w:val="HTML"/>
          <w:rFonts w:ascii="Times New Roman" w:eastAsiaTheme="minorEastAsia" w:hAnsi="Times New Roman" w:cs="Times New Roman"/>
          <w:sz w:val="28"/>
          <w:szCs w:val="28"/>
        </w:rPr>
        <w:t>/admin/types</w:t>
      </w:r>
      <w:r w:rsidRPr="003D4EF8">
        <w:rPr>
          <w:rFonts w:ascii="Times New Roman" w:hAnsi="Times New Roman" w:cs="Times New Roman"/>
          <w:sz w:val="28"/>
          <w:szCs w:val="28"/>
        </w:rPr>
        <w:t xml:space="preserve"> секілді бөлімдер бар. Мысалы, аспаптарды басқару бөлімінде қолданыстағы аспаптар тізімі шығарылады, жаңа аспап қосуға, барын өзгертуге немесе жоюға мүмкіндік беріледі.</w:t>
      </w:r>
    </w:p>
    <w:p w:rsidR="00CD10F3" w:rsidRPr="003D4EF8" w:rsidRDefault="00CD10F3" w:rsidP="003D4EF8">
      <w:pPr>
        <w:spacing w:after="0" w:line="240" w:lineRule="auto"/>
        <w:ind w:firstLine="709"/>
        <w:jc w:val="both"/>
        <w:rPr>
          <w:rFonts w:ascii="Times New Roman" w:hAnsi="Times New Roman" w:cs="Times New Roman"/>
          <w:sz w:val="28"/>
          <w:szCs w:val="28"/>
        </w:rPr>
      </w:pPr>
    </w:p>
    <w:p w:rsidR="003D4EF8" w:rsidRPr="007873A5" w:rsidRDefault="003D4EF8" w:rsidP="00CD10F3">
      <w:pPr>
        <w:spacing w:after="0" w:line="240" w:lineRule="auto"/>
        <w:ind w:firstLine="709"/>
        <w:rPr>
          <w:rFonts w:ascii="Times New Roman" w:eastAsia="Times New Roman" w:hAnsi="Times New Roman" w:cs="Times New Roman"/>
          <w:sz w:val="28"/>
          <w:szCs w:val="28"/>
          <w:lang w:val="kk-KZ"/>
        </w:rPr>
      </w:pPr>
      <w:r w:rsidRPr="003D4EF8">
        <w:rPr>
          <w:rFonts w:ascii="Times New Roman" w:eastAsia="Times New Roman" w:hAnsi="Times New Roman" w:cs="Times New Roman"/>
          <w:noProof/>
          <w:sz w:val="28"/>
          <w:szCs w:val="28"/>
        </w:rPr>
        <w:drawing>
          <wp:inline distT="0" distB="0" distL="0" distR="0" wp14:anchorId="74F34893" wp14:editId="5990711F">
            <wp:extent cx="4495800" cy="1273810"/>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42879" cy="1287149"/>
                    </a:xfrm>
                    <a:prstGeom prst="rect">
                      <a:avLst/>
                    </a:prstGeom>
                  </pic:spPr>
                </pic:pic>
              </a:graphicData>
            </a:graphic>
          </wp:inline>
        </w:drawing>
      </w:r>
    </w:p>
    <w:p w:rsidR="007873A5" w:rsidRPr="003D4EF8" w:rsidRDefault="00CD10F3" w:rsidP="00CD10F3">
      <w:pPr>
        <w:spacing w:after="0" w:line="240" w:lineRule="auto"/>
        <w:jc w:val="center"/>
        <w:rPr>
          <w:rFonts w:ascii="Times New Roman" w:eastAsiaTheme="majorEastAsia" w:hAnsi="Times New Roman" w:cs="Times New Roman"/>
          <w:b/>
          <w:bCs/>
          <w:sz w:val="28"/>
          <w:szCs w:val="28"/>
          <w:lang w:val="kk-KZ"/>
        </w:rPr>
      </w:pPr>
      <w:r>
        <w:rPr>
          <w:rFonts w:ascii="Times New Roman" w:hAnsi="Times New Roman" w:cs="Times New Roman"/>
          <w:sz w:val="28"/>
          <w:szCs w:val="28"/>
          <w:lang w:val="kk-KZ"/>
        </w:rPr>
        <w:t>20-сурет.</w:t>
      </w:r>
      <w:r w:rsidRPr="00CD10F3">
        <w:rPr>
          <w:rFonts w:ascii="Times New Roman" w:hAnsi="Times New Roman" w:cs="Times New Roman"/>
          <w:sz w:val="28"/>
          <w:szCs w:val="28"/>
          <w:lang w:val="kk-KZ"/>
        </w:rPr>
        <w:t xml:space="preserve"> </w:t>
      </w:r>
      <w:r w:rsidRPr="003D4EF8">
        <w:rPr>
          <w:rFonts w:ascii="Times New Roman" w:hAnsi="Times New Roman" w:cs="Times New Roman"/>
          <w:sz w:val="28"/>
          <w:szCs w:val="28"/>
          <w:lang w:val="kk-KZ"/>
        </w:rPr>
        <w:t>Әкімші панелі</w:t>
      </w:r>
    </w:p>
    <w:p w:rsidR="00CD10F3" w:rsidRDefault="00CD10F3" w:rsidP="006E40EB">
      <w:pPr>
        <w:spacing w:after="0" w:line="240" w:lineRule="auto"/>
        <w:ind w:firstLine="709"/>
        <w:rPr>
          <w:rFonts w:ascii="Times New Roman" w:hAnsi="Times New Roman" w:cs="Times New Roman"/>
          <w:lang w:val="kk-KZ"/>
        </w:rPr>
      </w:pPr>
    </w:p>
    <w:p w:rsidR="006E40EB" w:rsidRDefault="006E40EB" w:rsidP="006E40EB">
      <w:pPr>
        <w:spacing w:after="0" w:line="240" w:lineRule="auto"/>
        <w:ind w:firstLine="709"/>
        <w:rPr>
          <w:rFonts w:ascii="Times New Roman" w:hAnsi="Times New Roman" w:cs="Times New Roman"/>
          <w:b/>
          <w:sz w:val="28"/>
          <w:szCs w:val="28"/>
          <w:lang w:val="kk-KZ"/>
        </w:rPr>
      </w:pPr>
      <w:r w:rsidRPr="006E40EB">
        <w:rPr>
          <w:rFonts w:ascii="Times New Roman" w:hAnsi="Times New Roman" w:cs="Times New Roman"/>
          <w:b/>
          <w:sz w:val="28"/>
          <w:szCs w:val="28"/>
          <w:lang w:val="kk-KZ"/>
        </w:rPr>
        <w:lastRenderedPageBreak/>
        <w:t xml:space="preserve">3.2. </w:t>
      </w:r>
      <w:r w:rsidRPr="00152937">
        <w:rPr>
          <w:rFonts w:ascii="Times New Roman" w:hAnsi="Times New Roman" w:cs="Times New Roman"/>
          <w:b/>
          <w:sz w:val="28"/>
          <w:szCs w:val="28"/>
          <w:lang w:val="kk-KZ"/>
        </w:rPr>
        <w:t>«Музыка әлемі» музыкалық аспаптар деректе</w:t>
      </w:r>
      <w:r>
        <w:rPr>
          <w:rFonts w:ascii="Times New Roman" w:hAnsi="Times New Roman" w:cs="Times New Roman"/>
          <w:b/>
          <w:sz w:val="28"/>
          <w:szCs w:val="28"/>
          <w:lang w:val="kk-KZ"/>
        </w:rPr>
        <w:t>р базасының клиенттік қосымшасың бөлімдері</w:t>
      </w:r>
    </w:p>
    <w:p w:rsidR="006E40EB" w:rsidRDefault="006E40EB" w:rsidP="006E40EB">
      <w:pPr>
        <w:spacing w:after="0" w:line="240" w:lineRule="auto"/>
        <w:ind w:firstLine="709"/>
        <w:rPr>
          <w:rFonts w:ascii="Times New Roman" w:eastAsiaTheme="majorEastAsia" w:hAnsi="Times New Roman" w:cs="Times New Roman"/>
          <w:b/>
          <w:bCs/>
          <w:sz w:val="28"/>
          <w:szCs w:val="28"/>
          <w:lang w:val="kk-KZ"/>
        </w:rPr>
      </w:pPr>
    </w:p>
    <w:p w:rsidR="00CD10F3" w:rsidRDefault="00CD10F3" w:rsidP="00D876AE">
      <w:pPr>
        <w:spacing w:after="0" w:line="240" w:lineRule="auto"/>
        <w:ind w:firstLine="709"/>
        <w:jc w:val="both"/>
        <w:rPr>
          <w:rFonts w:ascii="Times New Roman" w:hAnsi="Times New Roman" w:cs="Times New Roman"/>
          <w:sz w:val="28"/>
          <w:szCs w:val="28"/>
          <w:lang w:val="kk-KZ"/>
        </w:rPr>
      </w:pPr>
      <w:r w:rsidRPr="00CD10F3">
        <w:rPr>
          <w:rFonts w:ascii="Times New Roman" w:hAnsi="Times New Roman" w:cs="Times New Roman"/>
          <w:sz w:val="28"/>
          <w:szCs w:val="28"/>
          <w:lang w:val="kk-KZ"/>
        </w:rPr>
        <w:t>Кіру беті</w:t>
      </w:r>
      <w:r>
        <w:rPr>
          <w:rFonts w:ascii="Times New Roman" w:hAnsi="Times New Roman" w:cs="Times New Roman"/>
          <w:sz w:val="28"/>
          <w:szCs w:val="28"/>
          <w:lang w:val="kk-KZ"/>
        </w:rPr>
        <w:t xml:space="preserve"> </w:t>
      </w:r>
      <w:r w:rsidRPr="00A74D50">
        <w:rPr>
          <w:rFonts w:ascii="Times New Roman" w:hAnsi="Times New Roman" w:cs="Times New Roman"/>
          <w:sz w:val="28"/>
          <w:szCs w:val="28"/>
          <w:lang w:val="kk-KZ"/>
        </w:rPr>
        <w:t>(21-сурет)</w:t>
      </w:r>
      <w:r w:rsidRPr="00CD10F3">
        <w:rPr>
          <w:rFonts w:ascii="Times New Roman" w:hAnsi="Times New Roman" w:cs="Times New Roman"/>
          <w:sz w:val="28"/>
          <w:szCs w:val="28"/>
          <w:lang w:val="kk-KZ"/>
        </w:rPr>
        <w:t>. Бұл бетте әкімші немесе қолданушы ретінде кіруге болады.</w:t>
      </w:r>
    </w:p>
    <w:p w:rsidR="00D876AE" w:rsidRPr="00CD10F3" w:rsidRDefault="00D876AE" w:rsidP="00D876AE">
      <w:pPr>
        <w:spacing w:after="0" w:line="240" w:lineRule="auto"/>
        <w:ind w:firstLine="709"/>
        <w:jc w:val="both"/>
        <w:rPr>
          <w:rFonts w:ascii="Times New Roman" w:hAnsi="Times New Roman" w:cs="Times New Roman"/>
          <w:sz w:val="28"/>
          <w:szCs w:val="28"/>
          <w:lang w:val="kk-KZ"/>
        </w:rPr>
      </w:pPr>
    </w:p>
    <w:p w:rsidR="00CD10F3" w:rsidRDefault="00CD10F3" w:rsidP="00D876AE">
      <w:pPr>
        <w:spacing w:after="0" w:line="240" w:lineRule="auto"/>
        <w:jc w:val="center"/>
        <w:rPr>
          <w:rFonts w:ascii="Times New Roman" w:hAnsi="Times New Roman" w:cs="Times New Roman"/>
          <w:lang w:val="kk-KZ"/>
        </w:rPr>
      </w:pPr>
      <w:r w:rsidRPr="00CD10F3">
        <w:rPr>
          <w:rFonts w:ascii="Times New Roman" w:hAnsi="Times New Roman" w:cs="Times New Roman"/>
          <w:noProof/>
        </w:rPr>
        <w:drawing>
          <wp:inline distT="0" distB="0" distL="0" distR="0">
            <wp:extent cx="4023360" cy="2617197"/>
            <wp:effectExtent l="0" t="0" r="0" b="0"/>
            <wp:docPr id="9" name="Рисунок 9" descr="C:\Users\kznur\AppData\Local\Packages\5319275A.WhatsAppDesktop_cv1g1gvanyjgm\TempState\4D55DE0511AAA18AE946D7527CDEBBAC\Изображение WhatsApp 2025-11-24 в 21.09.54_e83cdf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znur\AppData\Local\Packages\5319275A.WhatsAppDesktop_cv1g1gvanyjgm\TempState\4D55DE0511AAA18AE946D7527CDEBBAC\Изображение WhatsApp 2025-11-24 в 21.09.54_e83cdf06.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04629" cy="2670062"/>
                    </a:xfrm>
                    <a:prstGeom prst="rect">
                      <a:avLst/>
                    </a:prstGeom>
                    <a:noFill/>
                    <a:ln>
                      <a:noFill/>
                    </a:ln>
                  </pic:spPr>
                </pic:pic>
              </a:graphicData>
            </a:graphic>
          </wp:inline>
        </w:drawing>
      </w:r>
    </w:p>
    <w:p w:rsidR="00CD10F3" w:rsidRDefault="00CD10F3" w:rsidP="00D876AE">
      <w:pPr>
        <w:spacing w:after="0" w:line="240" w:lineRule="auto"/>
        <w:jc w:val="center"/>
        <w:rPr>
          <w:rFonts w:ascii="Times New Roman" w:hAnsi="Times New Roman" w:cs="Times New Roman"/>
          <w:sz w:val="28"/>
          <w:szCs w:val="28"/>
          <w:lang w:val="kk-KZ"/>
        </w:rPr>
      </w:pPr>
      <w:r w:rsidRPr="00CD10F3">
        <w:rPr>
          <w:rFonts w:ascii="Times New Roman" w:hAnsi="Times New Roman" w:cs="Times New Roman"/>
          <w:sz w:val="28"/>
          <w:szCs w:val="28"/>
          <w:lang w:val="kk-KZ"/>
        </w:rPr>
        <w:t>21-сурет. Кіру беті</w:t>
      </w:r>
    </w:p>
    <w:p w:rsidR="00D876AE" w:rsidRDefault="00D876AE" w:rsidP="00D876AE">
      <w:pPr>
        <w:spacing w:after="0" w:line="240" w:lineRule="auto"/>
        <w:ind w:firstLine="709"/>
        <w:jc w:val="both"/>
        <w:rPr>
          <w:rFonts w:ascii="Times New Roman" w:hAnsi="Times New Roman" w:cs="Times New Roman"/>
          <w:sz w:val="28"/>
          <w:szCs w:val="28"/>
          <w:lang w:val="kk-KZ"/>
        </w:rPr>
      </w:pPr>
    </w:p>
    <w:p w:rsidR="00CD10F3" w:rsidRDefault="00CD10F3" w:rsidP="00D876AE">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Егер әкімші ретінде кіретін бол</w:t>
      </w:r>
      <w:r w:rsidR="00D876AE">
        <w:rPr>
          <w:rFonts w:ascii="Times New Roman" w:hAnsi="Times New Roman" w:cs="Times New Roman"/>
          <w:sz w:val="28"/>
          <w:szCs w:val="28"/>
          <w:lang w:val="kk-KZ"/>
        </w:rPr>
        <w:t>с</w:t>
      </w:r>
      <w:r>
        <w:rPr>
          <w:rFonts w:ascii="Times New Roman" w:hAnsi="Times New Roman" w:cs="Times New Roman"/>
          <w:sz w:val="28"/>
          <w:szCs w:val="28"/>
          <w:lang w:val="kk-KZ"/>
        </w:rPr>
        <w:t>ақ</w:t>
      </w:r>
      <w:r w:rsidR="00D876AE">
        <w:rPr>
          <w:rFonts w:ascii="Times New Roman" w:hAnsi="Times New Roman" w:cs="Times New Roman"/>
          <w:sz w:val="28"/>
          <w:szCs w:val="28"/>
          <w:lang w:val="kk-KZ"/>
        </w:rPr>
        <w:t xml:space="preserve">, әкімші панеліне өтеміз </w:t>
      </w:r>
      <w:r w:rsidR="00D876AE" w:rsidRPr="00D876AE">
        <w:rPr>
          <w:rFonts w:ascii="Times New Roman" w:hAnsi="Times New Roman" w:cs="Times New Roman"/>
          <w:sz w:val="28"/>
          <w:szCs w:val="28"/>
          <w:lang w:val="kk-KZ"/>
        </w:rPr>
        <w:t>(22-</w:t>
      </w:r>
      <w:r w:rsidR="00D876AE">
        <w:rPr>
          <w:rFonts w:ascii="Times New Roman" w:hAnsi="Times New Roman" w:cs="Times New Roman"/>
          <w:sz w:val="28"/>
          <w:szCs w:val="28"/>
          <w:lang w:val="kk-KZ"/>
        </w:rPr>
        <w:t>сурет</w:t>
      </w:r>
      <w:r w:rsidR="00D876AE" w:rsidRPr="00D876AE">
        <w:rPr>
          <w:rFonts w:ascii="Times New Roman" w:hAnsi="Times New Roman" w:cs="Times New Roman"/>
          <w:sz w:val="28"/>
          <w:szCs w:val="28"/>
          <w:lang w:val="kk-KZ"/>
        </w:rPr>
        <w:t>)</w:t>
      </w:r>
      <w:r w:rsidR="00D876AE">
        <w:rPr>
          <w:rFonts w:ascii="Times New Roman" w:hAnsi="Times New Roman" w:cs="Times New Roman"/>
          <w:sz w:val="28"/>
          <w:szCs w:val="28"/>
          <w:lang w:val="kk-KZ"/>
        </w:rPr>
        <w:t>. Бұл жерде басқару тақтасын көре аламыз. Әкімші панелінде аспаптар, клиенттер, сатылымдар, қызметкерлер, өндірушілер, аспап түрлері деген бөлімдерді көруге болады.</w:t>
      </w:r>
    </w:p>
    <w:p w:rsidR="00D876AE" w:rsidRDefault="00D876AE" w:rsidP="00D876AE">
      <w:pPr>
        <w:spacing w:after="0" w:line="240" w:lineRule="auto"/>
        <w:ind w:firstLine="709"/>
        <w:jc w:val="both"/>
        <w:rPr>
          <w:rFonts w:ascii="Times New Roman" w:hAnsi="Times New Roman" w:cs="Times New Roman"/>
          <w:sz w:val="28"/>
          <w:szCs w:val="28"/>
          <w:lang w:val="kk-KZ"/>
        </w:rPr>
      </w:pPr>
    </w:p>
    <w:p w:rsidR="00D876AE" w:rsidRDefault="00CD10F3" w:rsidP="006E40EB">
      <w:pPr>
        <w:spacing w:after="0" w:line="240" w:lineRule="auto"/>
        <w:jc w:val="center"/>
        <w:rPr>
          <w:rFonts w:ascii="Times New Roman" w:hAnsi="Times New Roman" w:cs="Times New Roman"/>
          <w:sz w:val="28"/>
          <w:szCs w:val="28"/>
          <w:lang w:val="kk-KZ"/>
        </w:rPr>
      </w:pPr>
      <w:r w:rsidRPr="00CD10F3">
        <w:rPr>
          <w:rFonts w:ascii="Times New Roman" w:hAnsi="Times New Roman" w:cs="Times New Roman"/>
          <w:noProof/>
          <w:sz w:val="28"/>
          <w:szCs w:val="28"/>
        </w:rPr>
        <w:drawing>
          <wp:inline distT="0" distB="0" distL="0" distR="0">
            <wp:extent cx="4183380" cy="2719195"/>
            <wp:effectExtent l="0" t="0" r="7620" b="5080"/>
            <wp:docPr id="10" name="Рисунок 10" descr="C:\Users\kznur\AppData\Local\Packages\5319275A.WhatsAppDesktop_cv1g1gvanyjgm\TempState\9908F9FE263A529681A44D6E9C961C4D\Изображение WhatsApp 2025-11-24 в 21.09.54_29159c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znur\AppData\Local\Packages\5319275A.WhatsAppDesktop_cv1g1gvanyjgm\TempState\9908F9FE263A529681A44D6E9C961C4D\Изображение WhatsApp 2025-11-24 в 21.09.54_29159c0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19663" cy="2742779"/>
                    </a:xfrm>
                    <a:prstGeom prst="rect">
                      <a:avLst/>
                    </a:prstGeom>
                    <a:noFill/>
                    <a:ln>
                      <a:noFill/>
                    </a:ln>
                  </pic:spPr>
                </pic:pic>
              </a:graphicData>
            </a:graphic>
          </wp:inline>
        </w:drawing>
      </w:r>
    </w:p>
    <w:p w:rsidR="006E40EB" w:rsidRPr="00A74D50" w:rsidRDefault="00D876AE" w:rsidP="0069105D">
      <w:pPr>
        <w:spacing w:after="0" w:line="240" w:lineRule="auto"/>
        <w:jc w:val="center"/>
        <w:rPr>
          <w:rFonts w:ascii="Times New Roman" w:hAnsi="Times New Roman" w:cs="Times New Roman"/>
          <w:sz w:val="28"/>
          <w:szCs w:val="28"/>
          <w:lang w:val="kk-KZ"/>
        </w:rPr>
      </w:pPr>
      <w:r w:rsidRPr="00A74D50">
        <w:rPr>
          <w:rFonts w:ascii="Times New Roman" w:hAnsi="Times New Roman" w:cs="Times New Roman"/>
          <w:sz w:val="28"/>
          <w:szCs w:val="28"/>
          <w:lang w:val="kk-KZ"/>
        </w:rPr>
        <w:t>22-сурет.Әкімші панелі</w:t>
      </w:r>
    </w:p>
    <w:p w:rsidR="00D876AE" w:rsidRDefault="00D876AE" w:rsidP="006E40EB">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Музыкалық аспаптар бөлімі (23-сурет). Бұл жерде аспаптар тізімі көрсетілген. Аспап қосуға, өзгертуге немесе жоюға болады.</w:t>
      </w:r>
    </w:p>
    <w:p w:rsidR="00D876AE" w:rsidRDefault="00D876AE" w:rsidP="00D876AE">
      <w:pPr>
        <w:spacing w:after="0" w:line="240" w:lineRule="auto"/>
        <w:jc w:val="center"/>
        <w:rPr>
          <w:rFonts w:ascii="Times New Roman" w:hAnsi="Times New Roman" w:cs="Times New Roman"/>
          <w:sz w:val="28"/>
          <w:szCs w:val="28"/>
          <w:lang w:val="kk-KZ"/>
        </w:rPr>
      </w:pPr>
    </w:p>
    <w:p w:rsidR="00D876AE" w:rsidRDefault="00D876AE" w:rsidP="00D876AE">
      <w:pPr>
        <w:spacing w:after="0" w:line="240" w:lineRule="auto"/>
        <w:jc w:val="center"/>
        <w:rPr>
          <w:rFonts w:ascii="Times New Roman" w:hAnsi="Times New Roman" w:cs="Times New Roman"/>
          <w:sz w:val="28"/>
          <w:szCs w:val="28"/>
          <w:lang w:val="kk-KZ"/>
        </w:rPr>
      </w:pPr>
      <w:r w:rsidRPr="00D876AE">
        <w:rPr>
          <w:rFonts w:ascii="Times New Roman" w:hAnsi="Times New Roman" w:cs="Times New Roman"/>
          <w:noProof/>
          <w:sz w:val="28"/>
          <w:szCs w:val="28"/>
        </w:rPr>
        <w:drawing>
          <wp:inline distT="0" distB="0" distL="0" distR="0">
            <wp:extent cx="4500684" cy="2925445"/>
            <wp:effectExtent l="0" t="0" r="0" b="8255"/>
            <wp:docPr id="25" name="Рисунок 25" descr="C:\Users\kznur\AppData\Local\Packages\5319275A.WhatsAppDesktop_cv1g1gvanyjgm\TempState\0773717EBCC38123D5C85E7C95045B8D\Изображение WhatsApp 2025-11-24 в 21.09.54_cea17b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znur\AppData\Local\Packages\5319275A.WhatsAppDesktop_cv1g1gvanyjgm\TempState\0773717EBCC38123D5C85E7C95045B8D\Изображение WhatsApp 2025-11-24 в 21.09.54_cea17b7a.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16037" cy="2935425"/>
                    </a:xfrm>
                    <a:prstGeom prst="rect">
                      <a:avLst/>
                    </a:prstGeom>
                    <a:noFill/>
                    <a:ln>
                      <a:noFill/>
                    </a:ln>
                  </pic:spPr>
                </pic:pic>
              </a:graphicData>
            </a:graphic>
          </wp:inline>
        </w:drawing>
      </w:r>
      <w:r w:rsidRPr="00D876AE">
        <w:rPr>
          <w:rFonts w:ascii="Times New Roman" w:hAnsi="Times New Roman" w:cs="Times New Roman"/>
          <w:sz w:val="28"/>
          <w:szCs w:val="28"/>
          <w:lang w:val="kk-KZ"/>
        </w:rPr>
        <w:t xml:space="preserve"> </w:t>
      </w:r>
    </w:p>
    <w:p w:rsidR="000D2BF2" w:rsidRDefault="00D876AE" w:rsidP="000D2BF2">
      <w:pPr>
        <w:spacing w:after="0" w:line="240" w:lineRule="auto"/>
        <w:jc w:val="center"/>
        <w:rPr>
          <w:rFonts w:ascii="Times New Roman" w:hAnsi="Times New Roman" w:cs="Times New Roman"/>
          <w:sz w:val="28"/>
          <w:szCs w:val="28"/>
          <w:lang w:val="kk-KZ"/>
        </w:rPr>
      </w:pPr>
      <w:r w:rsidRPr="00A74D50">
        <w:rPr>
          <w:rFonts w:ascii="Times New Roman" w:hAnsi="Times New Roman" w:cs="Times New Roman"/>
          <w:sz w:val="28"/>
          <w:szCs w:val="28"/>
          <w:lang w:val="kk-KZ"/>
        </w:rPr>
        <w:t>23-сурет.</w:t>
      </w:r>
      <w:r w:rsidRPr="00D876AE">
        <w:rPr>
          <w:rFonts w:ascii="Times New Roman" w:hAnsi="Times New Roman" w:cs="Times New Roman"/>
          <w:sz w:val="28"/>
          <w:szCs w:val="28"/>
          <w:lang w:val="kk-KZ"/>
        </w:rPr>
        <w:t xml:space="preserve"> </w:t>
      </w:r>
      <w:r>
        <w:rPr>
          <w:rFonts w:ascii="Times New Roman" w:hAnsi="Times New Roman" w:cs="Times New Roman"/>
          <w:sz w:val="28"/>
          <w:szCs w:val="28"/>
          <w:lang w:val="kk-KZ"/>
        </w:rPr>
        <w:t>Музыкалық аспаптар бөлімі</w:t>
      </w:r>
      <w:r w:rsidRPr="00CD10F3">
        <w:rPr>
          <w:rFonts w:ascii="Times New Roman" w:hAnsi="Times New Roman" w:cs="Times New Roman"/>
          <w:sz w:val="28"/>
          <w:szCs w:val="28"/>
          <w:lang w:val="kk-KZ"/>
        </w:rPr>
        <w:t xml:space="preserve"> </w:t>
      </w:r>
    </w:p>
    <w:p w:rsidR="000D2BF2" w:rsidRDefault="000D2BF2" w:rsidP="000D2BF2">
      <w:pPr>
        <w:spacing w:after="0" w:line="240" w:lineRule="auto"/>
        <w:jc w:val="center"/>
        <w:rPr>
          <w:rFonts w:ascii="Times New Roman" w:hAnsi="Times New Roman" w:cs="Times New Roman"/>
          <w:sz w:val="28"/>
          <w:szCs w:val="28"/>
          <w:lang w:val="kk-KZ"/>
        </w:rPr>
      </w:pPr>
    </w:p>
    <w:p w:rsidR="000D2BF2" w:rsidRDefault="000D2BF2" w:rsidP="006E40EB">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Клиенттер тізімі бөлімі (24-сурет). Бұл жерде Клиенттердің тізімін және олар туралы ақпарат алуға болады.</w:t>
      </w:r>
    </w:p>
    <w:p w:rsidR="000D2BF2" w:rsidRDefault="000D2BF2" w:rsidP="000D2BF2">
      <w:pPr>
        <w:spacing w:after="0" w:line="240" w:lineRule="auto"/>
        <w:jc w:val="center"/>
        <w:rPr>
          <w:rFonts w:ascii="Times New Roman" w:hAnsi="Times New Roman" w:cs="Times New Roman"/>
          <w:sz w:val="28"/>
          <w:szCs w:val="28"/>
          <w:lang w:val="kk-KZ"/>
        </w:rPr>
      </w:pPr>
    </w:p>
    <w:p w:rsidR="000D2BF2" w:rsidRDefault="000D2BF2" w:rsidP="000D2BF2">
      <w:pPr>
        <w:spacing w:after="0" w:line="240" w:lineRule="auto"/>
        <w:jc w:val="center"/>
        <w:rPr>
          <w:rFonts w:ascii="Times New Roman" w:hAnsi="Times New Roman" w:cs="Times New Roman"/>
          <w:sz w:val="28"/>
          <w:szCs w:val="28"/>
          <w:lang w:val="kk-KZ"/>
        </w:rPr>
      </w:pPr>
      <w:r w:rsidRPr="000D2BF2">
        <w:rPr>
          <w:rFonts w:ascii="Times New Roman" w:hAnsi="Times New Roman" w:cs="Times New Roman"/>
          <w:noProof/>
          <w:sz w:val="28"/>
          <w:szCs w:val="28"/>
        </w:rPr>
        <w:drawing>
          <wp:inline distT="0" distB="0" distL="0" distR="0">
            <wp:extent cx="4587240" cy="2981706"/>
            <wp:effectExtent l="0" t="0" r="3810" b="9525"/>
            <wp:docPr id="26" name="Рисунок 26" descr="C:\Users\kznur\AppData\Local\Packages\5319275A.WhatsAppDesktop_cv1g1gvanyjgm\TempState\9C046AB62352166627485E062DE7A9CF\Изображение WhatsApp 2025-11-24 в 21.09.54_81d6b39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znur\AppData\Local\Packages\5319275A.WhatsAppDesktop_cv1g1gvanyjgm\TempState\9C046AB62352166627485E062DE7A9CF\Изображение WhatsApp 2025-11-24 в 21.09.54_81d6b39f.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99846" cy="2989900"/>
                    </a:xfrm>
                    <a:prstGeom prst="rect">
                      <a:avLst/>
                    </a:prstGeom>
                    <a:noFill/>
                    <a:ln>
                      <a:noFill/>
                    </a:ln>
                  </pic:spPr>
                </pic:pic>
              </a:graphicData>
            </a:graphic>
          </wp:inline>
        </w:drawing>
      </w:r>
    </w:p>
    <w:p w:rsidR="000D2BF2" w:rsidRDefault="000D2BF2" w:rsidP="000D2BF2">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24-сурет. Клиенттер тізімі бөлімі</w:t>
      </w:r>
      <w:r w:rsidRPr="00CD10F3">
        <w:rPr>
          <w:rFonts w:ascii="Times New Roman" w:hAnsi="Times New Roman" w:cs="Times New Roman"/>
          <w:sz w:val="28"/>
          <w:szCs w:val="28"/>
          <w:lang w:val="kk-KZ"/>
        </w:rPr>
        <w:t xml:space="preserve"> </w:t>
      </w:r>
    </w:p>
    <w:p w:rsidR="000D2BF2" w:rsidRDefault="000D2BF2" w:rsidP="006E40EB">
      <w:pPr>
        <w:spacing w:after="0" w:line="240" w:lineRule="auto"/>
        <w:rPr>
          <w:rFonts w:ascii="Times New Roman" w:hAnsi="Times New Roman" w:cs="Times New Roman"/>
          <w:sz w:val="28"/>
          <w:szCs w:val="28"/>
          <w:lang w:val="kk-KZ"/>
        </w:rPr>
      </w:pPr>
    </w:p>
    <w:p w:rsidR="000D2BF2" w:rsidRPr="00DF7ED3" w:rsidRDefault="00DF7ED3" w:rsidP="006E40EB">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Келесі сатылымдар бөлімі (</w:t>
      </w:r>
      <w:r w:rsidRPr="00DF7ED3">
        <w:rPr>
          <w:rFonts w:ascii="Times New Roman" w:hAnsi="Times New Roman" w:cs="Times New Roman"/>
          <w:sz w:val="28"/>
          <w:szCs w:val="28"/>
          <w:lang w:val="kk-KZ"/>
        </w:rPr>
        <w:t>25-сурет)</w:t>
      </w:r>
      <w:r>
        <w:rPr>
          <w:rFonts w:ascii="Times New Roman" w:hAnsi="Times New Roman" w:cs="Times New Roman"/>
          <w:sz w:val="28"/>
          <w:szCs w:val="28"/>
          <w:lang w:val="kk-KZ"/>
        </w:rPr>
        <w:t xml:space="preserve">. Бұл жерде орындалған сатылымдар туралы ақпарат ала аламыз </w:t>
      </w:r>
      <w:r w:rsidRPr="00DF7ED3">
        <w:rPr>
          <w:rFonts w:ascii="Times New Roman" w:hAnsi="Times New Roman" w:cs="Times New Roman"/>
          <w:sz w:val="28"/>
          <w:szCs w:val="28"/>
          <w:lang w:val="kk-KZ"/>
        </w:rPr>
        <w:t xml:space="preserve">(Аспап </w:t>
      </w:r>
      <w:r>
        <w:rPr>
          <w:rFonts w:ascii="Times New Roman" w:hAnsi="Times New Roman" w:cs="Times New Roman"/>
          <w:sz w:val="28"/>
          <w:szCs w:val="28"/>
          <w:lang w:val="kk-KZ"/>
        </w:rPr>
        <w:t>атауы, клиент аты, бағасы және т.б.</w:t>
      </w:r>
      <w:r w:rsidRPr="00DF7ED3">
        <w:rPr>
          <w:rFonts w:ascii="Times New Roman" w:hAnsi="Times New Roman" w:cs="Times New Roman"/>
          <w:sz w:val="28"/>
          <w:szCs w:val="28"/>
          <w:lang w:val="kk-KZ"/>
        </w:rPr>
        <w:t>)</w:t>
      </w:r>
    </w:p>
    <w:p w:rsidR="000D2BF2" w:rsidRDefault="000D2BF2" w:rsidP="000D2BF2">
      <w:pPr>
        <w:spacing w:after="0" w:line="240" w:lineRule="auto"/>
        <w:jc w:val="center"/>
        <w:rPr>
          <w:rFonts w:ascii="Times New Roman" w:hAnsi="Times New Roman" w:cs="Times New Roman"/>
          <w:sz w:val="28"/>
          <w:szCs w:val="28"/>
          <w:lang w:val="kk-KZ"/>
        </w:rPr>
      </w:pPr>
    </w:p>
    <w:p w:rsidR="00DF7ED3" w:rsidRDefault="000D2BF2" w:rsidP="000D2BF2">
      <w:pPr>
        <w:spacing w:after="0" w:line="240" w:lineRule="auto"/>
        <w:jc w:val="center"/>
        <w:rPr>
          <w:rFonts w:ascii="Times New Roman" w:hAnsi="Times New Roman" w:cs="Times New Roman"/>
          <w:sz w:val="28"/>
          <w:szCs w:val="28"/>
          <w:lang w:val="kk-KZ"/>
        </w:rPr>
      </w:pPr>
      <w:r w:rsidRPr="000D2BF2">
        <w:rPr>
          <w:rFonts w:ascii="Times New Roman" w:hAnsi="Times New Roman" w:cs="Times New Roman"/>
          <w:noProof/>
          <w:sz w:val="28"/>
          <w:szCs w:val="28"/>
        </w:rPr>
        <w:drawing>
          <wp:inline distT="0" distB="0" distL="0" distR="0">
            <wp:extent cx="4577520" cy="2975388"/>
            <wp:effectExtent l="0" t="0" r="0" b="0"/>
            <wp:docPr id="27" name="Рисунок 27" descr="C:\Users\kznur\AppData\Local\Packages\5319275A.WhatsAppDesktop_cv1g1gvanyjgm\TempState\AD5F62C098365F66924CFF609E9D2FA1\Изображение WhatsApp 2025-11-24 в 21.09.54_68f5c1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znur\AppData\Local\Packages\5319275A.WhatsAppDesktop_cv1g1gvanyjgm\TempState\AD5F62C098365F66924CFF609E9D2FA1\Изображение WhatsApp 2025-11-24 в 21.09.54_68f5c1b6.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98708" cy="2989160"/>
                    </a:xfrm>
                    <a:prstGeom prst="rect">
                      <a:avLst/>
                    </a:prstGeom>
                    <a:noFill/>
                    <a:ln>
                      <a:noFill/>
                    </a:ln>
                  </pic:spPr>
                </pic:pic>
              </a:graphicData>
            </a:graphic>
          </wp:inline>
        </w:drawing>
      </w:r>
      <w:r w:rsidRPr="000D2BF2">
        <w:rPr>
          <w:rFonts w:ascii="Times New Roman" w:hAnsi="Times New Roman" w:cs="Times New Roman"/>
          <w:sz w:val="28"/>
          <w:szCs w:val="28"/>
          <w:lang w:val="kk-KZ"/>
        </w:rPr>
        <w:t xml:space="preserve"> </w:t>
      </w:r>
    </w:p>
    <w:p w:rsidR="00DF7ED3" w:rsidRDefault="00DF7ED3" w:rsidP="000D2BF2">
      <w:pPr>
        <w:spacing w:after="0" w:line="240" w:lineRule="auto"/>
        <w:jc w:val="center"/>
        <w:rPr>
          <w:rFonts w:ascii="Times New Roman" w:hAnsi="Times New Roman" w:cs="Times New Roman"/>
          <w:sz w:val="28"/>
          <w:szCs w:val="28"/>
          <w:lang w:val="kk-KZ"/>
        </w:rPr>
      </w:pPr>
      <w:r w:rsidRPr="00A74D50">
        <w:rPr>
          <w:rFonts w:ascii="Times New Roman" w:hAnsi="Times New Roman" w:cs="Times New Roman"/>
          <w:sz w:val="28"/>
          <w:szCs w:val="28"/>
          <w:lang w:val="kk-KZ"/>
        </w:rPr>
        <w:t>25-сурет.</w:t>
      </w:r>
      <w:r w:rsidRPr="00DF7ED3">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Келесі сатылымдар бөлімі </w:t>
      </w:r>
    </w:p>
    <w:p w:rsidR="00DF7ED3" w:rsidRDefault="00DF7ED3" w:rsidP="00DF7ED3">
      <w:pPr>
        <w:spacing w:after="0" w:line="240" w:lineRule="auto"/>
        <w:ind w:firstLine="709"/>
        <w:jc w:val="center"/>
        <w:rPr>
          <w:rFonts w:ascii="Times New Roman" w:hAnsi="Times New Roman" w:cs="Times New Roman"/>
          <w:sz w:val="28"/>
          <w:szCs w:val="28"/>
          <w:lang w:val="kk-KZ"/>
        </w:rPr>
      </w:pPr>
    </w:p>
    <w:p w:rsidR="00DF7ED3" w:rsidRPr="00DF7ED3" w:rsidRDefault="00DF7ED3" w:rsidP="00DF7ED3">
      <w:pPr>
        <w:spacing w:after="0" w:line="240" w:lineRule="auto"/>
        <w:ind w:firstLine="709"/>
        <w:rPr>
          <w:rFonts w:ascii="Times New Roman" w:hAnsi="Times New Roman" w:cs="Times New Roman"/>
          <w:sz w:val="28"/>
          <w:szCs w:val="28"/>
          <w:lang w:val="kk-KZ"/>
        </w:rPr>
      </w:pPr>
      <w:r>
        <w:rPr>
          <w:rFonts w:ascii="Times New Roman" w:hAnsi="Times New Roman" w:cs="Times New Roman"/>
          <w:sz w:val="28"/>
          <w:szCs w:val="28"/>
          <w:lang w:val="kk-KZ"/>
        </w:rPr>
        <w:t>Қызметкерлер тізімі бөлімі</w:t>
      </w:r>
      <w:r w:rsidRPr="00A74D50">
        <w:rPr>
          <w:rFonts w:ascii="Times New Roman" w:hAnsi="Times New Roman" w:cs="Times New Roman"/>
          <w:sz w:val="28"/>
          <w:szCs w:val="28"/>
          <w:lang w:val="kk-KZ"/>
        </w:rPr>
        <w:t xml:space="preserve"> (26-сурет)</w:t>
      </w:r>
      <w:r>
        <w:rPr>
          <w:rFonts w:ascii="Times New Roman" w:hAnsi="Times New Roman" w:cs="Times New Roman"/>
          <w:sz w:val="28"/>
          <w:szCs w:val="28"/>
          <w:lang w:val="kk-KZ"/>
        </w:rPr>
        <w:t xml:space="preserve">. Бұл бөлімде біз қызметкерлердің тізімі және олар туралы ақпарат біле аламыз </w:t>
      </w:r>
      <w:r w:rsidRPr="00DF7ED3">
        <w:rPr>
          <w:rFonts w:ascii="Times New Roman" w:hAnsi="Times New Roman" w:cs="Times New Roman"/>
          <w:sz w:val="28"/>
          <w:szCs w:val="28"/>
          <w:lang w:val="kk-KZ"/>
        </w:rPr>
        <w:t>(</w:t>
      </w:r>
      <w:r>
        <w:rPr>
          <w:rFonts w:ascii="Times New Roman" w:hAnsi="Times New Roman" w:cs="Times New Roman"/>
          <w:sz w:val="28"/>
          <w:szCs w:val="28"/>
          <w:lang w:val="kk-KZ"/>
        </w:rPr>
        <w:t>аты, лауазымы және т.б.</w:t>
      </w:r>
      <w:r w:rsidRPr="00DF7ED3">
        <w:rPr>
          <w:rFonts w:ascii="Times New Roman" w:hAnsi="Times New Roman" w:cs="Times New Roman"/>
          <w:sz w:val="28"/>
          <w:szCs w:val="28"/>
          <w:lang w:val="kk-KZ"/>
        </w:rPr>
        <w:t>).</w:t>
      </w:r>
    </w:p>
    <w:p w:rsidR="00DF7ED3" w:rsidRDefault="00DF7ED3" w:rsidP="00DF7ED3">
      <w:pPr>
        <w:spacing w:after="0" w:line="240" w:lineRule="auto"/>
        <w:ind w:firstLine="709"/>
        <w:jc w:val="center"/>
        <w:rPr>
          <w:rFonts w:ascii="Times New Roman" w:hAnsi="Times New Roman" w:cs="Times New Roman"/>
          <w:sz w:val="28"/>
          <w:szCs w:val="28"/>
          <w:lang w:val="kk-KZ"/>
        </w:rPr>
      </w:pPr>
    </w:p>
    <w:p w:rsidR="00DF7ED3" w:rsidRDefault="00DF7ED3" w:rsidP="000D2BF2">
      <w:pPr>
        <w:spacing w:after="0" w:line="240" w:lineRule="auto"/>
        <w:jc w:val="center"/>
        <w:rPr>
          <w:rFonts w:ascii="Times New Roman" w:hAnsi="Times New Roman" w:cs="Times New Roman"/>
          <w:sz w:val="28"/>
          <w:szCs w:val="28"/>
          <w:lang w:val="kk-KZ"/>
        </w:rPr>
      </w:pPr>
      <w:r w:rsidRPr="00DF7ED3">
        <w:rPr>
          <w:rFonts w:ascii="Times New Roman" w:hAnsi="Times New Roman" w:cs="Times New Roman"/>
          <w:noProof/>
          <w:sz w:val="28"/>
          <w:szCs w:val="28"/>
        </w:rPr>
        <w:drawing>
          <wp:inline distT="0" distB="0" distL="0" distR="0">
            <wp:extent cx="4594860" cy="2986659"/>
            <wp:effectExtent l="0" t="0" r="0" b="4445"/>
            <wp:docPr id="28" name="Рисунок 28" descr="C:\Users\kznur\AppData\Local\Packages\5319275A.WhatsAppDesktop_cv1g1gvanyjgm\TempState\A7DC8392B70CA7379B1E2DAEA1709162\Изображение WhatsApp 2025-11-24 в 21.09.55_f1942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znur\AppData\Local\Packages\5319275A.WhatsAppDesktop_cv1g1gvanyjgm\TempState\A7DC8392B70CA7379B1E2DAEA1709162\Изображение WhatsApp 2025-11-24 в 21.09.55_f1942131.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4831" cy="2999640"/>
                    </a:xfrm>
                    <a:prstGeom prst="rect">
                      <a:avLst/>
                    </a:prstGeom>
                    <a:noFill/>
                    <a:ln>
                      <a:noFill/>
                    </a:ln>
                  </pic:spPr>
                </pic:pic>
              </a:graphicData>
            </a:graphic>
          </wp:inline>
        </w:drawing>
      </w:r>
      <w:r w:rsidRPr="00DF7ED3">
        <w:rPr>
          <w:rFonts w:ascii="Times New Roman" w:hAnsi="Times New Roman" w:cs="Times New Roman"/>
          <w:sz w:val="28"/>
          <w:szCs w:val="28"/>
          <w:lang w:val="kk-KZ"/>
        </w:rPr>
        <w:t xml:space="preserve"> </w:t>
      </w:r>
    </w:p>
    <w:p w:rsidR="006E40EB" w:rsidRDefault="00DF7ED3" w:rsidP="0069105D">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26-сурет. Қызметкерлер тізімі бөлімі</w:t>
      </w:r>
      <w:r w:rsidRPr="00A74D50">
        <w:rPr>
          <w:rFonts w:ascii="Times New Roman" w:hAnsi="Times New Roman" w:cs="Times New Roman"/>
          <w:sz w:val="28"/>
          <w:szCs w:val="28"/>
          <w:lang w:val="kk-KZ"/>
        </w:rPr>
        <w:t xml:space="preserve"> </w:t>
      </w:r>
    </w:p>
    <w:p w:rsidR="00DF7ED3" w:rsidRPr="00DF7ED3" w:rsidRDefault="00DF7ED3" w:rsidP="006E40EB">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noProof/>
          <w:sz w:val="28"/>
          <w:szCs w:val="28"/>
          <w:lang w:val="kk-KZ"/>
        </w:rPr>
        <w:lastRenderedPageBreak/>
        <w:t xml:space="preserve">Келесі өндірушілер бөлімі </w:t>
      </w:r>
      <w:r w:rsidRPr="00A74D50">
        <w:rPr>
          <w:rFonts w:ascii="Times New Roman" w:hAnsi="Times New Roman" w:cs="Times New Roman"/>
          <w:noProof/>
          <w:sz w:val="28"/>
          <w:szCs w:val="28"/>
          <w:lang w:val="kk-KZ"/>
        </w:rPr>
        <w:t>(27-сурет)</w:t>
      </w:r>
      <w:r>
        <w:rPr>
          <w:rFonts w:ascii="Times New Roman" w:hAnsi="Times New Roman" w:cs="Times New Roman"/>
          <w:noProof/>
          <w:sz w:val="28"/>
          <w:szCs w:val="28"/>
          <w:lang w:val="kk-KZ"/>
        </w:rPr>
        <w:t>. Бұл бөлімнен аспап өндірушілерін көре аламыз және оларды өзгерте аламыз.</w:t>
      </w:r>
    </w:p>
    <w:p w:rsidR="00DF7ED3" w:rsidRPr="00DF7ED3" w:rsidRDefault="00DF7ED3" w:rsidP="00DF7ED3">
      <w:pPr>
        <w:spacing w:after="0" w:line="240" w:lineRule="auto"/>
        <w:ind w:firstLine="709"/>
        <w:jc w:val="center"/>
        <w:rPr>
          <w:rFonts w:ascii="Times New Roman" w:hAnsi="Times New Roman" w:cs="Times New Roman"/>
          <w:noProof/>
          <w:sz w:val="28"/>
          <w:szCs w:val="28"/>
          <w:lang w:val="kk-KZ"/>
        </w:rPr>
      </w:pPr>
    </w:p>
    <w:p w:rsidR="00DF7ED3" w:rsidRDefault="00DF7ED3" w:rsidP="00DF7ED3">
      <w:pPr>
        <w:spacing w:after="0" w:line="240" w:lineRule="auto"/>
        <w:jc w:val="center"/>
        <w:rPr>
          <w:rFonts w:ascii="Times New Roman" w:hAnsi="Times New Roman" w:cs="Times New Roman"/>
          <w:sz w:val="28"/>
          <w:szCs w:val="28"/>
          <w:lang w:val="kk-KZ"/>
        </w:rPr>
      </w:pPr>
      <w:r w:rsidRPr="00DF7ED3">
        <w:rPr>
          <w:rFonts w:ascii="Times New Roman" w:hAnsi="Times New Roman" w:cs="Times New Roman"/>
          <w:noProof/>
          <w:sz w:val="28"/>
          <w:szCs w:val="28"/>
        </w:rPr>
        <w:drawing>
          <wp:inline distT="0" distB="0" distL="0" distR="0">
            <wp:extent cx="4720493" cy="3068320"/>
            <wp:effectExtent l="0" t="0" r="4445" b="0"/>
            <wp:docPr id="29" name="Рисунок 29" descr="C:\Users\kznur\AppData\Local\Packages\5319275A.WhatsAppDesktop_cv1g1gvanyjgm\TempState\07E11194AE0CF612A6D02DFDDCA524BD\Изображение WhatsApp 2025-11-24 в 21.09.55_100949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znur\AppData\Local\Packages\5319275A.WhatsAppDesktop_cv1g1gvanyjgm\TempState\07E11194AE0CF612A6D02DFDDCA524BD\Изображение WhatsApp 2025-11-24 в 21.09.55_1009495a.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34867" cy="3077663"/>
                    </a:xfrm>
                    <a:prstGeom prst="rect">
                      <a:avLst/>
                    </a:prstGeom>
                    <a:noFill/>
                    <a:ln>
                      <a:noFill/>
                    </a:ln>
                  </pic:spPr>
                </pic:pic>
              </a:graphicData>
            </a:graphic>
          </wp:inline>
        </w:drawing>
      </w:r>
    </w:p>
    <w:p w:rsidR="00DF7ED3" w:rsidRDefault="00DF7ED3" w:rsidP="00DF7ED3">
      <w:pPr>
        <w:spacing w:after="0" w:line="240" w:lineRule="auto"/>
        <w:ind w:firstLine="709"/>
        <w:jc w:val="center"/>
        <w:rPr>
          <w:rFonts w:ascii="Times New Roman" w:hAnsi="Times New Roman" w:cs="Times New Roman"/>
          <w:noProof/>
          <w:sz w:val="28"/>
          <w:szCs w:val="28"/>
          <w:lang w:val="kk-KZ"/>
        </w:rPr>
      </w:pPr>
      <w:r>
        <w:rPr>
          <w:rFonts w:ascii="Times New Roman" w:hAnsi="Times New Roman" w:cs="Times New Roman"/>
          <w:sz w:val="28"/>
          <w:szCs w:val="28"/>
          <w:lang w:val="kk-KZ"/>
        </w:rPr>
        <w:t xml:space="preserve">27-сурет. </w:t>
      </w:r>
      <w:r w:rsidR="00A74D50">
        <w:rPr>
          <w:rFonts w:ascii="Times New Roman" w:hAnsi="Times New Roman" w:cs="Times New Roman"/>
          <w:sz w:val="28"/>
          <w:szCs w:val="28"/>
          <w:lang w:val="kk-KZ"/>
        </w:rPr>
        <w:t>Ө</w:t>
      </w:r>
      <w:r>
        <w:rPr>
          <w:rFonts w:ascii="Times New Roman" w:hAnsi="Times New Roman" w:cs="Times New Roman"/>
          <w:noProof/>
          <w:sz w:val="28"/>
          <w:szCs w:val="28"/>
          <w:lang w:val="kk-KZ"/>
        </w:rPr>
        <w:t xml:space="preserve">ндірушілер бөлімі </w:t>
      </w:r>
    </w:p>
    <w:p w:rsidR="00DF7ED3" w:rsidRDefault="00DF7ED3" w:rsidP="00DF7ED3">
      <w:pPr>
        <w:spacing w:after="0" w:line="240" w:lineRule="auto"/>
        <w:ind w:firstLine="709"/>
        <w:jc w:val="center"/>
        <w:rPr>
          <w:rFonts w:ascii="Times New Roman" w:hAnsi="Times New Roman" w:cs="Times New Roman"/>
          <w:noProof/>
          <w:sz w:val="28"/>
          <w:szCs w:val="28"/>
          <w:lang w:val="kk-KZ"/>
        </w:rPr>
      </w:pPr>
    </w:p>
    <w:p w:rsidR="00DF7ED3" w:rsidRDefault="005B212B" w:rsidP="005B212B">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Аспап түрлері бөлімі (</w:t>
      </w:r>
      <w:r w:rsidRPr="00A74D50">
        <w:rPr>
          <w:rFonts w:ascii="Times New Roman" w:hAnsi="Times New Roman" w:cs="Times New Roman"/>
          <w:sz w:val="28"/>
          <w:szCs w:val="28"/>
          <w:lang w:val="kk-KZ"/>
        </w:rPr>
        <w:t>28-сурет</w:t>
      </w:r>
      <w:r>
        <w:rPr>
          <w:rFonts w:ascii="Times New Roman" w:hAnsi="Times New Roman" w:cs="Times New Roman"/>
          <w:sz w:val="28"/>
          <w:szCs w:val="28"/>
          <w:lang w:val="kk-KZ"/>
        </w:rPr>
        <w:t xml:space="preserve">). Бұл бөлімде аспап түрлерін </w:t>
      </w:r>
      <w:r w:rsidRPr="005B212B">
        <w:rPr>
          <w:rFonts w:ascii="Times New Roman" w:hAnsi="Times New Roman" w:cs="Times New Roman"/>
          <w:sz w:val="28"/>
          <w:szCs w:val="28"/>
          <w:lang w:val="kk-KZ"/>
        </w:rPr>
        <w:t>(</w:t>
      </w:r>
      <w:r>
        <w:rPr>
          <w:rFonts w:ascii="Times New Roman" w:hAnsi="Times New Roman" w:cs="Times New Roman"/>
          <w:sz w:val="28"/>
          <w:szCs w:val="28"/>
          <w:lang w:val="kk-KZ"/>
        </w:rPr>
        <w:t>ішекті, ұрмалы, үрмелі және т.б.</w:t>
      </w:r>
      <w:r w:rsidRPr="005B212B">
        <w:rPr>
          <w:rFonts w:ascii="Times New Roman" w:hAnsi="Times New Roman" w:cs="Times New Roman"/>
          <w:sz w:val="28"/>
          <w:szCs w:val="28"/>
          <w:lang w:val="kk-KZ"/>
        </w:rPr>
        <w:t>)</w:t>
      </w:r>
      <w:r>
        <w:rPr>
          <w:rFonts w:ascii="Times New Roman" w:hAnsi="Times New Roman" w:cs="Times New Roman"/>
          <w:sz w:val="28"/>
          <w:szCs w:val="28"/>
          <w:lang w:val="kk-KZ"/>
        </w:rPr>
        <w:t xml:space="preserve"> көруге және оларды өзгертуге болады.</w:t>
      </w:r>
    </w:p>
    <w:p w:rsidR="00DF7ED3" w:rsidRDefault="00DF7ED3" w:rsidP="00DF7ED3">
      <w:pPr>
        <w:spacing w:after="0" w:line="240" w:lineRule="auto"/>
        <w:jc w:val="center"/>
        <w:rPr>
          <w:rFonts w:ascii="Times New Roman" w:hAnsi="Times New Roman" w:cs="Times New Roman"/>
          <w:sz w:val="28"/>
          <w:szCs w:val="28"/>
          <w:lang w:val="kk-KZ"/>
        </w:rPr>
      </w:pPr>
    </w:p>
    <w:p w:rsidR="005B212B" w:rsidRDefault="00DF7ED3" w:rsidP="00DF7ED3">
      <w:pPr>
        <w:spacing w:after="0" w:line="240" w:lineRule="auto"/>
        <w:jc w:val="center"/>
        <w:rPr>
          <w:rFonts w:ascii="Times New Roman" w:hAnsi="Times New Roman" w:cs="Times New Roman"/>
          <w:sz w:val="28"/>
          <w:szCs w:val="28"/>
          <w:lang w:val="kk-KZ"/>
        </w:rPr>
      </w:pPr>
      <w:r w:rsidRPr="00DF7ED3">
        <w:rPr>
          <w:rFonts w:ascii="Times New Roman" w:hAnsi="Times New Roman" w:cs="Times New Roman"/>
          <w:noProof/>
          <w:sz w:val="28"/>
          <w:szCs w:val="28"/>
        </w:rPr>
        <w:drawing>
          <wp:inline distT="0" distB="0" distL="0" distR="0">
            <wp:extent cx="4731239" cy="3075305"/>
            <wp:effectExtent l="0" t="0" r="0" b="0"/>
            <wp:docPr id="30" name="Рисунок 30" descr="C:\Users\kznur\AppData\Local\Packages\5319275A.WhatsAppDesktop_cv1g1gvanyjgm\TempState\7269551457062AC80044AE5E0FB1B882\Изображение WhatsApp 2025-11-24 в 21.09.55_802568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znur\AppData\Local\Packages\5319275A.WhatsAppDesktop_cv1g1gvanyjgm\TempState\7269551457062AC80044AE5E0FB1B882\Изображение WhatsApp 2025-11-24 в 21.09.55_8025688c.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58913" cy="3093293"/>
                    </a:xfrm>
                    <a:prstGeom prst="rect">
                      <a:avLst/>
                    </a:prstGeom>
                    <a:noFill/>
                    <a:ln>
                      <a:noFill/>
                    </a:ln>
                  </pic:spPr>
                </pic:pic>
              </a:graphicData>
            </a:graphic>
          </wp:inline>
        </w:drawing>
      </w:r>
    </w:p>
    <w:p w:rsidR="005B212B" w:rsidRDefault="005B212B" w:rsidP="00DF7ED3">
      <w:pPr>
        <w:spacing w:after="0" w:line="240" w:lineRule="auto"/>
        <w:jc w:val="center"/>
        <w:rPr>
          <w:rFonts w:ascii="Times New Roman" w:hAnsi="Times New Roman" w:cs="Times New Roman"/>
          <w:sz w:val="28"/>
          <w:szCs w:val="28"/>
          <w:lang w:val="kk-KZ"/>
        </w:rPr>
      </w:pPr>
      <w:r w:rsidRPr="00A74D50">
        <w:rPr>
          <w:rFonts w:ascii="Times New Roman" w:hAnsi="Times New Roman" w:cs="Times New Roman"/>
          <w:sz w:val="28"/>
          <w:szCs w:val="28"/>
          <w:lang w:val="kk-KZ"/>
        </w:rPr>
        <w:t>28-сурет.</w:t>
      </w:r>
      <w:r w:rsidRPr="005B212B">
        <w:rPr>
          <w:rFonts w:ascii="Times New Roman" w:hAnsi="Times New Roman" w:cs="Times New Roman"/>
          <w:sz w:val="28"/>
          <w:szCs w:val="28"/>
          <w:lang w:val="kk-KZ"/>
        </w:rPr>
        <w:t xml:space="preserve"> </w:t>
      </w:r>
      <w:r>
        <w:rPr>
          <w:rFonts w:ascii="Times New Roman" w:hAnsi="Times New Roman" w:cs="Times New Roman"/>
          <w:sz w:val="28"/>
          <w:szCs w:val="28"/>
          <w:lang w:val="kk-KZ"/>
        </w:rPr>
        <w:t>Аспап түрлері бөлімі</w:t>
      </w:r>
      <w:r w:rsidRPr="00CD10F3">
        <w:rPr>
          <w:rFonts w:ascii="Times New Roman" w:hAnsi="Times New Roman" w:cs="Times New Roman"/>
          <w:sz w:val="28"/>
          <w:szCs w:val="28"/>
          <w:lang w:val="kk-KZ"/>
        </w:rPr>
        <w:t xml:space="preserve"> </w:t>
      </w:r>
    </w:p>
    <w:p w:rsidR="005B212B" w:rsidRDefault="005B212B" w:rsidP="005B212B">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Бұл бөлімде сатылымдағы аспаптарды және олар туралы ақпаратты</w:t>
      </w:r>
      <w:r w:rsidRPr="005B212B">
        <w:rPr>
          <w:rFonts w:ascii="Times New Roman" w:hAnsi="Times New Roman" w:cs="Times New Roman"/>
          <w:sz w:val="28"/>
          <w:szCs w:val="28"/>
          <w:lang w:val="kk-KZ"/>
        </w:rPr>
        <w:t xml:space="preserve"> (</w:t>
      </w:r>
      <w:r>
        <w:rPr>
          <w:rFonts w:ascii="Times New Roman" w:hAnsi="Times New Roman" w:cs="Times New Roman"/>
          <w:sz w:val="28"/>
          <w:szCs w:val="28"/>
          <w:lang w:val="kk-KZ"/>
        </w:rPr>
        <w:t>аспап атауы, өндіруші, бағасы және т.б.</w:t>
      </w:r>
      <w:r w:rsidRPr="005B212B">
        <w:rPr>
          <w:rFonts w:ascii="Times New Roman" w:hAnsi="Times New Roman" w:cs="Times New Roman"/>
          <w:sz w:val="28"/>
          <w:szCs w:val="28"/>
          <w:lang w:val="kk-KZ"/>
        </w:rPr>
        <w:t>)</w:t>
      </w:r>
      <w:r>
        <w:rPr>
          <w:rFonts w:ascii="Times New Roman" w:hAnsi="Times New Roman" w:cs="Times New Roman"/>
          <w:sz w:val="28"/>
          <w:szCs w:val="28"/>
          <w:lang w:val="kk-KZ"/>
        </w:rPr>
        <w:t xml:space="preserve"> көруге болады</w:t>
      </w:r>
      <w:r w:rsidRPr="005B212B">
        <w:rPr>
          <w:rFonts w:ascii="Times New Roman" w:hAnsi="Times New Roman" w:cs="Times New Roman"/>
          <w:sz w:val="28"/>
          <w:szCs w:val="28"/>
          <w:lang w:val="kk-KZ"/>
        </w:rPr>
        <w:t xml:space="preserve"> (29-сурет)</w:t>
      </w:r>
      <w:r>
        <w:rPr>
          <w:rFonts w:ascii="Times New Roman" w:hAnsi="Times New Roman" w:cs="Times New Roman"/>
          <w:sz w:val="28"/>
          <w:szCs w:val="28"/>
          <w:lang w:val="kk-KZ"/>
        </w:rPr>
        <w:t>.</w:t>
      </w:r>
    </w:p>
    <w:p w:rsidR="005B212B" w:rsidRDefault="005B212B" w:rsidP="005B212B">
      <w:pPr>
        <w:spacing w:after="0" w:line="240" w:lineRule="auto"/>
        <w:ind w:firstLine="709"/>
        <w:jc w:val="both"/>
        <w:rPr>
          <w:rFonts w:ascii="Times New Roman" w:hAnsi="Times New Roman" w:cs="Times New Roman"/>
          <w:sz w:val="28"/>
          <w:szCs w:val="28"/>
          <w:lang w:val="kk-KZ"/>
        </w:rPr>
      </w:pPr>
    </w:p>
    <w:p w:rsidR="005B212B" w:rsidRDefault="005B212B" w:rsidP="00DF7ED3">
      <w:pPr>
        <w:spacing w:after="0" w:line="240" w:lineRule="auto"/>
        <w:jc w:val="center"/>
        <w:rPr>
          <w:rFonts w:ascii="Times New Roman" w:hAnsi="Times New Roman" w:cs="Times New Roman"/>
          <w:sz w:val="28"/>
          <w:szCs w:val="28"/>
          <w:lang w:val="kk-KZ"/>
        </w:rPr>
      </w:pPr>
      <w:r w:rsidRPr="005B212B">
        <w:rPr>
          <w:rFonts w:ascii="Times New Roman" w:hAnsi="Times New Roman" w:cs="Times New Roman"/>
          <w:noProof/>
          <w:sz w:val="28"/>
          <w:szCs w:val="28"/>
        </w:rPr>
        <w:drawing>
          <wp:inline distT="0" distB="0" distL="0" distR="0">
            <wp:extent cx="4724400" cy="3070860"/>
            <wp:effectExtent l="0" t="0" r="0" b="0"/>
            <wp:docPr id="31" name="Рисунок 31" descr="C:\Users\kznur\AppData\Local\Packages\5319275A.WhatsAppDesktop_cv1g1gvanyjgm\TempState\4B3909F00D45451966F2FDC01CDCC610\Изображение WhatsApp 2025-11-24 в 21.09.55_8b1325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znur\AppData\Local\Packages\5319275A.WhatsAppDesktop_cv1g1gvanyjgm\TempState\4B3909F00D45451966F2FDC01CDCC610\Изображение WhatsApp 2025-11-24 в 21.09.55_8b13255d.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40039" cy="3081025"/>
                    </a:xfrm>
                    <a:prstGeom prst="rect">
                      <a:avLst/>
                    </a:prstGeom>
                    <a:noFill/>
                    <a:ln>
                      <a:noFill/>
                    </a:ln>
                  </pic:spPr>
                </pic:pic>
              </a:graphicData>
            </a:graphic>
          </wp:inline>
        </w:drawing>
      </w:r>
      <w:r w:rsidRPr="005B212B">
        <w:rPr>
          <w:rFonts w:ascii="Times New Roman" w:hAnsi="Times New Roman" w:cs="Times New Roman"/>
          <w:sz w:val="28"/>
          <w:szCs w:val="28"/>
          <w:lang w:val="kk-KZ"/>
        </w:rPr>
        <w:t xml:space="preserve"> </w:t>
      </w:r>
    </w:p>
    <w:p w:rsidR="005B212B" w:rsidRDefault="005B212B" w:rsidP="00DF7ED3">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29-сурет. Сатылымдағы аспаптар</w:t>
      </w:r>
    </w:p>
    <w:p w:rsidR="005B212B" w:rsidRDefault="005B212B" w:rsidP="001B54BA">
      <w:pPr>
        <w:spacing w:after="0" w:line="240" w:lineRule="auto"/>
        <w:ind w:firstLine="709"/>
        <w:jc w:val="center"/>
        <w:rPr>
          <w:rFonts w:ascii="Times New Roman" w:hAnsi="Times New Roman" w:cs="Times New Roman"/>
          <w:sz w:val="28"/>
          <w:szCs w:val="28"/>
          <w:lang w:val="kk-KZ"/>
        </w:rPr>
      </w:pPr>
    </w:p>
    <w:p w:rsidR="005B212B" w:rsidRDefault="005B212B" w:rsidP="001B54BA">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Бұл бетте</w:t>
      </w:r>
      <w:r w:rsidR="001B54BA">
        <w:rPr>
          <w:rFonts w:ascii="Times New Roman" w:hAnsi="Times New Roman" w:cs="Times New Roman"/>
          <w:sz w:val="28"/>
          <w:szCs w:val="28"/>
          <w:lang w:val="kk-KZ"/>
        </w:rPr>
        <w:t xml:space="preserve"> аспапты сатып алу бөлімін көре аламыз</w:t>
      </w:r>
      <w:r w:rsidR="00950B89">
        <w:rPr>
          <w:rFonts w:ascii="Times New Roman" w:hAnsi="Times New Roman" w:cs="Times New Roman"/>
          <w:sz w:val="28"/>
          <w:szCs w:val="28"/>
          <w:lang w:val="kk-KZ"/>
        </w:rPr>
        <w:t xml:space="preserve"> (30-сурет)</w:t>
      </w:r>
      <w:r w:rsidR="001B54BA">
        <w:rPr>
          <w:rFonts w:ascii="Times New Roman" w:hAnsi="Times New Roman" w:cs="Times New Roman"/>
          <w:sz w:val="28"/>
          <w:szCs w:val="28"/>
          <w:lang w:val="kk-KZ"/>
        </w:rPr>
        <w:t>. Бұл жерге клиент өз жеке мәліметтерін енгізеді.</w:t>
      </w:r>
    </w:p>
    <w:p w:rsidR="005B212B" w:rsidRDefault="005B212B" w:rsidP="001B54BA">
      <w:pPr>
        <w:spacing w:after="0" w:line="240" w:lineRule="auto"/>
        <w:ind w:firstLine="709"/>
        <w:jc w:val="center"/>
        <w:rPr>
          <w:rFonts w:ascii="Times New Roman" w:hAnsi="Times New Roman" w:cs="Times New Roman"/>
          <w:sz w:val="28"/>
          <w:szCs w:val="28"/>
          <w:lang w:val="kk-KZ"/>
        </w:rPr>
      </w:pPr>
    </w:p>
    <w:p w:rsidR="00950B89" w:rsidRDefault="005B212B" w:rsidP="00950B89">
      <w:pPr>
        <w:spacing w:after="0" w:line="240" w:lineRule="auto"/>
        <w:jc w:val="center"/>
        <w:rPr>
          <w:rFonts w:ascii="Times New Roman" w:hAnsi="Times New Roman" w:cs="Times New Roman"/>
          <w:sz w:val="28"/>
          <w:szCs w:val="28"/>
          <w:lang w:val="kk-KZ"/>
        </w:rPr>
      </w:pPr>
      <w:r w:rsidRPr="005B212B">
        <w:rPr>
          <w:rFonts w:ascii="Times New Roman" w:hAnsi="Times New Roman" w:cs="Times New Roman"/>
          <w:noProof/>
          <w:sz w:val="28"/>
          <w:szCs w:val="28"/>
        </w:rPr>
        <w:drawing>
          <wp:inline distT="0" distB="0" distL="0" distR="0">
            <wp:extent cx="4747260" cy="3088093"/>
            <wp:effectExtent l="0" t="0" r="0" b="0"/>
            <wp:docPr id="32" name="Рисунок 32" descr="C:\Users\kznur\AppData\Local\Packages\5319275A.WhatsAppDesktop_cv1g1gvanyjgm\TempState\68F7706048943BB1314C6CF8E18A99E4\Изображение WhatsApp 2025-11-24 в 21.10.58_ba6283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znur\AppData\Local\Packages\5319275A.WhatsAppDesktop_cv1g1gvanyjgm\TempState\68F7706048943BB1314C6CF8E18A99E4\Изображение WhatsApp 2025-11-24 в 21.10.58_ba6283c9.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56073" cy="3093826"/>
                    </a:xfrm>
                    <a:prstGeom prst="rect">
                      <a:avLst/>
                    </a:prstGeom>
                    <a:noFill/>
                    <a:ln>
                      <a:noFill/>
                    </a:ln>
                  </pic:spPr>
                </pic:pic>
              </a:graphicData>
            </a:graphic>
          </wp:inline>
        </w:drawing>
      </w:r>
      <w:r w:rsidRPr="005B212B">
        <w:rPr>
          <w:rFonts w:ascii="Times New Roman" w:hAnsi="Times New Roman" w:cs="Times New Roman"/>
          <w:sz w:val="28"/>
          <w:szCs w:val="28"/>
          <w:lang w:val="kk-KZ"/>
        </w:rPr>
        <w:t xml:space="preserve"> </w:t>
      </w:r>
    </w:p>
    <w:p w:rsidR="006E40EB" w:rsidRDefault="00950B89" w:rsidP="0069105D">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30-сурет. Аспапты сатып алу беті</w:t>
      </w:r>
    </w:p>
    <w:p w:rsidR="0011236D" w:rsidRDefault="005F656E" w:rsidP="006E40EB">
      <w:pPr>
        <w:spacing w:after="0" w:line="24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 xml:space="preserve">Аспапты қосу бөлімі </w:t>
      </w:r>
      <w:r w:rsidRPr="006F0849">
        <w:rPr>
          <w:rFonts w:ascii="Times New Roman" w:hAnsi="Times New Roman" w:cs="Times New Roman"/>
          <w:sz w:val="28"/>
          <w:szCs w:val="28"/>
          <w:lang w:val="kk-KZ"/>
        </w:rPr>
        <w:t>(31-сурет)</w:t>
      </w:r>
      <w:r>
        <w:rPr>
          <w:rFonts w:ascii="Times New Roman" w:hAnsi="Times New Roman" w:cs="Times New Roman"/>
          <w:sz w:val="28"/>
          <w:szCs w:val="28"/>
          <w:lang w:val="kk-KZ"/>
        </w:rPr>
        <w:t xml:space="preserve">. Бұл терезеде базаға жаңа аспап қосуға болады, мұнда аспап атауы, бағасы, шығарылған жері және т.б. ақпаратты қосуға болады. Бұл терезе тек </w:t>
      </w:r>
      <w:r w:rsidRPr="005F656E">
        <w:rPr>
          <w:rFonts w:ascii="Times New Roman" w:hAnsi="Times New Roman" w:cs="Times New Roman"/>
          <w:i/>
          <w:sz w:val="28"/>
          <w:szCs w:val="28"/>
          <w:lang w:val="kk-KZ"/>
        </w:rPr>
        <w:t>әкімші</w:t>
      </w:r>
      <w:r>
        <w:rPr>
          <w:rFonts w:ascii="Times New Roman" w:hAnsi="Times New Roman" w:cs="Times New Roman"/>
          <w:sz w:val="28"/>
          <w:szCs w:val="28"/>
          <w:lang w:val="kk-KZ"/>
        </w:rPr>
        <w:t xml:space="preserve"> ретінде тіркелген адамға қолжетімді.</w:t>
      </w:r>
    </w:p>
    <w:p w:rsidR="005F656E" w:rsidRDefault="005F656E" w:rsidP="005F656E">
      <w:pPr>
        <w:spacing w:after="0" w:line="240" w:lineRule="auto"/>
        <w:ind w:firstLine="709"/>
        <w:jc w:val="both"/>
        <w:rPr>
          <w:rFonts w:ascii="Times New Roman" w:hAnsi="Times New Roman" w:cs="Times New Roman"/>
          <w:sz w:val="28"/>
          <w:szCs w:val="28"/>
          <w:lang w:val="kk-KZ"/>
        </w:rPr>
      </w:pPr>
    </w:p>
    <w:p w:rsidR="005F656E" w:rsidRDefault="005F656E" w:rsidP="005F656E">
      <w:pPr>
        <w:spacing w:after="0" w:line="240" w:lineRule="auto"/>
        <w:ind w:firstLine="709"/>
        <w:jc w:val="both"/>
        <w:rPr>
          <w:rFonts w:ascii="Times New Roman" w:hAnsi="Times New Roman" w:cs="Times New Roman"/>
          <w:sz w:val="28"/>
          <w:szCs w:val="28"/>
          <w:lang w:val="kk-KZ"/>
        </w:rPr>
      </w:pPr>
      <w:r w:rsidRPr="005F656E">
        <w:rPr>
          <w:rFonts w:ascii="Times New Roman" w:hAnsi="Times New Roman" w:cs="Times New Roman"/>
          <w:noProof/>
          <w:sz w:val="28"/>
          <w:szCs w:val="28"/>
        </w:rPr>
        <w:drawing>
          <wp:inline distT="0" distB="0" distL="0" distR="0" wp14:anchorId="2CC67EC7" wp14:editId="0C5D7AEA">
            <wp:extent cx="4663440" cy="2665825"/>
            <wp:effectExtent l="0" t="0" r="381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92141" cy="2682232"/>
                    </a:xfrm>
                    <a:prstGeom prst="rect">
                      <a:avLst/>
                    </a:prstGeom>
                  </pic:spPr>
                </pic:pic>
              </a:graphicData>
            </a:graphic>
          </wp:inline>
        </w:drawing>
      </w:r>
      <w:r w:rsidRPr="005F656E">
        <w:rPr>
          <w:rFonts w:ascii="Times New Roman" w:hAnsi="Times New Roman" w:cs="Times New Roman"/>
          <w:sz w:val="28"/>
          <w:szCs w:val="28"/>
          <w:lang w:val="kk-KZ"/>
        </w:rPr>
        <w:t xml:space="preserve"> </w:t>
      </w:r>
    </w:p>
    <w:p w:rsidR="005F656E" w:rsidRDefault="005F656E" w:rsidP="006E40EB">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31-сурет.</w:t>
      </w:r>
      <w:r w:rsidRPr="005F656E">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Аспапты қосу беті </w:t>
      </w:r>
    </w:p>
    <w:p w:rsidR="0069105D" w:rsidRDefault="0069105D" w:rsidP="006E40EB">
      <w:pPr>
        <w:spacing w:after="0" w:line="240" w:lineRule="auto"/>
        <w:jc w:val="center"/>
        <w:rPr>
          <w:rFonts w:ascii="Times New Roman" w:hAnsi="Times New Roman" w:cs="Times New Roman"/>
          <w:sz w:val="28"/>
          <w:szCs w:val="28"/>
          <w:lang w:val="kk-KZ"/>
        </w:rPr>
      </w:pPr>
    </w:p>
    <w:p w:rsidR="005F656E" w:rsidRDefault="005F656E" w:rsidP="006E40EB">
      <w:pPr>
        <w:spacing w:after="0" w:line="240" w:lineRule="auto"/>
        <w:ind w:firstLine="709"/>
        <w:rPr>
          <w:rFonts w:ascii="Times New Roman" w:hAnsi="Times New Roman" w:cs="Times New Roman"/>
          <w:sz w:val="28"/>
          <w:szCs w:val="28"/>
          <w:lang w:val="kk-KZ"/>
        </w:rPr>
      </w:pPr>
      <w:r>
        <w:rPr>
          <w:rFonts w:ascii="Times New Roman" w:hAnsi="Times New Roman" w:cs="Times New Roman"/>
          <w:sz w:val="28"/>
          <w:szCs w:val="28"/>
          <w:lang w:val="kk-KZ"/>
        </w:rPr>
        <w:t>Аспапты өзгерту бөлімі</w:t>
      </w:r>
      <w:r w:rsidR="00AB77BA">
        <w:rPr>
          <w:rFonts w:ascii="Times New Roman" w:hAnsi="Times New Roman" w:cs="Times New Roman"/>
          <w:sz w:val="28"/>
          <w:szCs w:val="28"/>
          <w:lang w:val="kk-KZ"/>
        </w:rPr>
        <w:t xml:space="preserve"> </w:t>
      </w:r>
      <w:r w:rsidR="00AB77BA" w:rsidRPr="00AB77BA">
        <w:rPr>
          <w:rFonts w:ascii="Times New Roman" w:hAnsi="Times New Roman" w:cs="Times New Roman"/>
          <w:sz w:val="28"/>
          <w:szCs w:val="28"/>
          <w:lang w:val="kk-KZ"/>
        </w:rPr>
        <w:t>(32-сурет)</w:t>
      </w:r>
      <w:r>
        <w:rPr>
          <w:rFonts w:ascii="Times New Roman" w:hAnsi="Times New Roman" w:cs="Times New Roman"/>
          <w:sz w:val="28"/>
          <w:szCs w:val="28"/>
          <w:lang w:val="kk-KZ"/>
        </w:rPr>
        <w:t>. Бұл терезеде ба</w:t>
      </w:r>
      <w:r w:rsidR="00AB77BA">
        <w:rPr>
          <w:rFonts w:ascii="Times New Roman" w:hAnsi="Times New Roman" w:cs="Times New Roman"/>
          <w:sz w:val="28"/>
          <w:szCs w:val="28"/>
          <w:lang w:val="kk-KZ"/>
        </w:rPr>
        <w:t>задағы аспапты өзгертуге болады, яғни оның атауын, бағасын, өндірушісін және т.б. өзгертуге болады.</w:t>
      </w:r>
    </w:p>
    <w:p w:rsidR="005F656E" w:rsidRDefault="005F656E" w:rsidP="005F656E">
      <w:pPr>
        <w:spacing w:after="0" w:line="240" w:lineRule="auto"/>
        <w:rPr>
          <w:rFonts w:ascii="Times New Roman" w:hAnsi="Times New Roman" w:cs="Times New Roman"/>
          <w:sz w:val="28"/>
          <w:szCs w:val="28"/>
          <w:lang w:val="kk-KZ"/>
        </w:rPr>
      </w:pPr>
    </w:p>
    <w:p w:rsidR="00AB77BA" w:rsidRDefault="005F656E" w:rsidP="00AB77BA">
      <w:pPr>
        <w:spacing w:after="0" w:line="240" w:lineRule="auto"/>
        <w:jc w:val="center"/>
        <w:rPr>
          <w:rFonts w:ascii="Times New Roman" w:hAnsi="Times New Roman" w:cs="Times New Roman"/>
          <w:sz w:val="28"/>
          <w:szCs w:val="28"/>
          <w:lang w:val="kk-KZ"/>
        </w:rPr>
      </w:pPr>
      <w:r>
        <w:rPr>
          <w:noProof/>
        </w:rPr>
        <w:drawing>
          <wp:inline distT="0" distB="0" distL="0" distR="0" wp14:anchorId="41F94E9C" wp14:editId="3ACBF60F">
            <wp:extent cx="4640580" cy="3016377"/>
            <wp:effectExtent l="0" t="0" r="762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50597" cy="3022888"/>
                    </a:xfrm>
                    <a:prstGeom prst="rect">
                      <a:avLst/>
                    </a:prstGeom>
                  </pic:spPr>
                </pic:pic>
              </a:graphicData>
            </a:graphic>
          </wp:inline>
        </w:drawing>
      </w:r>
      <w:r w:rsidRPr="00CD10F3">
        <w:rPr>
          <w:rFonts w:ascii="Times New Roman" w:hAnsi="Times New Roman" w:cs="Times New Roman"/>
          <w:sz w:val="28"/>
          <w:szCs w:val="28"/>
          <w:lang w:val="kk-KZ"/>
        </w:rPr>
        <w:t xml:space="preserve"> </w:t>
      </w:r>
    </w:p>
    <w:p w:rsidR="000D2BF2" w:rsidRPr="00950B89" w:rsidRDefault="00AB77BA" w:rsidP="005F656E">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32-сурет.</w:t>
      </w:r>
      <w:r w:rsidRPr="00AB77BA">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Аспапты өзгерту бөлімі </w:t>
      </w:r>
      <w:r w:rsidR="00CD10F3" w:rsidRPr="00CD10F3">
        <w:rPr>
          <w:rFonts w:ascii="Times New Roman" w:hAnsi="Times New Roman" w:cs="Times New Roman"/>
          <w:sz w:val="28"/>
          <w:szCs w:val="28"/>
          <w:lang w:val="kk-KZ"/>
        </w:rPr>
        <w:br w:type="page"/>
      </w:r>
    </w:p>
    <w:p w:rsidR="006703C1" w:rsidRDefault="00DC3401" w:rsidP="00EB5D81">
      <w:pPr>
        <w:pStyle w:val="1"/>
        <w:spacing w:before="0" w:line="240" w:lineRule="auto"/>
        <w:jc w:val="center"/>
        <w:rPr>
          <w:rFonts w:ascii="Times New Roman" w:hAnsi="Times New Roman" w:cs="Times New Roman"/>
          <w:color w:val="auto"/>
          <w:lang w:val="kk-KZ"/>
        </w:rPr>
      </w:pPr>
      <w:r w:rsidRPr="00251AC2">
        <w:rPr>
          <w:rFonts w:ascii="Times New Roman" w:hAnsi="Times New Roman" w:cs="Times New Roman"/>
          <w:color w:val="auto"/>
          <w:lang w:val="kk-KZ"/>
        </w:rPr>
        <w:lastRenderedPageBreak/>
        <w:t>Қорытынды</w:t>
      </w:r>
    </w:p>
    <w:p w:rsidR="00900BD6" w:rsidRPr="00900BD6" w:rsidRDefault="00900BD6" w:rsidP="00900BD6">
      <w:pPr>
        <w:rPr>
          <w:lang w:val="kk-KZ"/>
        </w:rPr>
      </w:pPr>
    </w:p>
    <w:p w:rsidR="008C1C81" w:rsidRPr="00251AC2" w:rsidRDefault="008C1C81" w:rsidP="008072A5">
      <w:pPr>
        <w:spacing w:after="0" w:line="240" w:lineRule="auto"/>
        <w:ind w:firstLine="709"/>
        <w:jc w:val="both"/>
        <w:rPr>
          <w:rFonts w:ascii="Times New Roman" w:eastAsia="Times New Roman" w:hAnsi="Times New Roman" w:cs="Times New Roman"/>
          <w:sz w:val="28"/>
          <w:szCs w:val="28"/>
          <w:lang w:val="kk-KZ"/>
        </w:rPr>
      </w:pPr>
      <w:r w:rsidRPr="00251AC2">
        <w:rPr>
          <w:rFonts w:ascii="Times New Roman" w:eastAsia="Times New Roman" w:hAnsi="Times New Roman" w:cs="Times New Roman"/>
          <w:sz w:val="28"/>
          <w:szCs w:val="28"/>
          <w:lang w:val="kk-KZ"/>
        </w:rPr>
        <w:t>Қорыта айтқанда, «</w:t>
      </w:r>
      <w:r w:rsidRPr="00251AC2">
        <w:rPr>
          <w:rFonts w:ascii="Times New Roman" w:eastAsia="Times New Roman" w:hAnsi="Times New Roman" w:cs="Times New Roman"/>
          <w:bCs/>
          <w:sz w:val="28"/>
          <w:szCs w:val="28"/>
          <w:lang w:val="kk-KZ"/>
        </w:rPr>
        <w:t>Музыка әлемі: музыкалық аспаптар деректер базасын әзірлеу</w:t>
      </w:r>
      <w:r w:rsidRPr="00251AC2">
        <w:rPr>
          <w:rFonts w:ascii="Times New Roman" w:eastAsia="Times New Roman" w:hAnsi="Times New Roman" w:cs="Times New Roman"/>
          <w:sz w:val="28"/>
          <w:szCs w:val="28"/>
          <w:lang w:val="kk-KZ"/>
        </w:rPr>
        <w:t>» тақырыбы бойынша жасалған жоба музыкалық дүкеннің жұмысын автоматтандыруға бағытталған заманауи ақпараттық шешім болып табылады. Ақпараттық технологиялар дәуірінде кәсіпорынның тиімді қызметі мәліметтерді орталықтан сақтауға, тез өңдеуге және сенімді қорғауға тікелей байланысты.</w:t>
      </w:r>
      <w:r w:rsidR="00A139AC">
        <w:rPr>
          <w:rFonts w:ascii="Times New Roman" w:eastAsia="Times New Roman" w:hAnsi="Times New Roman" w:cs="Times New Roman"/>
          <w:sz w:val="28"/>
          <w:szCs w:val="28"/>
          <w:lang w:val="kk-KZ"/>
        </w:rPr>
        <w:t xml:space="preserve"> </w:t>
      </w:r>
      <w:r w:rsidRPr="00251AC2">
        <w:rPr>
          <w:rFonts w:ascii="Times New Roman" w:eastAsia="Times New Roman" w:hAnsi="Times New Roman" w:cs="Times New Roman"/>
          <w:sz w:val="28"/>
          <w:szCs w:val="28"/>
          <w:lang w:val="kk-KZ"/>
        </w:rPr>
        <w:t xml:space="preserve">Жоба барысында деректер базасының теориялық негіздері қарастырылып, оның құрылымдық элементтері – </w:t>
      </w:r>
      <w:r w:rsidRPr="00251AC2">
        <w:rPr>
          <w:rFonts w:ascii="Times New Roman" w:eastAsia="Times New Roman" w:hAnsi="Times New Roman" w:cs="Times New Roman"/>
          <w:bCs/>
          <w:sz w:val="28"/>
          <w:szCs w:val="28"/>
          <w:lang w:val="kk-KZ"/>
        </w:rPr>
        <w:t>кестелер, өрістер, кілттер және байланыстар</w:t>
      </w:r>
      <w:r w:rsidRPr="00251AC2">
        <w:rPr>
          <w:rFonts w:ascii="Times New Roman" w:eastAsia="Times New Roman" w:hAnsi="Times New Roman" w:cs="Times New Roman"/>
          <w:sz w:val="28"/>
          <w:szCs w:val="28"/>
          <w:lang w:val="kk-KZ"/>
        </w:rPr>
        <w:t xml:space="preserve"> сипатталды. Реляциялық модель қағидаларына сүйене отырып, дүкеннің ақпараттық жүйесінің логикалық құрылымы жасалды. Пәндік саланы талдау нәтижесінде негізгі объектілер – </w:t>
      </w:r>
      <w:r w:rsidRPr="00251AC2">
        <w:rPr>
          <w:rFonts w:ascii="Times New Roman" w:eastAsia="Times New Roman" w:hAnsi="Times New Roman" w:cs="Times New Roman"/>
          <w:bCs/>
          <w:sz w:val="28"/>
          <w:szCs w:val="28"/>
          <w:lang w:val="kk-KZ"/>
        </w:rPr>
        <w:t>аспап түрлері, аспаптар, өндірушілер, клиенттер, сатылымдар және қызметкерлер</w:t>
      </w:r>
      <w:r w:rsidRPr="00251AC2">
        <w:rPr>
          <w:rFonts w:ascii="Times New Roman" w:eastAsia="Times New Roman" w:hAnsi="Times New Roman" w:cs="Times New Roman"/>
          <w:sz w:val="28"/>
          <w:szCs w:val="28"/>
          <w:lang w:val="kk-KZ"/>
        </w:rPr>
        <w:t xml:space="preserve"> анықталды.</w:t>
      </w:r>
      <w:r w:rsidR="00A139AC">
        <w:rPr>
          <w:rFonts w:ascii="Times New Roman" w:eastAsia="Times New Roman" w:hAnsi="Times New Roman" w:cs="Times New Roman"/>
          <w:sz w:val="28"/>
          <w:szCs w:val="28"/>
          <w:lang w:val="kk-KZ"/>
        </w:rPr>
        <w:t xml:space="preserve"> </w:t>
      </w:r>
      <w:r w:rsidRPr="00251AC2">
        <w:rPr>
          <w:rFonts w:ascii="Times New Roman" w:eastAsia="Times New Roman" w:hAnsi="Times New Roman" w:cs="Times New Roman"/>
          <w:sz w:val="28"/>
          <w:szCs w:val="28"/>
          <w:lang w:val="kk-KZ"/>
        </w:rPr>
        <w:t xml:space="preserve">ER-диаграмма негізінде кестелер арасындағы </w:t>
      </w:r>
      <w:r w:rsidRPr="00251AC2">
        <w:rPr>
          <w:rFonts w:ascii="Times New Roman" w:eastAsia="Times New Roman" w:hAnsi="Times New Roman" w:cs="Times New Roman"/>
          <w:bCs/>
          <w:sz w:val="28"/>
          <w:szCs w:val="28"/>
          <w:lang w:val="kk-KZ"/>
        </w:rPr>
        <w:t>1:N байланыстар</w:t>
      </w:r>
      <w:r w:rsidRPr="00251AC2">
        <w:rPr>
          <w:rFonts w:ascii="Times New Roman" w:eastAsia="Times New Roman" w:hAnsi="Times New Roman" w:cs="Times New Roman"/>
          <w:sz w:val="28"/>
          <w:szCs w:val="28"/>
          <w:lang w:val="kk-KZ"/>
        </w:rPr>
        <w:t xml:space="preserve"> сипатталып, олардың өзара тәуелділігі көрсетілді. Әр кесте нақты объектіні бейнелеп, сыртқы кілттер арқылы байланыс орнатылды. Мұндай құрылым деректердің тұтастығын сақтап, ақпараттың артық қайталануын болдырмайды.</w:t>
      </w:r>
    </w:p>
    <w:p w:rsidR="008C1C81" w:rsidRPr="00251AC2" w:rsidRDefault="008C1C81" w:rsidP="008072A5">
      <w:pPr>
        <w:spacing w:after="0" w:line="240" w:lineRule="auto"/>
        <w:ind w:firstLine="709"/>
        <w:jc w:val="both"/>
        <w:rPr>
          <w:rFonts w:ascii="Times New Roman" w:eastAsia="Times New Roman" w:hAnsi="Times New Roman" w:cs="Times New Roman"/>
          <w:sz w:val="28"/>
          <w:szCs w:val="28"/>
          <w:lang w:val="kk-KZ"/>
        </w:rPr>
      </w:pPr>
      <w:r w:rsidRPr="00251AC2">
        <w:rPr>
          <w:rFonts w:ascii="Times New Roman" w:eastAsia="Times New Roman" w:hAnsi="Times New Roman" w:cs="Times New Roman"/>
          <w:sz w:val="28"/>
          <w:szCs w:val="28"/>
          <w:lang w:val="kk-KZ"/>
        </w:rPr>
        <w:t xml:space="preserve">Сонымен қатар, жобада </w:t>
      </w:r>
      <w:r w:rsidRPr="00251AC2">
        <w:rPr>
          <w:rFonts w:ascii="Times New Roman" w:eastAsia="Times New Roman" w:hAnsi="Times New Roman" w:cs="Times New Roman"/>
          <w:bCs/>
          <w:sz w:val="28"/>
          <w:szCs w:val="28"/>
          <w:lang w:val="kk-KZ"/>
        </w:rPr>
        <w:t>қауіпсіздік шаралары</w:t>
      </w:r>
      <w:r w:rsidRPr="00251AC2">
        <w:rPr>
          <w:rFonts w:ascii="Times New Roman" w:eastAsia="Times New Roman" w:hAnsi="Times New Roman" w:cs="Times New Roman"/>
          <w:sz w:val="28"/>
          <w:szCs w:val="28"/>
          <w:lang w:val="kk-KZ"/>
        </w:rPr>
        <w:t xml:space="preserve"> қарастырылды: тұтастық шектеулері (Primary Key, Foreign Key, CHECK, UNIQUE), қолданушы рөлдері мен рұқсат деңгейлері орнатылды, SQL-инъекция мен рұқсатсыз кіруден қорғау тәсілдері қолданылды. Апталық және күнделікті </w:t>
      </w:r>
      <w:r w:rsidRPr="00251AC2">
        <w:rPr>
          <w:rFonts w:ascii="Times New Roman" w:eastAsia="Times New Roman" w:hAnsi="Times New Roman" w:cs="Times New Roman"/>
          <w:bCs/>
          <w:sz w:val="28"/>
          <w:szCs w:val="28"/>
          <w:lang w:val="kk-KZ"/>
        </w:rPr>
        <w:t>сақтық көшірмелер</w:t>
      </w:r>
      <w:r w:rsidRPr="00251AC2">
        <w:rPr>
          <w:rFonts w:ascii="Times New Roman" w:eastAsia="Times New Roman" w:hAnsi="Times New Roman" w:cs="Times New Roman"/>
          <w:sz w:val="28"/>
          <w:szCs w:val="28"/>
          <w:lang w:val="kk-KZ"/>
        </w:rPr>
        <w:t xml:space="preserve"> ақпараттың жоғалу қаупін азайтады.</w:t>
      </w:r>
    </w:p>
    <w:p w:rsidR="00A93DB1" w:rsidRDefault="008C1C81" w:rsidP="00A93DB1">
      <w:pPr>
        <w:spacing w:after="0" w:line="240" w:lineRule="auto"/>
        <w:ind w:firstLine="709"/>
        <w:jc w:val="both"/>
        <w:rPr>
          <w:rFonts w:ascii="Times New Roman" w:eastAsia="Times New Roman" w:hAnsi="Times New Roman" w:cs="Times New Roman"/>
          <w:sz w:val="28"/>
          <w:szCs w:val="28"/>
          <w:lang w:val="kk-KZ"/>
        </w:rPr>
      </w:pPr>
      <w:r w:rsidRPr="00251AC2">
        <w:rPr>
          <w:rFonts w:ascii="Times New Roman" w:eastAsia="Times New Roman" w:hAnsi="Times New Roman" w:cs="Times New Roman"/>
          <w:sz w:val="28"/>
          <w:szCs w:val="28"/>
          <w:lang w:val="kk-KZ"/>
        </w:rPr>
        <w:t xml:space="preserve">Жобаланған деректер базасы музыкалық дүкеннің жұмысын тиімді ұйымдастыруға мүмкіндік береді. Жүйе арқылы аспаптарды есепке алу, сатылымдарды тіркеу, клиенттер мен өндірушілер туралы мәліметтерді сақтау және талдау процесі автоматтандырылады. Мұндай жүйе ақпаратты өңдеу жылдамдығын арттырып, адам қателігін </w:t>
      </w:r>
    </w:p>
    <w:p w:rsidR="008C1C81" w:rsidRDefault="008C1C81" w:rsidP="00A93DB1">
      <w:pPr>
        <w:spacing w:after="0" w:line="240" w:lineRule="auto"/>
        <w:jc w:val="both"/>
        <w:rPr>
          <w:rFonts w:ascii="Times New Roman" w:eastAsia="Times New Roman" w:hAnsi="Times New Roman" w:cs="Times New Roman"/>
          <w:sz w:val="28"/>
          <w:szCs w:val="28"/>
          <w:lang w:val="kk-KZ"/>
        </w:rPr>
      </w:pPr>
      <w:r w:rsidRPr="00251AC2">
        <w:rPr>
          <w:rFonts w:ascii="Times New Roman" w:eastAsia="Times New Roman" w:hAnsi="Times New Roman" w:cs="Times New Roman"/>
          <w:sz w:val="28"/>
          <w:szCs w:val="28"/>
          <w:lang w:val="kk-KZ"/>
        </w:rPr>
        <w:t>азайтады және мәліметтердің өзектілігін қамтамасыз етеді</w:t>
      </w:r>
      <w:r w:rsidR="006F0849">
        <w:rPr>
          <w:rFonts w:ascii="Times New Roman" w:eastAsia="Times New Roman" w:hAnsi="Times New Roman" w:cs="Times New Roman"/>
          <w:sz w:val="28"/>
          <w:szCs w:val="28"/>
          <w:lang w:val="kk-KZ"/>
        </w:rPr>
        <w:t xml:space="preserve"> </w:t>
      </w:r>
      <w:r w:rsidR="006F0849" w:rsidRPr="005F7A8A">
        <w:rPr>
          <w:rFonts w:ascii="Times New Roman" w:eastAsia="Times New Roman" w:hAnsi="Times New Roman" w:cs="Times New Roman"/>
          <w:sz w:val="28"/>
          <w:szCs w:val="28"/>
          <w:lang w:val="kk-KZ"/>
        </w:rPr>
        <w:t>[11]</w:t>
      </w:r>
      <w:r w:rsidRPr="00251AC2">
        <w:rPr>
          <w:rFonts w:ascii="Times New Roman" w:eastAsia="Times New Roman" w:hAnsi="Times New Roman" w:cs="Times New Roman"/>
          <w:sz w:val="28"/>
          <w:szCs w:val="28"/>
          <w:lang w:val="kk-KZ"/>
        </w:rPr>
        <w:t>.</w:t>
      </w:r>
    </w:p>
    <w:p w:rsidR="00A74D50" w:rsidRPr="00251AC2" w:rsidRDefault="00A74D50" w:rsidP="00A93DB1">
      <w:pPr>
        <w:spacing w:after="0" w:line="240" w:lineRule="auto"/>
        <w:jc w:val="both"/>
        <w:rPr>
          <w:rFonts w:ascii="Times New Roman" w:eastAsia="Times New Roman" w:hAnsi="Times New Roman" w:cs="Times New Roman"/>
          <w:sz w:val="28"/>
          <w:szCs w:val="28"/>
          <w:lang w:val="kk-KZ"/>
        </w:rPr>
      </w:pPr>
    </w:p>
    <w:p w:rsidR="006703C1" w:rsidRPr="00251AC2" w:rsidRDefault="00DC3401" w:rsidP="00CE507F">
      <w:pPr>
        <w:spacing w:after="0" w:line="240" w:lineRule="auto"/>
        <w:ind w:firstLine="709"/>
        <w:rPr>
          <w:rFonts w:ascii="Times New Roman" w:hAnsi="Times New Roman" w:cs="Times New Roman"/>
          <w:sz w:val="28"/>
          <w:szCs w:val="28"/>
          <w:lang w:val="kk-KZ"/>
        </w:rPr>
      </w:pPr>
      <w:r w:rsidRPr="00251AC2">
        <w:rPr>
          <w:rFonts w:ascii="Times New Roman" w:hAnsi="Times New Roman" w:cs="Times New Roman"/>
          <w:sz w:val="28"/>
          <w:szCs w:val="28"/>
          <w:lang w:val="kk-KZ"/>
        </w:rPr>
        <w:br w:type="page"/>
      </w:r>
    </w:p>
    <w:p w:rsidR="006703C1" w:rsidRDefault="00DC3401" w:rsidP="00CE507F">
      <w:pPr>
        <w:pStyle w:val="1"/>
        <w:spacing w:before="0" w:line="240" w:lineRule="auto"/>
        <w:ind w:firstLine="709"/>
        <w:jc w:val="center"/>
        <w:rPr>
          <w:rFonts w:ascii="Times New Roman" w:hAnsi="Times New Roman" w:cs="Times New Roman"/>
          <w:color w:val="auto"/>
        </w:rPr>
      </w:pPr>
      <w:r w:rsidRPr="00802A87">
        <w:rPr>
          <w:rFonts w:ascii="Times New Roman" w:hAnsi="Times New Roman" w:cs="Times New Roman"/>
          <w:color w:val="auto"/>
        </w:rPr>
        <w:lastRenderedPageBreak/>
        <w:t>Пайдаланылған әдебиеттер</w:t>
      </w:r>
    </w:p>
    <w:p w:rsidR="00A93DB1" w:rsidRPr="00A93DB1" w:rsidRDefault="00A93DB1" w:rsidP="00A93DB1"/>
    <w:p w:rsidR="006703C1" w:rsidRPr="00A93DB1" w:rsidRDefault="00A93DB1" w:rsidP="006F0849">
      <w:pPr>
        <w:pStyle w:val="ae"/>
        <w:numPr>
          <w:ilvl w:val="0"/>
          <w:numId w:val="36"/>
        </w:numPr>
        <w:spacing w:after="0" w:line="240" w:lineRule="auto"/>
        <w:ind w:left="0" w:firstLine="0"/>
        <w:jc w:val="both"/>
        <w:rPr>
          <w:rFonts w:ascii="Times New Roman" w:hAnsi="Times New Roman" w:cs="Times New Roman"/>
          <w:sz w:val="28"/>
          <w:szCs w:val="28"/>
        </w:rPr>
      </w:pPr>
      <w:r w:rsidRPr="00A93DB1">
        <w:rPr>
          <w:rFonts w:ascii="Times New Roman" w:hAnsi="Times New Roman" w:cs="Times New Roman"/>
          <w:sz w:val="28"/>
          <w:szCs w:val="28"/>
        </w:rPr>
        <w:t xml:space="preserve">W3Schools. “SQL Tutorial”. – </w:t>
      </w:r>
      <w:hyperlink r:id="rId40" w:tgtFrame="_new" w:history="1">
        <w:r w:rsidRPr="00A93DB1">
          <w:rPr>
            <w:rStyle w:val="affa"/>
            <w:rFonts w:ascii="Times New Roman" w:hAnsi="Times New Roman" w:cs="Times New Roman"/>
            <w:sz w:val="28"/>
            <w:szCs w:val="28"/>
          </w:rPr>
          <w:t>https://www.w3schools.com/sql/</w:t>
        </w:r>
      </w:hyperlink>
    </w:p>
    <w:p w:rsidR="00A93DB1" w:rsidRPr="00A93DB1" w:rsidRDefault="00A93DB1" w:rsidP="006F0849">
      <w:pPr>
        <w:pStyle w:val="aff8"/>
        <w:numPr>
          <w:ilvl w:val="0"/>
          <w:numId w:val="36"/>
        </w:numPr>
        <w:spacing w:before="0" w:beforeAutospacing="0" w:after="0" w:afterAutospacing="0"/>
        <w:ind w:left="0" w:firstLine="0"/>
        <w:jc w:val="both"/>
        <w:rPr>
          <w:sz w:val="28"/>
          <w:szCs w:val="28"/>
          <w:lang w:val="ru-RU"/>
        </w:rPr>
      </w:pPr>
      <w:r w:rsidRPr="00A93DB1">
        <w:rPr>
          <w:sz w:val="28"/>
          <w:szCs w:val="28"/>
          <w:lang w:val="ru-RU"/>
        </w:rPr>
        <w:t xml:space="preserve">Мартыненко В. С. Базы данных. Проектирование и язык </w:t>
      </w:r>
      <w:r w:rsidRPr="00A93DB1">
        <w:rPr>
          <w:sz w:val="28"/>
          <w:szCs w:val="28"/>
        </w:rPr>
        <w:t>SQL</w:t>
      </w:r>
      <w:r w:rsidRPr="00A93DB1">
        <w:rPr>
          <w:sz w:val="28"/>
          <w:szCs w:val="28"/>
          <w:lang w:val="ru-RU"/>
        </w:rPr>
        <w:t>. – Москва: БХВ-Петербург, 2021.</w:t>
      </w:r>
      <w:r w:rsidR="00C95709">
        <w:rPr>
          <w:sz w:val="28"/>
          <w:szCs w:val="28"/>
          <w:lang w:val="ru-RU"/>
        </w:rPr>
        <w:t xml:space="preserve"> – 368 б.</w:t>
      </w:r>
    </w:p>
    <w:p w:rsidR="00A93DB1" w:rsidRPr="00A93DB1" w:rsidRDefault="00A93DB1" w:rsidP="006F0849">
      <w:pPr>
        <w:pStyle w:val="aff8"/>
        <w:numPr>
          <w:ilvl w:val="0"/>
          <w:numId w:val="36"/>
        </w:numPr>
        <w:spacing w:before="0" w:beforeAutospacing="0" w:after="0" w:afterAutospacing="0"/>
        <w:ind w:left="0" w:firstLine="0"/>
        <w:jc w:val="both"/>
        <w:rPr>
          <w:sz w:val="28"/>
          <w:szCs w:val="28"/>
          <w:lang w:val="ru-RU"/>
        </w:rPr>
      </w:pPr>
      <w:r w:rsidRPr="00A93DB1">
        <w:rPr>
          <w:sz w:val="28"/>
          <w:szCs w:val="28"/>
          <w:lang w:val="ru-RU"/>
        </w:rPr>
        <w:t xml:space="preserve">ЕҰУ. «Деректер базасы және </w:t>
      </w:r>
      <w:r w:rsidRPr="00A93DB1">
        <w:rPr>
          <w:sz w:val="28"/>
          <w:szCs w:val="28"/>
        </w:rPr>
        <w:t>SQL</w:t>
      </w:r>
      <w:r w:rsidRPr="00A93DB1">
        <w:rPr>
          <w:sz w:val="28"/>
          <w:szCs w:val="28"/>
          <w:lang w:val="ru-RU"/>
        </w:rPr>
        <w:t xml:space="preserve"> сұратулар» пәнінің дәрістік материалдары, 2025.</w:t>
      </w:r>
    </w:p>
    <w:p w:rsidR="00A93DB1" w:rsidRPr="00A93DB1" w:rsidRDefault="00A93DB1" w:rsidP="006F0849">
      <w:pPr>
        <w:pStyle w:val="aff8"/>
        <w:numPr>
          <w:ilvl w:val="0"/>
          <w:numId w:val="36"/>
        </w:numPr>
        <w:spacing w:before="0" w:beforeAutospacing="0" w:after="0" w:afterAutospacing="0"/>
        <w:ind w:left="0" w:firstLine="0"/>
        <w:jc w:val="both"/>
        <w:rPr>
          <w:sz w:val="28"/>
          <w:szCs w:val="28"/>
        </w:rPr>
      </w:pPr>
      <w:r w:rsidRPr="00A93DB1">
        <w:rPr>
          <w:sz w:val="28"/>
          <w:szCs w:val="28"/>
        </w:rPr>
        <w:t xml:space="preserve">MySQL Reference Manual: InnoDB, Foreign Keys, Indexing. – </w:t>
      </w:r>
      <w:hyperlink r:id="rId41" w:tgtFrame="_new" w:history="1">
        <w:r w:rsidRPr="00A93DB1">
          <w:rPr>
            <w:rStyle w:val="affa"/>
            <w:sz w:val="28"/>
            <w:szCs w:val="28"/>
          </w:rPr>
          <w:t>https://dev.mysql.com/doc/</w:t>
        </w:r>
      </w:hyperlink>
    </w:p>
    <w:p w:rsidR="00A93DB1" w:rsidRPr="00A93DB1" w:rsidRDefault="00A93DB1" w:rsidP="006F0849">
      <w:pPr>
        <w:pStyle w:val="aff8"/>
        <w:numPr>
          <w:ilvl w:val="0"/>
          <w:numId w:val="36"/>
        </w:numPr>
        <w:spacing w:before="0" w:beforeAutospacing="0" w:after="0" w:afterAutospacing="0"/>
        <w:ind w:left="0" w:firstLine="0"/>
        <w:jc w:val="both"/>
        <w:rPr>
          <w:sz w:val="28"/>
          <w:szCs w:val="28"/>
        </w:rPr>
      </w:pPr>
      <w:r w:rsidRPr="00A93DB1">
        <w:rPr>
          <w:sz w:val="28"/>
          <w:szCs w:val="28"/>
        </w:rPr>
        <w:t>Тұрсынов А. Ж., Сейітқұлова Қ. Ақпараттық жүйелер және деректер базасы негіздері. – Алматы: Print-S, 2022.</w:t>
      </w:r>
      <w:r w:rsidR="00C95709" w:rsidRPr="00C95709">
        <w:rPr>
          <w:sz w:val="28"/>
          <w:szCs w:val="28"/>
        </w:rPr>
        <w:t xml:space="preserve"> </w:t>
      </w:r>
      <w:r w:rsidR="00C95709">
        <w:rPr>
          <w:sz w:val="28"/>
          <w:szCs w:val="28"/>
        </w:rPr>
        <w:t>–</w:t>
      </w:r>
      <w:r w:rsidR="00C95709" w:rsidRPr="00C95709">
        <w:rPr>
          <w:sz w:val="28"/>
          <w:szCs w:val="28"/>
        </w:rPr>
        <w:t xml:space="preserve"> 212 </w:t>
      </w:r>
      <w:r w:rsidR="00C95709">
        <w:rPr>
          <w:sz w:val="28"/>
          <w:szCs w:val="28"/>
          <w:lang w:val="ru-RU"/>
        </w:rPr>
        <w:t>б</w:t>
      </w:r>
      <w:r w:rsidR="00C95709" w:rsidRPr="00C95709">
        <w:rPr>
          <w:sz w:val="28"/>
          <w:szCs w:val="28"/>
        </w:rPr>
        <w:t>.</w:t>
      </w:r>
    </w:p>
    <w:p w:rsidR="00A93DB1" w:rsidRPr="00A93DB1" w:rsidRDefault="00A93DB1" w:rsidP="006F0849">
      <w:pPr>
        <w:pStyle w:val="aff8"/>
        <w:numPr>
          <w:ilvl w:val="0"/>
          <w:numId w:val="36"/>
        </w:numPr>
        <w:spacing w:before="0" w:beforeAutospacing="0" w:after="0" w:afterAutospacing="0"/>
        <w:ind w:left="0" w:firstLine="0"/>
        <w:jc w:val="both"/>
        <w:rPr>
          <w:sz w:val="28"/>
          <w:szCs w:val="28"/>
        </w:rPr>
      </w:pPr>
      <w:r w:rsidRPr="00A93DB1">
        <w:rPr>
          <w:sz w:val="28"/>
          <w:szCs w:val="28"/>
        </w:rPr>
        <w:t>Microsoft Learn. “SQL Server Tutorials”. – https://learn.microsoft.com/sql/</w:t>
      </w:r>
    </w:p>
    <w:p w:rsidR="00A93DB1" w:rsidRPr="00A93DB1" w:rsidRDefault="00A93DB1" w:rsidP="006F0849">
      <w:pPr>
        <w:pStyle w:val="ae"/>
        <w:numPr>
          <w:ilvl w:val="0"/>
          <w:numId w:val="36"/>
        </w:numPr>
        <w:spacing w:after="0" w:line="240" w:lineRule="auto"/>
        <w:ind w:left="0" w:firstLine="0"/>
        <w:jc w:val="both"/>
        <w:rPr>
          <w:rFonts w:ascii="Times New Roman" w:hAnsi="Times New Roman" w:cs="Times New Roman"/>
          <w:sz w:val="28"/>
          <w:szCs w:val="28"/>
          <w:lang w:val="ru-RU"/>
        </w:rPr>
      </w:pPr>
      <w:r w:rsidRPr="00A93DB1">
        <w:rPr>
          <w:rFonts w:ascii="Times New Roman" w:hAnsi="Times New Roman" w:cs="Times New Roman"/>
          <w:sz w:val="28"/>
          <w:szCs w:val="28"/>
          <w:lang w:val="ru-RU"/>
        </w:rPr>
        <w:t xml:space="preserve">Документация </w:t>
      </w:r>
      <w:r w:rsidRPr="00A93DB1">
        <w:rPr>
          <w:rFonts w:ascii="Times New Roman" w:hAnsi="Times New Roman" w:cs="Times New Roman"/>
          <w:sz w:val="28"/>
          <w:szCs w:val="28"/>
        </w:rPr>
        <w:t>SQLite</w:t>
      </w:r>
      <w:r w:rsidRPr="00A93DB1">
        <w:rPr>
          <w:rFonts w:ascii="Times New Roman" w:hAnsi="Times New Roman" w:cs="Times New Roman"/>
          <w:sz w:val="28"/>
          <w:szCs w:val="28"/>
          <w:lang w:val="ru-RU"/>
        </w:rPr>
        <w:t xml:space="preserve"> (русскоязычный перевод). – </w:t>
      </w:r>
      <w:hyperlink r:id="rId42" w:history="1">
        <w:r w:rsidRPr="00A93DB1">
          <w:rPr>
            <w:rStyle w:val="affa"/>
            <w:rFonts w:ascii="Times New Roman" w:hAnsi="Times New Roman" w:cs="Times New Roman"/>
            <w:sz w:val="28"/>
            <w:szCs w:val="28"/>
          </w:rPr>
          <w:t>https</w:t>
        </w:r>
        <w:r w:rsidRPr="00A93DB1">
          <w:rPr>
            <w:rStyle w:val="affa"/>
            <w:rFonts w:ascii="Times New Roman" w:hAnsi="Times New Roman" w:cs="Times New Roman"/>
            <w:sz w:val="28"/>
            <w:szCs w:val="28"/>
            <w:lang w:val="ru-RU"/>
          </w:rPr>
          <w:t>://</w:t>
        </w:r>
        <w:r w:rsidRPr="00A93DB1">
          <w:rPr>
            <w:rStyle w:val="affa"/>
            <w:rFonts w:ascii="Times New Roman" w:hAnsi="Times New Roman" w:cs="Times New Roman"/>
            <w:sz w:val="28"/>
            <w:szCs w:val="28"/>
          </w:rPr>
          <w:t>www</w:t>
        </w:r>
        <w:r w:rsidRPr="00A93DB1">
          <w:rPr>
            <w:rStyle w:val="affa"/>
            <w:rFonts w:ascii="Times New Roman" w:hAnsi="Times New Roman" w:cs="Times New Roman"/>
            <w:sz w:val="28"/>
            <w:szCs w:val="28"/>
            <w:lang w:val="ru-RU"/>
          </w:rPr>
          <w:t>.</w:t>
        </w:r>
        <w:r w:rsidRPr="00A93DB1">
          <w:rPr>
            <w:rStyle w:val="affa"/>
            <w:rFonts w:ascii="Times New Roman" w:hAnsi="Times New Roman" w:cs="Times New Roman"/>
            <w:sz w:val="28"/>
            <w:szCs w:val="28"/>
          </w:rPr>
          <w:t>sqlitetutorial</w:t>
        </w:r>
        <w:r w:rsidRPr="00A93DB1">
          <w:rPr>
            <w:rStyle w:val="affa"/>
            <w:rFonts w:ascii="Times New Roman" w:hAnsi="Times New Roman" w:cs="Times New Roman"/>
            <w:sz w:val="28"/>
            <w:szCs w:val="28"/>
            <w:lang w:val="ru-RU"/>
          </w:rPr>
          <w:t>.</w:t>
        </w:r>
        <w:r w:rsidRPr="00A93DB1">
          <w:rPr>
            <w:rStyle w:val="affa"/>
            <w:rFonts w:ascii="Times New Roman" w:hAnsi="Times New Roman" w:cs="Times New Roman"/>
            <w:sz w:val="28"/>
            <w:szCs w:val="28"/>
          </w:rPr>
          <w:t>net</w:t>
        </w:r>
        <w:r w:rsidRPr="00A93DB1">
          <w:rPr>
            <w:rStyle w:val="affa"/>
            <w:rFonts w:ascii="Times New Roman" w:hAnsi="Times New Roman" w:cs="Times New Roman"/>
            <w:sz w:val="28"/>
            <w:szCs w:val="28"/>
            <w:lang w:val="ru-RU"/>
          </w:rPr>
          <w:t>/</w:t>
        </w:r>
        <w:r w:rsidRPr="00A93DB1">
          <w:rPr>
            <w:rStyle w:val="affa"/>
            <w:rFonts w:ascii="Times New Roman" w:hAnsi="Times New Roman" w:cs="Times New Roman"/>
            <w:sz w:val="28"/>
            <w:szCs w:val="28"/>
          </w:rPr>
          <w:t>ru</w:t>
        </w:r>
        <w:r w:rsidRPr="00A93DB1">
          <w:rPr>
            <w:rStyle w:val="affa"/>
            <w:rFonts w:ascii="Times New Roman" w:hAnsi="Times New Roman" w:cs="Times New Roman"/>
            <w:sz w:val="28"/>
            <w:szCs w:val="28"/>
            <w:lang w:val="ru-RU"/>
          </w:rPr>
          <w:t>/</w:t>
        </w:r>
      </w:hyperlink>
    </w:p>
    <w:p w:rsidR="00A93DB1" w:rsidRPr="00A93DB1" w:rsidRDefault="00A93DB1" w:rsidP="006F0849">
      <w:pPr>
        <w:pStyle w:val="aff8"/>
        <w:numPr>
          <w:ilvl w:val="0"/>
          <w:numId w:val="36"/>
        </w:numPr>
        <w:spacing w:before="0" w:beforeAutospacing="0" w:after="0" w:afterAutospacing="0"/>
        <w:ind w:left="0" w:firstLine="0"/>
        <w:jc w:val="both"/>
        <w:rPr>
          <w:sz w:val="28"/>
          <w:szCs w:val="28"/>
          <w:lang w:val="ru-RU"/>
        </w:rPr>
      </w:pPr>
      <w:r w:rsidRPr="00A93DB1">
        <w:rPr>
          <w:sz w:val="28"/>
          <w:szCs w:val="28"/>
          <w:lang w:val="ru-RU"/>
        </w:rPr>
        <w:t xml:space="preserve">Елибаева Г. К. Деректер базасы және </w:t>
      </w:r>
      <w:r w:rsidRPr="00A93DB1">
        <w:rPr>
          <w:sz w:val="28"/>
          <w:szCs w:val="28"/>
        </w:rPr>
        <w:t>SQL</w:t>
      </w:r>
      <w:r w:rsidRPr="00A93DB1">
        <w:rPr>
          <w:sz w:val="28"/>
          <w:szCs w:val="28"/>
          <w:lang w:val="ru-RU"/>
        </w:rPr>
        <w:t xml:space="preserve"> сұратулар: зертханалық жұмыстарға арналған әдістемелік нұсқаулар. – Астана: Л.Н. Гумилев атындағы ЕҰУ, 2025.</w:t>
      </w:r>
    </w:p>
    <w:p w:rsidR="00A93DB1" w:rsidRPr="00A93DB1" w:rsidRDefault="00A93DB1" w:rsidP="006F0849">
      <w:pPr>
        <w:pStyle w:val="aff8"/>
        <w:numPr>
          <w:ilvl w:val="0"/>
          <w:numId w:val="36"/>
        </w:numPr>
        <w:spacing w:before="0" w:beforeAutospacing="0" w:after="0" w:afterAutospacing="0"/>
        <w:ind w:left="0" w:firstLine="0"/>
        <w:jc w:val="both"/>
        <w:rPr>
          <w:sz w:val="28"/>
          <w:szCs w:val="28"/>
        </w:rPr>
      </w:pPr>
      <w:r w:rsidRPr="00A93DB1">
        <w:rPr>
          <w:sz w:val="28"/>
          <w:szCs w:val="28"/>
        </w:rPr>
        <w:t xml:space="preserve">PostgreSQL Documentation: SQL Language, Constraints, Backup/Restore. – </w:t>
      </w:r>
      <w:hyperlink r:id="rId43" w:tgtFrame="_new" w:history="1">
        <w:r w:rsidRPr="00A93DB1">
          <w:rPr>
            <w:rStyle w:val="affa"/>
            <w:sz w:val="28"/>
            <w:szCs w:val="28"/>
          </w:rPr>
          <w:t>https://www.postgresql.org/docs/</w:t>
        </w:r>
      </w:hyperlink>
    </w:p>
    <w:p w:rsidR="00C95709" w:rsidRPr="006F0849" w:rsidRDefault="00095BFB" w:rsidP="006F0849">
      <w:pPr>
        <w:pStyle w:val="ae"/>
        <w:numPr>
          <w:ilvl w:val="0"/>
          <w:numId w:val="36"/>
        </w:numPr>
        <w:spacing w:after="0" w:line="240" w:lineRule="auto"/>
        <w:ind w:left="0" w:firstLine="0"/>
        <w:jc w:val="both"/>
        <w:rPr>
          <w:rFonts w:ascii="Times New Roman" w:hAnsi="Times New Roman" w:cs="Times New Roman"/>
          <w:sz w:val="28"/>
          <w:szCs w:val="28"/>
          <w:lang w:val="ru-RU"/>
        </w:rPr>
      </w:pPr>
      <w:r>
        <w:rPr>
          <w:rFonts w:ascii="Times New Roman" w:hAnsi="Times New Roman" w:cs="Times New Roman"/>
          <w:sz w:val="28"/>
          <w:szCs w:val="28"/>
        </w:rPr>
        <w:t xml:space="preserve"> </w:t>
      </w:r>
      <w:r w:rsidR="00A93DB1" w:rsidRPr="00A93DB1">
        <w:rPr>
          <w:rFonts w:ascii="Times New Roman" w:hAnsi="Times New Roman" w:cs="Times New Roman"/>
          <w:sz w:val="28"/>
          <w:szCs w:val="28"/>
        </w:rPr>
        <w:t xml:space="preserve">Хьюмэн С., Джойс П. SQL. </w:t>
      </w:r>
      <w:r w:rsidR="00A93DB1" w:rsidRPr="00A93DB1">
        <w:rPr>
          <w:rFonts w:ascii="Times New Roman" w:hAnsi="Times New Roman" w:cs="Times New Roman"/>
          <w:sz w:val="28"/>
          <w:szCs w:val="28"/>
          <w:lang w:val="ru-RU"/>
        </w:rPr>
        <w:t>Полное руководство для начинающих. – Москва: ДМК Пресс, 2020.</w:t>
      </w:r>
      <w:r w:rsidR="00C95709">
        <w:rPr>
          <w:rFonts w:ascii="Times New Roman" w:hAnsi="Times New Roman" w:cs="Times New Roman"/>
          <w:sz w:val="28"/>
          <w:szCs w:val="28"/>
          <w:lang w:val="ru-RU"/>
        </w:rPr>
        <w:t xml:space="preserve"> – 416 б.</w:t>
      </w:r>
    </w:p>
    <w:p w:rsidR="006F0849" w:rsidRDefault="006F0849" w:rsidP="006F0849">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11.</w:t>
      </w:r>
      <w:r w:rsidRPr="006F0849">
        <w:rPr>
          <w:lang w:val="ru-RU"/>
        </w:rPr>
        <w:t xml:space="preserve"> </w:t>
      </w:r>
      <w:r w:rsidRPr="006F0849">
        <w:rPr>
          <w:rFonts w:ascii="Times New Roman" w:hAnsi="Times New Roman" w:cs="Times New Roman"/>
          <w:sz w:val="28"/>
          <w:szCs w:val="28"/>
          <w:lang w:val="ru-RU"/>
        </w:rPr>
        <w:t>Курстық жұмыстарды (жобаларды) жазу, ресімдеу және қорғау тәртібі туралы ереже (П ЕНУ 34-13), 2013</w:t>
      </w:r>
      <w:r>
        <w:rPr>
          <w:rFonts w:ascii="Times New Roman" w:hAnsi="Times New Roman" w:cs="Times New Roman"/>
          <w:sz w:val="28"/>
          <w:szCs w:val="28"/>
          <w:lang w:val="ru-RU"/>
        </w:rPr>
        <w:br w:type="page"/>
      </w:r>
    </w:p>
    <w:p w:rsidR="00C95709" w:rsidRPr="00650F2E" w:rsidRDefault="007B16B6" w:rsidP="00C95709">
      <w:pPr>
        <w:ind w:firstLine="709"/>
        <w:jc w:val="center"/>
        <w:rPr>
          <w:rFonts w:ascii="Times New Roman" w:hAnsi="Times New Roman" w:cs="Times New Roman"/>
          <w:b/>
          <w:sz w:val="28"/>
          <w:szCs w:val="28"/>
          <w:lang w:val="ru-RU"/>
        </w:rPr>
      </w:pPr>
      <w:r w:rsidRPr="00650F2E">
        <w:rPr>
          <w:rFonts w:ascii="Times New Roman" w:hAnsi="Times New Roman" w:cs="Times New Roman"/>
          <w:b/>
          <w:sz w:val="28"/>
          <w:szCs w:val="28"/>
          <w:lang w:val="ru-RU"/>
        </w:rPr>
        <w:lastRenderedPageBreak/>
        <w:t>Белгілеулер мен қысқартулар</w:t>
      </w:r>
    </w:p>
    <w:p w:rsidR="00591204" w:rsidRPr="00650F2E" w:rsidRDefault="00591204" w:rsidP="00591204">
      <w:pPr>
        <w:spacing w:after="0" w:line="240" w:lineRule="auto"/>
        <w:jc w:val="both"/>
        <w:rPr>
          <w:rFonts w:ascii="Times New Roman" w:hAnsi="Times New Roman" w:cs="Times New Roman"/>
          <w:sz w:val="28"/>
          <w:szCs w:val="28"/>
          <w:lang w:val="ru-RU"/>
        </w:rPr>
      </w:pPr>
      <w:r w:rsidRPr="00650F2E">
        <w:rPr>
          <w:rFonts w:ascii="Times New Roman" w:hAnsi="Times New Roman" w:cs="Times New Roman"/>
          <w:sz w:val="28"/>
          <w:szCs w:val="28"/>
          <w:lang w:val="ru-RU"/>
        </w:rPr>
        <w:t xml:space="preserve">Осы курстық жұмыста төмендегі белгілеулер мен қысқартулар қолданылған: </w:t>
      </w:r>
    </w:p>
    <w:p w:rsidR="00591204" w:rsidRPr="00591204" w:rsidRDefault="00591204" w:rsidP="00591204">
      <w:pPr>
        <w:spacing w:after="0" w:line="240" w:lineRule="auto"/>
        <w:jc w:val="both"/>
        <w:rPr>
          <w:rFonts w:ascii="Times New Roman" w:hAnsi="Times New Roman" w:cs="Times New Roman"/>
          <w:sz w:val="28"/>
          <w:szCs w:val="28"/>
          <w:lang w:val="kk-KZ"/>
        </w:rPr>
      </w:pPr>
    </w:p>
    <w:p w:rsidR="00C95709" w:rsidRDefault="00591204" w:rsidP="00591204">
      <w:pPr>
        <w:spacing w:after="0" w:line="240" w:lineRule="auto"/>
        <w:jc w:val="both"/>
        <w:rPr>
          <w:rFonts w:ascii="Times New Roman" w:hAnsi="Times New Roman" w:cs="Times New Roman"/>
          <w:sz w:val="28"/>
          <w:szCs w:val="28"/>
          <w:lang w:val="ru-RU"/>
        </w:rPr>
      </w:pPr>
      <w:r w:rsidRPr="00591204">
        <w:rPr>
          <w:rFonts w:ascii="Times New Roman" w:hAnsi="Times New Roman" w:cs="Times New Roman"/>
          <w:sz w:val="28"/>
          <w:szCs w:val="28"/>
          <w:lang w:val="kk-KZ"/>
        </w:rPr>
        <w:t>ДББЖ</w:t>
      </w:r>
      <w:r>
        <w:rPr>
          <w:rFonts w:ascii="Times New Roman" w:hAnsi="Times New Roman" w:cs="Times New Roman"/>
          <w:sz w:val="28"/>
          <w:szCs w:val="28"/>
          <w:lang w:val="kk-KZ"/>
        </w:rPr>
        <w:t xml:space="preserve"> </w:t>
      </w:r>
      <w:r w:rsidRPr="00591204">
        <w:rPr>
          <w:rFonts w:ascii="Times New Roman" w:hAnsi="Times New Roman" w:cs="Times New Roman"/>
          <w:sz w:val="28"/>
          <w:szCs w:val="28"/>
          <w:lang w:val="ru-RU"/>
        </w:rPr>
        <w:t xml:space="preserve">- </w:t>
      </w:r>
      <w:r>
        <w:rPr>
          <w:rFonts w:ascii="Times New Roman" w:hAnsi="Times New Roman" w:cs="Times New Roman"/>
          <w:sz w:val="28"/>
          <w:szCs w:val="28"/>
          <w:lang w:val="kk-KZ"/>
        </w:rPr>
        <w:t>Деректер базасын басқару жүйесі</w:t>
      </w:r>
      <w:r w:rsidRPr="00591204">
        <w:rPr>
          <w:rFonts w:ascii="Times New Roman" w:hAnsi="Times New Roman" w:cs="Times New Roman"/>
          <w:sz w:val="28"/>
          <w:szCs w:val="28"/>
          <w:lang w:val="ru-RU"/>
        </w:rPr>
        <w:t>.</w:t>
      </w:r>
    </w:p>
    <w:p w:rsidR="00591204" w:rsidRPr="00591204" w:rsidRDefault="00591204" w:rsidP="00591204">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rPr>
        <w:t>ER</w:t>
      </w:r>
      <w:r w:rsidRPr="00591204">
        <w:rPr>
          <w:rFonts w:ascii="Times New Roman" w:hAnsi="Times New Roman" w:cs="Times New Roman"/>
          <w:sz w:val="28"/>
          <w:szCs w:val="28"/>
          <w:lang w:val="ru-RU"/>
        </w:rPr>
        <w:t xml:space="preserve"> – </w:t>
      </w:r>
      <w:r>
        <w:rPr>
          <w:rFonts w:ascii="Times New Roman" w:hAnsi="Times New Roman" w:cs="Times New Roman"/>
          <w:sz w:val="28"/>
          <w:szCs w:val="28"/>
        </w:rPr>
        <w:t>Entity</w:t>
      </w:r>
      <w:r w:rsidRPr="00591204">
        <w:rPr>
          <w:rFonts w:ascii="Times New Roman" w:hAnsi="Times New Roman" w:cs="Times New Roman"/>
          <w:sz w:val="28"/>
          <w:szCs w:val="28"/>
          <w:lang w:val="ru-RU"/>
        </w:rPr>
        <w:t>-</w:t>
      </w:r>
      <w:r>
        <w:rPr>
          <w:rFonts w:ascii="Times New Roman" w:hAnsi="Times New Roman" w:cs="Times New Roman"/>
          <w:sz w:val="28"/>
          <w:szCs w:val="28"/>
        </w:rPr>
        <w:t>Relationship</w:t>
      </w:r>
      <w:r w:rsidRPr="00591204">
        <w:rPr>
          <w:rFonts w:ascii="Times New Roman" w:hAnsi="Times New Roman" w:cs="Times New Roman"/>
          <w:sz w:val="28"/>
          <w:szCs w:val="28"/>
          <w:lang w:val="ru-RU"/>
        </w:rPr>
        <w:t xml:space="preserve"> (</w:t>
      </w:r>
      <w:r>
        <w:rPr>
          <w:rFonts w:ascii="Times New Roman" w:hAnsi="Times New Roman" w:cs="Times New Roman"/>
          <w:sz w:val="28"/>
          <w:szCs w:val="28"/>
          <w:lang w:val="kk-KZ"/>
        </w:rPr>
        <w:t>объектілер мен байланыстар моделі</w:t>
      </w:r>
      <w:r w:rsidRPr="00591204">
        <w:rPr>
          <w:rFonts w:ascii="Times New Roman" w:hAnsi="Times New Roman" w:cs="Times New Roman"/>
          <w:sz w:val="28"/>
          <w:szCs w:val="28"/>
          <w:lang w:val="ru-RU"/>
        </w:rPr>
        <w:t>)</w:t>
      </w:r>
      <w:r>
        <w:rPr>
          <w:rFonts w:ascii="Times New Roman" w:hAnsi="Times New Roman" w:cs="Times New Roman"/>
          <w:sz w:val="28"/>
          <w:szCs w:val="28"/>
          <w:lang w:val="ru-RU"/>
        </w:rPr>
        <w:t>.</w:t>
      </w:r>
    </w:p>
    <w:p w:rsidR="00591204" w:rsidRPr="00591204" w:rsidRDefault="00591204" w:rsidP="00591204">
      <w:pPr>
        <w:spacing w:after="0" w:line="240" w:lineRule="auto"/>
        <w:jc w:val="both"/>
        <w:rPr>
          <w:rFonts w:ascii="Times New Roman" w:hAnsi="Times New Roman" w:cs="Times New Roman"/>
          <w:sz w:val="28"/>
          <w:szCs w:val="28"/>
          <w:lang w:val="kk-KZ"/>
        </w:rPr>
      </w:pPr>
      <w:r>
        <w:rPr>
          <w:rFonts w:ascii="Times New Roman" w:hAnsi="Times New Roman" w:cs="Times New Roman"/>
          <w:sz w:val="28"/>
          <w:szCs w:val="28"/>
        </w:rPr>
        <w:t>SQL – Structured Query Language (</w:t>
      </w:r>
      <w:r>
        <w:rPr>
          <w:rFonts w:ascii="Times New Roman" w:hAnsi="Times New Roman" w:cs="Times New Roman"/>
          <w:sz w:val="28"/>
          <w:szCs w:val="28"/>
          <w:lang w:val="kk-KZ"/>
        </w:rPr>
        <w:t>құрылымдық сұрау тілі</w:t>
      </w:r>
      <w:r>
        <w:rPr>
          <w:rFonts w:ascii="Times New Roman" w:hAnsi="Times New Roman" w:cs="Times New Roman"/>
          <w:sz w:val="28"/>
          <w:szCs w:val="28"/>
        </w:rPr>
        <w:t>)</w:t>
      </w:r>
      <w:r>
        <w:rPr>
          <w:rFonts w:ascii="Times New Roman" w:hAnsi="Times New Roman" w:cs="Times New Roman"/>
          <w:sz w:val="28"/>
          <w:szCs w:val="28"/>
          <w:lang w:val="kk-KZ"/>
        </w:rPr>
        <w:t>.</w:t>
      </w:r>
    </w:p>
    <w:p w:rsidR="00591204" w:rsidRPr="00591204" w:rsidRDefault="00591204" w:rsidP="00591204">
      <w:pPr>
        <w:jc w:val="both"/>
        <w:rPr>
          <w:rFonts w:ascii="Times New Roman" w:hAnsi="Times New Roman" w:cs="Times New Roman"/>
          <w:sz w:val="28"/>
          <w:szCs w:val="28"/>
        </w:rPr>
      </w:pPr>
    </w:p>
    <w:p w:rsidR="00591204" w:rsidRPr="00591204" w:rsidRDefault="00591204" w:rsidP="00591204">
      <w:pPr>
        <w:ind w:firstLine="709"/>
        <w:jc w:val="both"/>
        <w:rPr>
          <w:rFonts w:ascii="Times New Roman" w:hAnsi="Times New Roman" w:cs="Times New Roman"/>
          <w:sz w:val="28"/>
          <w:szCs w:val="28"/>
        </w:rPr>
      </w:pPr>
    </w:p>
    <w:p w:rsidR="005F7A8A" w:rsidRDefault="005F7A8A">
      <w:pPr>
        <w:rPr>
          <w:rFonts w:ascii="Times New Roman" w:hAnsi="Times New Roman" w:cs="Times New Roman"/>
          <w:sz w:val="28"/>
          <w:szCs w:val="28"/>
        </w:rPr>
      </w:pPr>
      <w:r>
        <w:rPr>
          <w:rFonts w:ascii="Times New Roman" w:hAnsi="Times New Roman" w:cs="Times New Roman"/>
          <w:sz w:val="28"/>
          <w:szCs w:val="28"/>
        </w:rPr>
        <w:br w:type="page"/>
      </w:r>
    </w:p>
    <w:p w:rsidR="00C95709" w:rsidRDefault="005F7A8A" w:rsidP="007B16B6">
      <w:pPr>
        <w:spacing w:after="0" w:line="240" w:lineRule="auto"/>
        <w:jc w:val="center"/>
        <w:rPr>
          <w:rFonts w:ascii="Times New Roman" w:hAnsi="Times New Roman" w:cs="Times New Roman"/>
          <w:b/>
          <w:sz w:val="28"/>
          <w:szCs w:val="28"/>
          <w:lang w:val="kk-KZ"/>
        </w:rPr>
      </w:pPr>
      <w:r w:rsidRPr="007B16B6">
        <w:rPr>
          <w:rFonts w:ascii="Times New Roman" w:hAnsi="Times New Roman" w:cs="Times New Roman"/>
          <w:b/>
          <w:sz w:val="28"/>
          <w:szCs w:val="28"/>
          <w:lang w:val="kk-KZ"/>
        </w:rPr>
        <w:lastRenderedPageBreak/>
        <w:t>Қосымша А</w:t>
      </w:r>
    </w:p>
    <w:p w:rsidR="007B16B6" w:rsidRDefault="007B16B6" w:rsidP="007B16B6">
      <w:pPr>
        <w:spacing w:after="0" w:line="240" w:lineRule="auto"/>
        <w:jc w:val="center"/>
        <w:rPr>
          <w:rFonts w:ascii="Times New Roman" w:hAnsi="Times New Roman" w:cs="Times New Roman"/>
          <w:b/>
          <w:sz w:val="28"/>
          <w:szCs w:val="28"/>
          <w:lang w:val="kk-KZ"/>
        </w:rPr>
      </w:pPr>
    </w:p>
    <w:p w:rsidR="007B16B6" w:rsidRPr="003A3E9A" w:rsidRDefault="00B23D97" w:rsidP="00B23D97">
      <w:pPr>
        <w:spacing w:after="0" w:line="240" w:lineRule="auto"/>
        <w:ind w:firstLine="709"/>
        <w:jc w:val="both"/>
        <w:rPr>
          <w:rFonts w:ascii="Times New Roman" w:hAnsi="Times New Roman" w:cs="Times New Roman"/>
          <w:sz w:val="28"/>
          <w:szCs w:val="28"/>
          <w:lang w:val="kk-KZ"/>
        </w:rPr>
      </w:pPr>
      <w:r w:rsidRPr="00B23D97">
        <w:rPr>
          <w:rFonts w:ascii="Times New Roman" w:hAnsi="Times New Roman" w:cs="Times New Roman"/>
          <w:sz w:val="28"/>
          <w:szCs w:val="28"/>
          <w:lang w:val="kk-KZ"/>
        </w:rPr>
        <w:t>«</w:t>
      </w:r>
      <w:r>
        <w:rPr>
          <w:rFonts w:ascii="Times New Roman" w:hAnsi="Times New Roman" w:cs="Times New Roman"/>
          <w:sz w:val="28"/>
          <w:szCs w:val="28"/>
          <w:lang w:val="kk-KZ"/>
        </w:rPr>
        <w:t>Музыка әлемі</w:t>
      </w:r>
      <w:r w:rsidRPr="00B23D97">
        <w:rPr>
          <w:rFonts w:ascii="Times New Roman" w:hAnsi="Times New Roman" w:cs="Times New Roman"/>
          <w:sz w:val="28"/>
          <w:szCs w:val="28"/>
          <w:lang w:val="kk-KZ"/>
        </w:rPr>
        <w:t>»</w:t>
      </w:r>
      <w:r>
        <w:rPr>
          <w:rFonts w:ascii="Times New Roman" w:hAnsi="Times New Roman" w:cs="Times New Roman"/>
          <w:sz w:val="28"/>
          <w:szCs w:val="28"/>
          <w:lang w:val="kk-KZ"/>
        </w:rPr>
        <w:t xml:space="preserve"> музыкалық аспаптар деректер базасының клиенттік қосымшасы келесі сілтеме бойынша </w:t>
      </w:r>
      <w:r w:rsidRPr="00B23D97">
        <w:rPr>
          <w:rFonts w:ascii="Times New Roman" w:hAnsi="Times New Roman" w:cs="Times New Roman"/>
          <w:sz w:val="28"/>
          <w:szCs w:val="28"/>
          <w:lang w:val="kk-KZ"/>
        </w:rPr>
        <w:t xml:space="preserve">GitHub </w:t>
      </w:r>
      <w:r>
        <w:rPr>
          <w:rFonts w:ascii="Times New Roman" w:hAnsi="Times New Roman" w:cs="Times New Roman"/>
          <w:sz w:val="28"/>
          <w:szCs w:val="28"/>
          <w:lang w:val="kk-KZ"/>
        </w:rPr>
        <w:t>платформасында орналасқан:</w:t>
      </w:r>
      <w:r w:rsidR="003A3E9A" w:rsidRPr="003A3E9A">
        <w:rPr>
          <w:rFonts w:ascii="Times New Roman" w:hAnsi="Times New Roman" w:cs="Times New Roman"/>
          <w:sz w:val="28"/>
          <w:szCs w:val="28"/>
          <w:lang w:val="kk-KZ"/>
        </w:rPr>
        <w:t xml:space="preserve"> https://github.com/kznur0974-eng/Muzika_alemi_course.git</w:t>
      </w:r>
      <w:bookmarkStart w:id="0" w:name="_GoBack"/>
      <w:bookmarkEnd w:id="0"/>
    </w:p>
    <w:p w:rsidR="00B23D97" w:rsidRPr="00B23D97" w:rsidRDefault="00B23D97" w:rsidP="00B23D97">
      <w:pPr>
        <w:spacing w:after="0" w:line="240" w:lineRule="auto"/>
        <w:ind w:firstLine="709"/>
        <w:jc w:val="both"/>
        <w:rPr>
          <w:rFonts w:ascii="Times New Roman" w:hAnsi="Times New Roman" w:cs="Times New Roman"/>
          <w:b/>
          <w:sz w:val="28"/>
          <w:szCs w:val="28"/>
          <w:lang w:val="kk-KZ"/>
        </w:rPr>
      </w:pPr>
      <w:r>
        <w:rPr>
          <w:rFonts w:ascii="Times New Roman" w:hAnsi="Times New Roman" w:cs="Times New Roman"/>
          <w:sz w:val="28"/>
          <w:szCs w:val="28"/>
          <w:lang w:val="kk-KZ"/>
        </w:rPr>
        <w:t>Клиенттік қосымша программасының коды:</w:t>
      </w:r>
    </w:p>
    <w:p w:rsidR="005F7A8A" w:rsidRPr="00B23D97" w:rsidRDefault="005F7A8A" w:rsidP="00C95709">
      <w:pPr>
        <w:spacing w:after="0" w:line="240" w:lineRule="auto"/>
        <w:jc w:val="both"/>
        <w:rPr>
          <w:rFonts w:ascii="Times New Roman" w:hAnsi="Times New Roman" w:cs="Times New Roman"/>
          <w:b/>
          <w:sz w:val="28"/>
          <w:szCs w:val="2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from flask import Flask, render_template, request, redirect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import sqlite3</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import random</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from datetime import date</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 = Flask(_name_)</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Дерекқорға қосылу</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sqlite3.connect("music_store.db")</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con.row_factory = sqlite3.Row</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con</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Басты бет</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index():</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render_template("index.html")</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Қолданушы бөлімі (дүкен)</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@app.route("/user")</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user_shop():</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turler = con.execute("SELECT * FROM AspapTuri").fetchall()</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search = request.args.get("search", "")</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turi = request.args.get("turi", "")</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sort = request.args.get("sort", "")</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query = """</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SELECT a.idType, a.atauy, a.bagasy, a.shygarilgan_zheri,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o.atauy AS ondirushi, t.aspap_turi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FROM Aspap a</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JOIN Ondirushi o ON a.idOndirushi = o.idOndirushi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JOIN AspapTuri t ON a.idAspap = t.idAspap</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WHERE a.atauy LIKE ?</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params = [f"%{search}%"]</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if turi: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query += " AND a.idAspap = ?"</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params.append(turi)</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if sort == "asc":</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query += " ORDER BY a.bagasy ASC"</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elif sort == "desc":</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query += " ORDER BY a.bagasy DESC"</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aspaplar = con.execute(query, params).fetchall()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render_template("user/shop.html", aspaplar=aspaplar, turler=turler)</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lastRenderedPageBreak/>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Сатып алу</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@app.route("/buy", methods=["GET",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buy():</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if request.method ==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idType = request.form["idType"]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aty = request.form["aty"]</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mekenzhai = request.form["mekenzhai"]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telefon = request.form["telefon"]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sany = int(request.form["sany"])</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kuni = date.today().strftime("%Y-%m-%d")</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 Клиентті жазу</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con.execute("""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INSERT OR IGNORE INTO Klient (aty, mekenzhai, telefon)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VALUES (?, ?, ?)</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 (aty, mekenzhai, telefon))</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 Баға және жалпы сома</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bagasy = con.execute("SELECT bagasy FROM Aspap WHERE idType = ?", (idType,)).fetchone()["bagasy"]</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jalpy = bagasy * sany</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Рандом қызметкер таңдау</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kyz_list = [row["idKyzmetker"] for row in con.execute("SELECT idKyzmetker FROM Kyzmetker").fetchall()]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rand_id = random.choice(kyz_list) if kyz_list else 1</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 Сатылымды жазу</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con.execute("""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INSERT INTO Satylum (idType, klient_aty, mekenzhai, sany, kuni, jalpy_baga, idKyzmetker)</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VALUES (?, ?, ?, ?, ?, ?, ?)</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 (idType, aty, mekenzhai, sany, kuni, jalpy, rand_id))</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con.commit()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redirect("/user")</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idType = request.args.get("idType")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render_template("user/buy.html", idType=idType)</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Әкімші панелі (басқару)</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admin_dashboard():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render_template("admin/dashboard.html")</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Аспаптар тізімі</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@app.route("/admin/aspap")</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admin_aspap_list():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aspaplar = con.execute("""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SELECT a.idType, a.atauy, a.bagasy, a.shygarilgan_zheri,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o.atauy AS ondirushi, t.aspap_turi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FROM Aspap a</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JOIN Ondirushi o ON a.idOndirushi = o.idOndirushi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JOIN AspapTuri t ON a.idAspap = t.idAspap</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""").fetchall()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render_template("admin/aspap_list.html", aspaplar=aspaplar)</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Аспап қосу</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lastRenderedPageBreak/>
        <w:t>@app.route("/admin/aspap/add", methods=["GET",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admin_aspap_add():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turler = con.execute("SELECT * FROM AspapTuri").fetchall()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ondirushiler = con.execute("SELECT * FROM Ondirushi").fetchall()</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if request.method ==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ata = request.form["atauy"]</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bagasy = int(request.form["bagasy"])</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shygar = request.form.get("shygarilgan_zheri", "")</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idAspap = int(request.form["idAspap"])</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idOnd = int(request.form["idOndirushi"])</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con.execute("""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INSERT INTO Aspap (idAspap, atauy, bagasy, shygarilgan_zheri, idOndirushi)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VALUES (?, ?, ?, ?, ?)</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 (idAspap, ata, bagasy, shygar, idOnd))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con.commit()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redirect("/admin/aspap")</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render_template("admin/aspap_form.html", title="</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Аспап қосу",</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item=None, turler=turler, ondirushiler=ondirushiler)</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Аспап өзгерту</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@app.route("/admin/aspap/edit/&lt;int:idType&gt;", methods=["GET",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admin_aspap_edit(idType):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turler = con.execute("SELECT * FROM AspapTuri").fetchall()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ondirushiler = con.execute("SELECT * FROM Ondirushi").fetchall()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item = con.execute("SELECT * FROM Aspap WHERE idType=?", (idType,)).fetchone()</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if not item:</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redirect("/admin/aspap")</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if request.method ==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ata = request.form["atauy"]</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bagasy = int(request.form["bagasy"])</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shygar = request.form.get("shygarilgan_zheri", "")</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idAspap = int(request.form["idAspap"])</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idOnd = int(request.form["idOndirushi"])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con.execute("""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UPDATE Aspap</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SET idAspap=?, atauy=?, bagasy=?, shygarilgan_zheri=?, idOndirushi=?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WHERE idType=?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 (idAspap, ata, bagasy, shygar, idOnd, idType))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con.commit()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redirect("/admin/aspap")</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render_template("admin/aspap_form.html", title="</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Аспапты өзгерту",</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item=item, turler=turler, ondirushiler=ondirushiler)</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Аспап жою</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@app.route("/admin/aspap/delete/&lt;int:idType&gt;")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admin_aspap_delete(idType):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con.execute("DELETE FROM Aspap WHERE idType = ?", (idType,))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con.commit()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lastRenderedPageBreak/>
        <w:t xml:space="preserve">    return redirect("/admin/aspap")</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Сатылымдар</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@app.route("/admin/sales")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admin_sales():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sales = con.execute("""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SELECT s.idSatylum, s.klient_aty, s.mekenzhai, s.sany, s.kuni,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s.jalpy_baga, k.aty AS kyzmetker, a.atauy</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FROM Satylum 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JOIN Kyzmetker k ON s.idKyzmetker = k.idKyzmetker</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JOIN Aspap a ON s.idType = a.idType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""").fetchall()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render_template("admin/sales.html", sales=sales)</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Клиенттер</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@app.route("/admin/clients")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admin_clients():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clients = con.execute("SELECT * FROM Klient").fetchall()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render_template("admin/clients.html", clients=clients)</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Қызметкерлер</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@app.route("/admin/employees")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admin_employees():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employees = con.execute("SELECT * FROM Kyzmetker").fetchall()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render_template("admin/employees.html", employees=employees)</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Өндірушілер (CRUD)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@app.route("/admin/manufacturers")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admin_manufacturers():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ondirushiler = con.execute("SELECT * FROM Ondirushi").fetchall()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render_template("admin/manufacturers.html", ondirushiler=ondirushiler)</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@app.route("/admin/manufacturers/add", methods=["GET",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admin_manufacturer_add():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if request.method ==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atauy = request.form["atauy"]</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el = request.form["el"]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con.execute("INSERT INTO Ondirushi (atauy, el) VALUES (?, ?)", (atauy, el))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con.commit()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redirect("/admin/manufacturers")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render_template("admin/manufacturer_form.html", title="</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Өндіруші қосу", item=None)</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@app.route("/admin/manufacturers/edit/&lt;int:id&gt;", methods=["GET",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admin_manufacturer_edit(id):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item = con.execute("SELECT * FROM Ondirushi WHERE idOndirushi=?", (id,)).fetchone()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if not item:</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redirect("/admin/manufacturers")</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if request.method ==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lastRenderedPageBreak/>
        <w:t xml:space="preserve">        atauy = request.form["atauy"]</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el = request.form["el"]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con.execute("UPDATE Ondirushi SET atauy=?, el=? WHERE idOndirushi=?", (atauy, el, id))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con.commit()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redirect("/admin/manufacturers")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render_template("admin/manufacturer_form.html", title="</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Өндірушіні өзгерту", item=item)</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@app.route("/admin/manufacturers/delete/&lt;int:id&gt;")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admin_manufacturer_delete(id):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con.execute("DELETE FROM Ondirushi WHERE idOndirushi=?", (id,))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con.commit()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redirect("/admin/manufacturers")</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Аспап түрлері (CRUD)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@app.route("/admin/types")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admin_types():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turler = con.execute("SELECT * FROM AspapTuri").fetchall()</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render_template("admin/types.html", turler=turler)</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@app.route("/admin/types/add", methods=["GET",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admin_type_add():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if request.method ==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aspap_turi = request.form["aspap_turi"]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con.execute("INSERT INTO AspapTuri (aspap_turi) VALUES (?)", (aspap_turi,))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con.commit()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redirect("/admin/types")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render_template("admin/type_form.html", title="</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Түр қосу", item=None)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@app.route("/admin/types/edit/&lt;int:id&gt;", methods=["GET",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admin_type_edit(id):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item = con.execute("SELECT * FROM AspapTuri WHERE idAspap=?", (id,)).fetchone()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if not item:</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redirect("/admin/types")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if request.method == "POST":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aspap_turi = request.form["aspap_turi"]</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con.execute("UPDATE AspapTuri SET aspap_turi=? WHERE idAspap=?", (aspap_turi, id))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con.commit()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redirect("/admin/types")</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render_template("admin/type_form.html", title="</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Түрді өзгерту", item=item)</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@app.route("/admin/types/delete/&lt;int:id&gt;")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def admin_type_delete(id):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 = get_db_connection()</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con.execute("DELETE FROM AspapTuri WHERE idAspap=?", (id,))</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con.commit()</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con.close()</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return redirect("/admin/types")</w:t>
      </w:r>
    </w:p>
    <w:p w:rsidR="005F7A8A" w:rsidRPr="00BA0E3D" w:rsidRDefault="005F7A8A" w:rsidP="005F7A8A">
      <w:pPr>
        <w:spacing w:after="0" w:line="240" w:lineRule="auto"/>
        <w:jc w:val="both"/>
        <w:rPr>
          <w:rFonts w:ascii="Times New Roman" w:hAnsi="Times New Roman" w:cs="Times New Roman"/>
          <w:sz w:val="18"/>
          <w:szCs w:val="18"/>
          <w:lang w:val="kk-KZ"/>
        </w:rPr>
      </w:pP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w:t>
      </w:r>
      <w:r w:rsidRPr="00BA0E3D">
        <w:rPr>
          <w:rFonts w:ascii="Segoe UI Symbol" w:hAnsi="Segoe UI Symbol" w:cs="Segoe UI Symbol"/>
          <w:sz w:val="18"/>
          <w:szCs w:val="18"/>
          <w:lang w:val="kk-KZ"/>
        </w:rPr>
        <w:t>🚀</w:t>
      </w:r>
      <w:r w:rsidRPr="00BA0E3D">
        <w:rPr>
          <w:rFonts w:ascii="Times New Roman" w:hAnsi="Times New Roman" w:cs="Times New Roman"/>
          <w:sz w:val="18"/>
          <w:szCs w:val="18"/>
          <w:lang w:val="kk-KZ"/>
        </w:rPr>
        <w:t xml:space="preserve"> Іске қосу</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if _name_ == "_main_":</w:t>
      </w:r>
    </w:p>
    <w:p w:rsidR="005F7A8A" w:rsidRPr="00BA0E3D" w:rsidRDefault="005F7A8A" w:rsidP="005F7A8A">
      <w:pPr>
        <w:spacing w:after="0" w:line="240" w:lineRule="auto"/>
        <w:jc w:val="both"/>
        <w:rPr>
          <w:rFonts w:ascii="Times New Roman" w:hAnsi="Times New Roman" w:cs="Times New Roman"/>
          <w:sz w:val="18"/>
          <w:szCs w:val="18"/>
          <w:lang w:val="kk-KZ"/>
        </w:rPr>
      </w:pPr>
      <w:r w:rsidRPr="00BA0E3D">
        <w:rPr>
          <w:rFonts w:ascii="Times New Roman" w:hAnsi="Times New Roman" w:cs="Times New Roman"/>
          <w:sz w:val="18"/>
          <w:szCs w:val="18"/>
          <w:lang w:val="kk-KZ"/>
        </w:rPr>
        <w:t xml:space="preserve">    app.run(debug=True)</w:t>
      </w:r>
    </w:p>
    <w:sectPr w:rsidR="005F7A8A" w:rsidRPr="00BA0E3D" w:rsidSect="00802A87">
      <w:footerReference w:type="default" r:id="rId4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51DF" w:rsidRDefault="002651DF" w:rsidP="00802A87">
      <w:pPr>
        <w:spacing w:after="0" w:line="240" w:lineRule="auto"/>
      </w:pPr>
      <w:r>
        <w:separator/>
      </w:r>
    </w:p>
  </w:endnote>
  <w:endnote w:type="continuationSeparator" w:id="0">
    <w:p w:rsidR="002651DF" w:rsidRDefault="002651DF" w:rsidP="00802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1064435"/>
      <w:docPartObj>
        <w:docPartGallery w:val="Page Numbers (Bottom of Page)"/>
        <w:docPartUnique/>
      </w:docPartObj>
    </w:sdtPr>
    <w:sdtContent>
      <w:p w:rsidR="006E40EB" w:rsidRDefault="006E40EB">
        <w:pPr>
          <w:pStyle w:val="a7"/>
          <w:jc w:val="center"/>
        </w:pPr>
        <w:r>
          <w:fldChar w:fldCharType="begin"/>
        </w:r>
        <w:r>
          <w:instrText>PAGE   \* MERGEFORMAT</w:instrText>
        </w:r>
        <w:r>
          <w:fldChar w:fldCharType="separate"/>
        </w:r>
        <w:r w:rsidR="003A3E9A" w:rsidRPr="003A3E9A">
          <w:rPr>
            <w:noProof/>
            <w:lang w:val="ru-RU"/>
          </w:rPr>
          <w:t>38</w:t>
        </w:r>
        <w:r>
          <w:fldChar w:fldCharType="end"/>
        </w:r>
      </w:p>
    </w:sdtContent>
  </w:sdt>
  <w:p w:rsidR="006E40EB" w:rsidRDefault="006E40EB">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51DF" w:rsidRDefault="002651DF" w:rsidP="00802A87">
      <w:pPr>
        <w:spacing w:after="0" w:line="240" w:lineRule="auto"/>
      </w:pPr>
      <w:r>
        <w:separator/>
      </w:r>
    </w:p>
  </w:footnote>
  <w:footnote w:type="continuationSeparator" w:id="0">
    <w:p w:rsidR="002651DF" w:rsidRDefault="002651DF" w:rsidP="00802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51158F"/>
    <w:multiLevelType w:val="multilevel"/>
    <w:tmpl w:val="71B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3173C"/>
    <w:multiLevelType w:val="multilevel"/>
    <w:tmpl w:val="F630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D54922"/>
    <w:multiLevelType w:val="multilevel"/>
    <w:tmpl w:val="CF7A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62280"/>
    <w:multiLevelType w:val="multilevel"/>
    <w:tmpl w:val="8B72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32496"/>
    <w:multiLevelType w:val="multilevel"/>
    <w:tmpl w:val="B27E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953E5"/>
    <w:multiLevelType w:val="multilevel"/>
    <w:tmpl w:val="9B26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F23ED"/>
    <w:multiLevelType w:val="hybridMultilevel"/>
    <w:tmpl w:val="D7AE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E53199"/>
    <w:multiLevelType w:val="multilevel"/>
    <w:tmpl w:val="04F4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5057C"/>
    <w:multiLevelType w:val="multilevel"/>
    <w:tmpl w:val="510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873F2A"/>
    <w:multiLevelType w:val="multilevel"/>
    <w:tmpl w:val="BCB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6171C"/>
    <w:multiLevelType w:val="hybridMultilevel"/>
    <w:tmpl w:val="6FEC2EC2"/>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20" w15:restartNumberingAfterBreak="0">
    <w:nsid w:val="2450561C"/>
    <w:multiLevelType w:val="multilevel"/>
    <w:tmpl w:val="66B0CAF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1" w15:restartNumberingAfterBreak="0">
    <w:nsid w:val="24A328FD"/>
    <w:multiLevelType w:val="multilevel"/>
    <w:tmpl w:val="5284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77BD2"/>
    <w:multiLevelType w:val="multilevel"/>
    <w:tmpl w:val="D3F4C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A63ECC"/>
    <w:multiLevelType w:val="hybridMultilevel"/>
    <w:tmpl w:val="D288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4970AC"/>
    <w:multiLevelType w:val="multilevel"/>
    <w:tmpl w:val="8F24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20013"/>
    <w:multiLevelType w:val="multilevel"/>
    <w:tmpl w:val="0B7E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82152A"/>
    <w:multiLevelType w:val="hybridMultilevel"/>
    <w:tmpl w:val="650CE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1B5343"/>
    <w:multiLevelType w:val="multilevel"/>
    <w:tmpl w:val="14C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922E80"/>
    <w:multiLevelType w:val="multilevel"/>
    <w:tmpl w:val="2F16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543779"/>
    <w:multiLevelType w:val="multilevel"/>
    <w:tmpl w:val="AE44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B12D2C"/>
    <w:multiLevelType w:val="multilevel"/>
    <w:tmpl w:val="5BA6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26C8C"/>
    <w:multiLevelType w:val="multilevel"/>
    <w:tmpl w:val="1C6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401887"/>
    <w:multiLevelType w:val="multilevel"/>
    <w:tmpl w:val="1C6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9B0F5E"/>
    <w:multiLevelType w:val="multilevel"/>
    <w:tmpl w:val="77EA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0E7E5A"/>
    <w:multiLevelType w:val="multilevel"/>
    <w:tmpl w:val="5174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92AA1"/>
    <w:multiLevelType w:val="multilevel"/>
    <w:tmpl w:val="1C6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0B3033"/>
    <w:multiLevelType w:val="multilevel"/>
    <w:tmpl w:val="1C6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866E7"/>
    <w:multiLevelType w:val="hybridMultilevel"/>
    <w:tmpl w:val="1A0CA95E"/>
    <w:lvl w:ilvl="0" w:tplc="0409000F">
      <w:start w:val="1"/>
      <w:numFmt w:val="decimal"/>
      <w:lvlText w:val="%1."/>
      <w:lvlJc w:val="left"/>
      <w:pPr>
        <w:ind w:left="11355" w:hanging="360"/>
      </w:pPr>
      <w:rPr>
        <w:rFonts w:hint="default"/>
      </w:rPr>
    </w:lvl>
    <w:lvl w:ilvl="1" w:tplc="04090019" w:tentative="1">
      <w:start w:val="1"/>
      <w:numFmt w:val="lowerLetter"/>
      <w:lvlText w:val="%2."/>
      <w:lvlJc w:val="left"/>
      <w:pPr>
        <w:ind w:left="12075" w:hanging="360"/>
      </w:pPr>
    </w:lvl>
    <w:lvl w:ilvl="2" w:tplc="0409001B" w:tentative="1">
      <w:start w:val="1"/>
      <w:numFmt w:val="lowerRoman"/>
      <w:lvlText w:val="%3."/>
      <w:lvlJc w:val="right"/>
      <w:pPr>
        <w:ind w:left="12795" w:hanging="180"/>
      </w:pPr>
    </w:lvl>
    <w:lvl w:ilvl="3" w:tplc="0409000F" w:tentative="1">
      <w:start w:val="1"/>
      <w:numFmt w:val="decimal"/>
      <w:lvlText w:val="%4."/>
      <w:lvlJc w:val="left"/>
      <w:pPr>
        <w:ind w:left="13515" w:hanging="360"/>
      </w:pPr>
    </w:lvl>
    <w:lvl w:ilvl="4" w:tplc="04090019" w:tentative="1">
      <w:start w:val="1"/>
      <w:numFmt w:val="lowerLetter"/>
      <w:lvlText w:val="%5."/>
      <w:lvlJc w:val="left"/>
      <w:pPr>
        <w:ind w:left="14235" w:hanging="360"/>
      </w:pPr>
    </w:lvl>
    <w:lvl w:ilvl="5" w:tplc="0409001B" w:tentative="1">
      <w:start w:val="1"/>
      <w:numFmt w:val="lowerRoman"/>
      <w:lvlText w:val="%6."/>
      <w:lvlJc w:val="right"/>
      <w:pPr>
        <w:ind w:left="14955" w:hanging="180"/>
      </w:pPr>
    </w:lvl>
    <w:lvl w:ilvl="6" w:tplc="0409000F" w:tentative="1">
      <w:start w:val="1"/>
      <w:numFmt w:val="decimal"/>
      <w:lvlText w:val="%7."/>
      <w:lvlJc w:val="left"/>
      <w:pPr>
        <w:ind w:left="15675" w:hanging="360"/>
      </w:pPr>
    </w:lvl>
    <w:lvl w:ilvl="7" w:tplc="04090019" w:tentative="1">
      <w:start w:val="1"/>
      <w:numFmt w:val="lowerLetter"/>
      <w:lvlText w:val="%8."/>
      <w:lvlJc w:val="left"/>
      <w:pPr>
        <w:ind w:left="16395" w:hanging="360"/>
      </w:pPr>
    </w:lvl>
    <w:lvl w:ilvl="8" w:tplc="0409001B" w:tentative="1">
      <w:start w:val="1"/>
      <w:numFmt w:val="lowerRoman"/>
      <w:lvlText w:val="%9."/>
      <w:lvlJc w:val="right"/>
      <w:pPr>
        <w:ind w:left="17115"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30"/>
  </w:num>
  <w:num w:numId="12">
    <w:abstractNumId w:val="13"/>
  </w:num>
  <w:num w:numId="13">
    <w:abstractNumId w:val="33"/>
  </w:num>
  <w:num w:numId="14">
    <w:abstractNumId w:val="27"/>
  </w:num>
  <w:num w:numId="15">
    <w:abstractNumId w:val="34"/>
  </w:num>
  <w:num w:numId="16">
    <w:abstractNumId w:val="22"/>
  </w:num>
  <w:num w:numId="17">
    <w:abstractNumId w:val="10"/>
  </w:num>
  <w:num w:numId="18">
    <w:abstractNumId w:val="16"/>
  </w:num>
  <w:num w:numId="19">
    <w:abstractNumId w:val="25"/>
  </w:num>
  <w:num w:numId="20">
    <w:abstractNumId w:val="21"/>
  </w:num>
  <w:num w:numId="21">
    <w:abstractNumId w:val="12"/>
  </w:num>
  <w:num w:numId="22">
    <w:abstractNumId w:val="11"/>
  </w:num>
  <w:num w:numId="23">
    <w:abstractNumId w:val="18"/>
  </w:num>
  <w:num w:numId="24">
    <w:abstractNumId w:val="29"/>
  </w:num>
  <w:num w:numId="25">
    <w:abstractNumId w:val="14"/>
  </w:num>
  <w:num w:numId="26">
    <w:abstractNumId w:val="24"/>
  </w:num>
  <w:num w:numId="27">
    <w:abstractNumId w:val="17"/>
  </w:num>
  <w:num w:numId="28">
    <w:abstractNumId w:val="35"/>
  </w:num>
  <w:num w:numId="29">
    <w:abstractNumId w:val="20"/>
  </w:num>
  <w:num w:numId="30">
    <w:abstractNumId w:val="28"/>
  </w:num>
  <w:num w:numId="31">
    <w:abstractNumId w:val="19"/>
  </w:num>
  <w:num w:numId="32">
    <w:abstractNumId w:val="31"/>
  </w:num>
  <w:num w:numId="33">
    <w:abstractNumId w:val="36"/>
  </w:num>
  <w:num w:numId="34">
    <w:abstractNumId w:val="32"/>
  </w:num>
  <w:num w:numId="35">
    <w:abstractNumId w:val="37"/>
  </w:num>
  <w:num w:numId="36">
    <w:abstractNumId w:val="26"/>
  </w:num>
  <w:num w:numId="37">
    <w:abstractNumId w:val="23"/>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371"/>
    <w:rsid w:val="00011ABD"/>
    <w:rsid w:val="00032722"/>
    <w:rsid w:val="00034616"/>
    <w:rsid w:val="00047E10"/>
    <w:rsid w:val="0006063C"/>
    <w:rsid w:val="00087690"/>
    <w:rsid w:val="00095BFB"/>
    <w:rsid w:val="000A1C4C"/>
    <w:rsid w:val="000D2BF2"/>
    <w:rsid w:val="0011236D"/>
    <w:rsid w:val="00122462"/>
    <w:rsid w:val="0015074B"/>
    <w:rsid w:val="00152937"/>
    <w:rsid w:val="0019306C"/>
    <w:rsid w:val="001A09FC"/>
    <w:rsid w:val="001B54BA"/>
    <w:rsid w:val="001B6AF8"/>
    <w:rsid w:val="00251AC2"/>
    <w:rsid w:val="00261F09"/>
    <w:rsid w:val="002651DF"/>
    <w:rsid w:val="0029639D"/>
    <w:rsid w:val="002B2C79"/>
    <w:rsid w:val="002F0CD0"/>
    <w:rsid w:val="002F5FE7"/>
    <w:rsid w:val="00326F90"/>
    <w:rsid w:val="0033791B"/>
    <w:rsid w:val="00342D59"/>
    <w:rsid w:val="00356C8A"/>
    <w:rsid w:val="003A3E9A"/>
    <w:rsid w:val="003D4EF8"/>
    <w:rsid w:val="003E1552"/>
    <w:rsid w:val="003E1CB1"/>
    <w:rsid w:val="00411A05"/>
    <w:rsid w:val="00426EAB"/>
    <w:rsid w:val="0043305C"/>
    <w:rsid w:val="004718EA"/>
    <w:rsid w:val="00491E40"/>
    <w:rsid w:val="004D607E"/>
    <w:rsid w:val="005254B5"/>
    <w:rsid w:val="0054128D"/>
    <w:rsid w:val="00591204"/>
    <w:rsid w:val="005B212B"/>
    <w:rsid w:val="005F656E"/>
    <w:rsid w:val="005F7A8A"/>
    <w:rsid w:val="00603CBF"/>
    <w:rsid w:val="00614204"/>
    <w:rsid w:val="00636A2C"/>
    <w:rsid w:val="00650F2E"/>
    <w:rsid w:val="00665C06"/>
    <w:rsid w:val="006703C1"/>
    <w:rsid w:val="0069105D"/>
    <w:rsid w:val="0069501C"/>
    <w:rsid w:val="006D7D83"/>
    <w:rsid w:val="006E40EB"/>
    <w:rsid w:val="006F0849"/>
    <w:rsid w:val="00703094"/>
    <w:rsid w:val="00721F67"/>
    <w:rsid w:val="00782847"/>
    <w:rsid w:val="007873A5"/>
    <w:rsid w:val="007B16B6"/>
    <w:rsid w:val="007B3745"/>
    <w:rsid w:val="007D6642"/>
    <w:rsid w:val="007E08A0"/>
    <w:rsid w:val="00802A87"/>
    <w:rsid w:val="008072A5"/>
    <w:rsid w:val="008741B8"/>
    <w:rsid w:val="00885582"/>
    <w:rsid w:val="008C1C81"/>
    <w:rsid w:val="00900BD6"/>
    <w:rsid w:val="00914311"/>
    <w:rsid w:val="0091693B"/>
    <w:rsid w:val="00942420"/>
    <w:rsid w:val="00950B89"/>
    <w:rsid w:val="009A3987"/>
    <w:rsid w:val="009C7563"/>
    <w:rsid w:val="009E2647"/>
    <w:rsid w:val="00A139AC"/>
    <w:rsid w:val="00A74D50"/>
    <w:rsid w:val="00A93DB1"/>
    <w:rsid w:val="00AA0205"/>
    <w:rsid w:val="00AA1D8D"/>
    <w:rsid w:val="00AB77BA"/>
    <w:rsid w:val="00AE6339"/>
    <w:rsid w:val="00AF1A57"/>
    <w:rsid w:val="00B23D97"/>
    <w:rsid w:val="00B301C7"/>
    <w:rsid w:val="00B428B0"/>
    <w:rsid w:val="00B47730"/>
    <w:rsid w:val="00B633DA"/>
    <w:rsid w:val="00B77CB2"/>
    <w:rsid w:val="00BA0E3D"/>
    <w:rsid w:val="00BB0D7C"/>
    <w:rsid w:val="00BB7882"/>
    <w:rsid w:val="00BC5BBA"/>
    <w:rsid w:val="00BE1DC8"/>
    <w:rsid w:val="00BF75EC"/>
    <w:rsid w:val="00C15B71"/>
    <w:rsid w:val="00C57248"/>
    <w:rsid w:val="00C612A2"/>
    <w:rsid w:val="00C95709"/>
    <w:rsid w:val="00CB0664"/>
    <w:rsid w:val="00CC39D6"/>
    <w:rsid w:val="00CD10F3"/>
    <w:rsid w:val="00CE507F"/>
    <w:rsid w:val="00D870CE"/>
    <w:rsid w:val="00D876AE"/>
    <w:rsid w:val="00D9157C"/>
    <w:rsid w:val="00DC3401"/>
    <w:rsid w:val="00DE1838"/>
    <w:rsid w:val="00DF7ED3"/>
    <w:rsid w:val="00E1661C"/>
    <w:rsid w:val="00E3412A"/>
    <w:rsid w:val="00E9127D"/>
    <w:rsid w:val="00EB5D81"/>
    <w:rsid w:val="00F05036"/>
    <w:rsid w:val="00F219E1"/>
    <w:rsid w:val="00F25C07"/>
    <w:rsid w:val="00F34CC1"/>
    <w:rsid w:val="00F460F3"/>
    <w:rsid w:val="00F678E2"/>
    <w:rsid w:val="00F67F53"/>
    <w:rsid w:val="00F77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7BC11"/>
  <w14:defaultImageDpi w14:val="300"/>
  <w15:docId w15:val="{AFD8731A-C7A1-4F76-B015-271AACBD0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BE1DC8"/>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802A87"/>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2"/>
    <w:uiPriority w:val="99"/>
    <w:semiHidden/>
    <w:unhideWhenUsed/>
    <w:rsid w:val="00802A87"/>
    <w:rPr>
      <w:rFonts w:ascii="Courier New" w:eastAsia="Times New Roman" w:hAnsi="Courier New" w:cs="Courier New"/>
      <w:sz w:val="20"/>
      <w:szCs w:val="20"/>
    </w:rPr>
  </w:style>
  <w:style w:type="paragraph" w:customStyle="1" w:styleId="aff9">
    <w:name w:val="Абзац"/>
    <w:basedOn w:val="a1"/>
    <w:rsid w:val="003E1552"/>
    <w:pPr>
      <w:spacing w:after="0" w:line="240" w:lineRule="auto"/>
      <w:ind w:firstLine="851"/>
      <w:jc w:val="both"/>
    </w:pPr>
    <w:rPr>
      <w:rFonts w:ascii="Arial" w:eastAsia="Times New Roman" w:hAnsi="Arial" w:cs="Times New Roman"/>
      <w:sz w:val="28"/>
      <w:szCs w:val="24"/>
      <w:lang w:val="ru-RU" w:eastAsia="ru-RU"/>
    </w:rPr>
  </w:style>
  <w:style w:type="character" w:styleId="affa">
    <w:name w:val="Hyperlink"/>
    <w:basedOn w:val="a2"/>
    <w:uiPriority w:val="99"/>
    <w:unhideWhenUsed/>
    <w:rsid w:val="007E08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9051">
      <w:bodyDiv w:val="1"/>
      <w:marLeft w:val="0"/>
      <w:marRight w:val="0"/>
      <w:marTop w:val="0"/>
      <w:marBottom w:val="0"/>
      <w:divBdr>
        <w:top w:val="none" w:sz="0" w:space="0" w:color="auto"/>
        <w:left w:val="none" w:sz="0" w:space="0" w:color="auto"/>
        <w:bottom w:val="none" w:sz="0" w:space="0" w:color="auto"/>
        <w:right w:val="none" w:sz="0" w:space="0" w:color="auto"/>
      </w:divBdr>
    </w:div>
    <w:div w:id="41291225">
      <w:bodyDiv w:val="1"/>
      <w:marLeft w:val="0"/>
      <w:marRight w:val="0"/>
      <w:marTop w:val="0"/>
      <w:marBottom w:val="0"/>
      <w:divBdr>
        <w:top w:val="none" w:sz="0" w:space="0" w:color="auto"/>
        <w:left w:val="none" w:sz="0" w:space="0" w:color="auto"/>
        <w:bottom w:val="none" w:sz="0" w:space="0" w:color="auto"/>
        <w:right w:val="none" w:sz="0" w:space="0" w:color="auto"/>
      </w:divBdr>
    </w:div>
    <w:div w:id="117723437">
      <w:bodyDiv w:val="1"/>
      <w:marLeft w:val="0"/>
      <w:marRight w:val="0"/>
      <w:marTop w:val="0"/>
      <w:marBottom w:val="0"/>
      <w:divBdr>
        <w:top w:val="none" w:sz="0" w:space="0" w:color="auto"/>
        <w:left w:val="none" w:sz="0" w:space="0" w:color="auto"/>
        <w:bottom w:val="none" w:sz="0" w:space="0" w:color="auto"/>
        <w:right w:val="none" w:sz="0" w:space="0" w:color="auto"/>
      </w:divBdr>
    </w:div>
    <w:div w:id="150215794">
      <w:bodyDiv w:val="1"/>
      <w:marLeft w:val="0"/>
      <w:marRight w:val="0"/>
      <w:marTop w:val="0"/>
      <w:marBottom w:val="0"/>
      <w:divBdr>
        <w:top w:val="none" w:sz="0" w:space="0" w:color="auto"/>
        <w:left w:val="none" w:sz="0" w:space="0" w:color="auto"/>
        <w:bottom w:val="none" w:sz="0" w:space="0" w:color="auto"/>
        <w:right w:val="none" w:sz="0" w:space="0" w:color="auto"/>
      </w:divBdr>
    </w:div>
    <w:div w:id="455413560">
      <w:bodyDiv w:val="1"/>
      <w:marLeft w:val="0"/>
      <w:marRight w:val="0"/>
      <w:marTop w:val="0"/>
      <w:marBottom w:val="0"/>
      <w:divBdr>
        <w:top w:val="none" w:sz="0" w:space="0" w:color="auto"/>
        <w:left w:val="none" w:sz="0" w:space="0" w:color="auto"/>
        <w:bottom w:val="none" w:sz="0" w:space="0" w:color="auto"/>
        <w:right w:val="none" w:sz="0" w:space="0" w:color="auto"/>
      </w:divBdr>
    </w:div>
    <w:div w:id="503787085">
      <w:bodyDiv w:val="1"/>
      <w:marLeft w:val="0"/>
      <w:marRight w:val="0"/>
      <w:marTop w:val="0"/>
      <w:marBottom w:val="0"/>
      <w:divBdr>
        <w:top w:val="none" w:sz="0" w:space="0" w:color="auto"/>
        <w:left w:val="none" w:sz="0" w:space="0" w:color="auto"/>
        <w:bottom w:val="none" w:sz="0" w:space="0" w:color="auto"/>
        <w:right w:val="none" w:sz="0" w:space="0" w:color="auto"/>
      </w:divBdr>
    </w:div>
    <w:div w:id="607540843">
      <w:bodyDiv w:val="1"/>
      <w:marLeft w:val="0"/>
      <w:marRight w:val="0"/>
      <w:marTop w:val="0"/>
      <w:marBottom w:val="0"/>
      <w:divBdr>
        <w:top w:val="none" w:sz="0" w:space="0" w:color="auto"/>
        <w:left w:val="none" w:sz="0" w:space="0" w:color="auto"/>
        <w:bottom w:val="none" w:sz="0" w:space="0" w:color="auto"/>
        <w:right w:val="none" w:sz="0" w:space="0" w:color="auto"/>
      </w:divBdr>
    </w:div>
    <w:div w:id="730739045">
      <w:bodyDiv w:val="1"/>
      <w:marLeft w:val="0"/>
      <w:marRight w:val="0"/>
      <w:marTop w:val="0"/>
      <w:marBottom w:val="0"/>
      <w:divBdr>
        <w:top w:val="none" w:sz="0" w:space="0" w:color="auto"/>
        <w:left w:val="none" w:sz="0" w:space="0" w:color="auto"/>
        <w:bottom w:val="none" w:sz="0" w:space="0" w:color="auto"/>
        <w:right w:val="none" w:sz="0" w:space="0" w:color="auto"/>
      </w:divBdr>
    </w:div>
    <w:div w:id="754934718">
      <w:bodyDiv w:val="1"/>
      <w:marLeft w:val="0"/>
      <w:marRight w:val="0"/>
      <w:marTop w:val="0"/>
      <w:marBottom w:val="0"/>
      <w:divBdr>
        <w:top w:val="none" w:sz="0" w:space="0" w:color="auto"/>
        <w:left w:val="none" w:sz="0" w:space="0" w:color="auto"/>
        <w:bottom w:val="none" w:sz="0" w:space="0" w:color="auto"/>
        <w:right w:val="none" w:sz="0" w:space="0" w:color="auto"/>
      </w:divBdr>
    </w:div>
    <w:div w:id="800224364">
      <w:bodyDiv w:val="1"/>
      <w:marLeft w:val="0"/>
      <w:marRight w:val="0"/>
      <w:marTop w:val="0"/>
      <w:marBottom w:val="0"/>
      <w:divBdr>
        <w:top w:val="none" w:sz="0" w:space="0" w:color="auto"/>
        <w:left w:val="none" w:sz="0" w:space="0" w:color="auto"/>
        <w:bottom w:val="none" w:sz="0" w:space="0" w:color="auto"/>
        <w:right w:val="none" w:sz="0" w:space="0" w:color="auto"/>
      </w:divBdr>
    </w:div>
    <w:div w:id="833450297">
      <w:bodyDiv w:val="1"/>
      <w:marLeft w:val="0"/>
      <w:marRight w:val="0"/>
      <w:marTop w:val="0"/>
      <w:marBottom w:val="0"/>
      <w:divBdr>
        <w:top w:val="none" w:sz="0" w:space="0" w:color="auto"/>
        <w:left w:val="none" w:sz="0" w:space="0" w:color="auto"/>
        <w:bottom w:val="none" w:sz="0" w:space="0" w:color="auto"/>
        <w:right w:val="none" w:sz="0" w:space="0" w:color="auto"/>
      </w:divBdr>
    </w:div>
    <w:div w:id="858467388">
      <w:bodyDiv w:val="1"/>
      <w:marLeft w:val="0"/>
      <w:marRight w:val="0"/>
      <w:marTop w:val="0"/>
      <w:marBottom w:val="0"/>
      <w:divBdr>
        <w:top w:val="none" w:sz="0" w:space="0" w:color="auto"/>
        <w:left w:val="none" w:sz="0" w:space="0" w:color="auto"/>
        <w:bottom w:val="none" w:sz="0" w:space="0" w:color="auto"/>
        <w:right w:val="none" w:sz="0" w:space="0" w:color="auto"/>
      </w:divBdr>
    </w:div>
    <w:div w:id="964895851">
      <w:bodyDiv w:val="1"/>
      <w:marLeft w:val="0"/>
      <w:marRight w:val="0"/>
      <w:marTop w:val="0"/>
      <w:marBottom w:val="0"/>
      <w:divBdr>
        <w:top w:val="none" w:sz="0" w:space="0" w:color="auto"/>
        <w:left w:val="none" w:sz="0" w:space="0" w:color="auto"/>
        <w:bottom w:val="none" w:sz="0" w:space="0" w:color="auto"/>
        <w:right w:val="none" w:sz="0" w:space="0" w:color="auto"/>
      </w:divBdr>
    </w:div>
    <w:div w:id="1027608557">
      <w:bodyDiv w:val="1"/>
      <w:marLeft w:val="0"/>
      <w:marRight w:val="0"/>
      <w:marTop w:val="0"/>
      <w:marBottom w:val="0"/>
      <w:divBdr>
        <w:top w:val="none" w:sz="0" w:space="0" w:color="auto"/>
        <w:left w:val="none" w:sz="0" w:space="0" w:color="auto"/>
        <w:bottom w:val="none" w:sz="0" w:space="0" w:color="auto"/>
        <w:right w:val="none" w:sz="0" w:space="0" w:color="auto"/>
      </w:divBdr>
    </w:div>
    <w:div w:id="1050030397">
      <w:bodyDiv w:val="1"/>
      <w:marLeft w:val="0"/>
      <w:marRight w:val="0"/>
      <w:marTop w:val="0"/>
      <w:marBottom w:val="0"/>
      <w:divBdr>
        <w:top w:val="none" w:sz="0" w:space="0" w:color="auto"/>
        <w:left w:val="none" w:sz="0" w:space="0" w:color="auto"/>
        <w:bottom w:val="none" w:sz="0" w:space="0" w:color="auto"/>
        <w:right w:val="none" w:sz="0" w:space="0" w:color="auto"/>
      </w:divBdr>
    </w:div>
    <w:div w:id="1136340621">
      <w:bodyDiv w:val="1"/>
      <w:marLeft w:val="0"/>
      <w:marRight w:val="0"/>
      <w:marTop w:val="0"/>
      <w:marBottom w:val="0"/>
      <w:divBdr>
        <w:top w:val="none" w:sz="0" w:space="0" w:color="auto"/>
        <w:left w:val="none" w:sz="0" w:space="0" w:color="auto"/>
        <w:bottom w:val="none" w:sz="0" w:space="0" w:color="auto"/>
        <w:right w:val="none" w:sz="0" w:space="0" w:color="auto"/>
      </w:divBdr>
    </w:div>
    <w:div w:id="1179007179">
      <w:bodyDiv w:val="1"/>
      <w:marLeft w:val="0"/>
      <w:marRight w:val="0"/>
      <w:marTop w:val="0"/>
      <w:marBottom w:val="0"/>
      <w:divBdr>
        <w:top w:val="none" w:sz="0" w:space="0" w:color="auto"/>
        <w:left w:val="none" w:sz="0" w:space="0" w:color="auto"/>
        <w:bottom w:val="none" w:sz="0" w:space="0" w:color="auto"/>
        <w:right w:val="none" w:sz="0" w:space="0" w:color="auto"/>
      </w:divBdr>
    </w:div>
    <w:div w:id="1192917423">
      <w:bodyDiv w:val="1"/>
      <w:marLeft w:val="0"/>
      <w:marRight w:val="0"/>
      <w:marTop w:val="0"/>
      <w:marBottom w:val="0"/>
      <w:divBdr>
        <w:top w:val="none" w:sz="0" w:space="0" w:color="auto"/>
        <w:left w:val="none" w:sz="0" w:space="0" w:color="auto"/>
        <w:bottom w:val="none" w:sz="0" w:space="0" w:color="auto"/>
        <w:right w:val="none" w:sz="0" w:space="0" w:color="auto"/>
      </w:divBdr>
    </w:div>
    <w:div w:id="1361475020">
      <w:bodyDiv w:val="1"/>
      <w:marLeft w:val="0"/>
      <w:marRight w:val="0"/>
      <w:marTop w:val="0"/>
      <w:marBottom w:val="0"/>
      <w:divBdr>
        <w:top w:val="none" w:sz="0" w:space="0" w:color="auto"/>
        <w:left w:val="none" w:sz="0" w:space="0" w:color="auto"/>
        <w:bottom w:val="none" w:sz="0" w:space="0" w:color="auto"/>
        <w:right w:val="none" w:sz="0" w:space="0" w:color="auto"/>
      </w:divBdr>
    </w:div>
    <w:div w:id="1466045648">
      <w:bodyDiv w:val="1"/>
      <w:marLeft w:val="0"/>
      <w:marRight w:val="0"/>
      <w:marTop w:val="0"/>
      <w:marBottom w:val="0"/>
      <w:divBdr>
        <w:top w:val="none" w:sz="0" w:space="0" w:color="auto"/>
        <w:left w:val="none" w:sz="0" w:space="0" w:color="auto"/>
        <w:bottom w:val="none" w:sz="0" w:space="0" w:color="auto"/>
        <w:right w:val="none" w:sz="0" w:space="0" w:color="auto"/>
      </w:divBdr>
    </w:div>
    <w:div w:id="1467577288">
      <w:bodyDiv w:val="1"/>
      <w:marLeft w:val="0"/>
      <w:marRight w:val="0"/>
      <w:marTop w:val="0"/>
      <w:marBottom w:val="0"/>
      <w:divBdr>
        <w:top w:val="none" w:sz="0" w:space="0" w:color="auto"/>
        <w:left w:val="none" w:sz="0" w:space="0" w:color="auto"/>
        <w:bottom w:val="none" w:sz="0" w:space="0" w:color="auto"/>
        <w:right w:val="none" w:sz="0" w:space="0" w:color="auto"/>
      </w:divBdr>
    </w:div>
    <w:div w:id="1514147430">
      <w:bodyDiv w:val="1"/>
      <w:marLeft w:val="0"/>
      <w:marRight w:val="0"/>
      <w:marTop w:val="0"/>
      <w:marBottom w:val="0"/>
      <w:divBdr>
        <w:top w:val="none" w:sz="0" w:space="0" w:color="auto"/>
        <w:left w:val="none" w:sz="0" w:space="0" w:color="auto"/>
        <w:bottom w:val="none" w:sz="0" w:space="0" w:color="auto"/>
        <w:right w:val="none" w:sz="0" w:space="0" w:color="auto"/>
      </w:divBdr>
    </w:div>
    <w:div w:id="1539392233">
      <w:bodyDiv w:val="1"/>
      <w:marLeft w:val="0"/>
      <w:marRight w:val="0"/>
      <w:marTop w:val="0"/>
      <w:marBottom w:val="0"/>
      <w:divBdr>
        <w:top w:val="none" w:sz="0" w:space="0" w:color="auto"/>
        <w:left w:val="none" w:sz="0" w:space="0" w:color="auto"/>
        <w:bottom w:val="none" w:sz="0" w:space="0" w:color="auto"/>
        <w:right w:val="none" w:sz="0" w:space="0" w:color="auto"/>
      </w:divBdr>
    </w:div>
    <w:div w:id="1554266183">
      <w:bodyDiv w:val="1"/>
      <w:marLeft w:val="0"/>
      <w:marRight w:val="0"/>
      <w:marTop w:val="0"/>
      <w:marBottom w:val="0"/>
      <w:divBdr>
        <w:top w:val="none" w:sz="0" w:space="0" w:color="auto"/>
        <w:left w:val="none" w:sz="0" w:space="0" w:color="auto"/>
        <w:bottom w:val="none" w:sz="0" w:space="0" w:color="auto"/>
        <w:right w:val="none" w:sz="0" w:space="0" w:color="auto"/>
      </w:divBdr>
    </w:div>
    <w:div w:id="1579510853">
      <w:bodyDiv w:val="1"/>
      <w:marLeft w:val="0"/>
      <w:marRight w:val="0"/>
      <w:marTop w:val="0"/>
      <w:marBottom w:val="0"/>
      <w:divBdr>
        <w:top w:val="none" w:sz="0" w:space="0" w:color="auto"/>
        <w:left w:val="none" w:sz="0" w:space="0" w:color="auto"/>
        <w:bottom w:val="none" w:sz="0" w:space="0" w:color="auto"/>
        <w:right w:val="none" w:sz="0" w:space="0" w:color="auto"/>
      </w:divBdr>
    </w:div>
    <w:div w:id="1605336226">
      <w:bodyDiv w:val="1"/>
      <w:marLeft w:val="0"/>
      <w:marRight w:val="0"/>
      <w:marTop w:val="0"/>
      <w:marBottom w:val="0"/>
      <w:divBdr>
        <w:top w:val="none" w:sz="0" w:space="0" w:color="auto"/>
        <w:left w:val="none" w:sz="0" w:space="0" w:color="auto"/>
        <w:bottom w:val="none" w:sz="0" w:space="0" w:color="auto"/>
        <w:right w:val="none" w:sz="0" w:space="0" w:color="auto"/>
      </w:divBdr>
    </w:div>
    <w:div w:id="1633637148">
      <w:bodyDiv w:val="1"/>
      <w:marLeft w:val="0"/>
      <w:marRight w:val="0"/>
      <w:marTop w:val="0"/>
      <w:marBottom w:val="0"/>
      <w:divBdr>
        <w:top w:val="none" w:sz="0" w:space="0" w:color="auto"/>
        <w:left w:val="none" w:sz="0" w:space="0" w:color="auto"/>
        <w:bottom w:val="none" w:sz="0" w:space="0" w:color="auto"/>
        <w:right w:val="none" w:sz="0" w:space="0" w:color="auto"/>
      </w:divBdr>
    </w:div>
    <w:div w:id="1657225605">
      <w:bodyDiv w:val="1"/>
      <w:marLeft w:val="0"/>
      <w:marRight w:val="0"/>
      <w:marTop w:val="0"/>
      <w:marBottom w:val="0"/>
      <w:divBdr>
        <w:top w:val="none" w:sz="0" w:space="0" w:color="auto"/>
        <w:left w:val="none" w:sz="0" w:space="0" w:color="auto"/>
        <w:bottom w:val="none" w:sz="0" w:space="0" w:color="auto"/>
        <w:right w:val="none" w:sz="0" w:space="0" w:color="auto"/>
      </w:divBdr>
    </w:div>
    <w:div w:id="1779370083">
      <w:bodyDiv w:val="1"/>
      <w:marLeft w:val="0"/>
      <w:marRight w:val="0"/>
      <w:marTop w:val="0"/>
      <w:marBottom w:val="0"/>
      <w:divBdr>
        <w:top w:val="none" w:sz="0" w:space="0" w:color="auto"/>
        <w:left w:val="none" w:sz="0" w:space="0" w:color="auto"/>
        <w:bottom w:val="none" w:sz="0" w:space="0" w:color="auto"/>
        <w:right w:val="none" w:sz="0" w:space="0" w:color="auto"/>
      </w:divBdr>
    </w:div>
    <w:div w:id="1832327642">
      <w:bodyDiv w:val="1"/>
      <w:marLeft w:val="0"/>
      <w:marRight w:val="0"/>
      <w:marTop w:val="0"/>
      <w:marBottom w:val="0"/>
      <w:divBdr>
        <w:top w:val="none" w:sz="0" w:space="0" w:color="auto"/>
        <w:left w:val="none" w:sz="0" w:space="0" w:color="auto"/>
        <w:bottom w:val="none" w:sz="0" w:space="0" w:color="auto"/>
        <w:right w:val="none" w:sz="0" w:space="0" w:color="auto"/>
      </w:divBdr>
    </w:div>
    <w:div w:id="1961257147">
      <w:bodyDiv w:val="1"/>
      <w:marLeft w:val="0"/>
      <w:marRight w:val="0"/>
      <w:marTop w:val="0"/>
      <w:marBottom w:val="0"/>
      <w:divBdr>
        <w:top w:val="none" w:sz="0" w:space="0" w:color="auto"/>
        <w:left w:val="none" w:sz="0" w:space="0" w:color="auto"/>
        <w:bottom w:val="none" w:sz="0" w:space="0" w:color="auto"/>
        <w:right w:val="none" w:sz="0" w:space="0" w:color="auto"/>
      </w:divBdr>
    </w:div>
    <w:div w:id="2022850877">
      <w:bodyDiv w:val="1"/>
      <w:marLeft w:val="0"/>
      <w:marRight w:val="0"/>
      <w:marTop w:val="0"/>
      <w:marBottom w:val="0"/>
      <w:divBdr>
        <w:top w:val="none" w:sz="0" w:space="0" w:color="auto"/>
        <w:left w:val="none" w:sz="0" w:space="0" w:color="auto"/>
        <w:bottom w:val="none" w:sz="0" w:space="0" w:color="auto"/>
        <w:right w:val="none" w:sz="0" w:space="0" w:color="auto"/>
      </w:divBdr>
    </w:div>
    <w:div w:id="2039696503">
      <w:bodyDiv w:val="1"/>
      <w:marLeft w:val="0"/>
      <w:marRight w:val="0"/>
      <w:marTop w:val="0"/>
      <w:marBottom w:val="0"/>
      <w:divBdr>
        <w:top w:val="none" w:sz="0" w:space="0" w:color="auto"/>
        <w:left w:val="none" w:sz="0" w:space="0" w:color="auto"/>
        <w:bottom w:val="none" w:sz="0" w:space="0" w:color="auto"/>
        <w:right w:val="none" w:sz="0" w:space="0" w:color="auto"/>
      </w:divBdr>
    </w:div>
    <w:div w:id="2080591472">
      <w:bodyDiv w:val="1"/>
      <w:marLeft w:val="0"/>
      <w:marRight w:val="0"/>
      <w:marTop w:val="0"/>
      <w:marBottom w:val="0"/>
      <w:divBdr>
        <w:top w:val="none" w:sz="0" w:space="0" w:color="auto"/>
        <w:left w:val="none" w:sz="0" w:space="0" w:color="auto"/>
        <w:bottom w:val="none" w:sz="0" w:space="0" w:color="auto"/>
        <w:right w:val="none" w:sz="0" w:space="0" w:color="auto"/>
      </w:divBdr>
    </w:div>
    <w:div w:id="2122383885">
      <w:bodyDiv w:val="1"/>
      <w:marLeft w:val="0"/>
      <w:marRight w:val="0"/>
      <w:marTop w:val="0"/>
      <w:marBottom w:val="0"/>
      <w:divBdr>
        <w:top w:val="none" w:sz="0" w:space="0" w:color="auto"/>
        <w:left w:val="none" w:sz="0" w:space="0" w:color="auto"/>
        <w:bottom w:val="none" w:sz="0" w:space="0" w:color="auto"/>
        <w:right w:val="none" w:sz="0" w:space="0" w:color="auto"/>
      </w:divBdr>
    </w:div>
    <w:div w:id="2137944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hyperlink" Target="https://www.sqlitetutorial.net/r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hyperlink" Target="https://www.w3schools.com/sq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https://www.postgresql.org/docs/"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4E5A70-1FE8-450C-87B5-AFDD6C8E4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1700</TotalTime>
  <Pages>42</Pages>
  <Words>8646</Words>
  <Characters>49284</Characters>
  <Application>Microsoft Office Word</Application>
  <DocSecurity>0</DocSecurity>
  <Lines>410</Lines>
  <Paragraphs>115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NurZhan qwerty</cp:lastModifiedBy>
  <cp:revision>50</cp:revision>
  <dcterms:created xsi:type="dcterms:W3CDTF">2013-12-23T23:15:00Z</dcterms:created>
  <dcterms:modified xsi:type="dcterms:W3CDTF">2025-12-10T12:13:00Z</dcterms:modified>
  <cp:category/>
</cp:coreProperties>
</file>